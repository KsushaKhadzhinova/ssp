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6EEF2" w14:textId="77777777" w:rsidR="00991A9E" w:rsidRDefault="00991A9E" w:rsidP="00991A9E">
      <w:pPr>
        <w:spacing w:line="240" w:lineRule="auto"/>
        <w:ind w:firstLine="0"/>
        <w:jc w:val="center"/>
      </w:pPr>
      <w:bookmarkStart w:id="0" w:name="_Hlk192016903"/>
      <w:bookmarkEnd w:id="0"/>
      <w:r>
        <w:t>Министерство образования Республики Беларусь</w:t>
      </w:r>
    </w:p>
    <w:p w14:paraId="570990AE" w14:textId="77777777" w:rsidR="00991A9E" w:rsidRDefault="00991A9E" w:rsidP="00991A9E">
      <w:pPr>
        <w:spacing w:line="240" w:lineRule="auto"/>
        <w:ind w:firstLine="0"/>
        <w:jc w:val="center"/>
      </w:pPr>
    </w:p>
    <w:p w14:paraId="25004A17" w14:textId="77777777" w:rsidR="00991A9E" w:rsidRDefault="00991A9E" w:rsidP="00991A9E">
      <w:pPr>
        <w:spacing w:line="240" w:lineRule="auto"/>
        <w:ind w:firstLine="0"/>
        <w:jc w:val="center"/>
      </w:pPr>
      <w:r>
        <w:t>Учреждение образования</w:t>
      </w:r>
    </w:p>
    <w:p w14:paraId="172716E5" w14:textId="77777777" w:rsidR="00991A9E" w:rsidRDefault="00991A9E" w:rsidP="00991A9E">
      <w:pPr>
        <w:spacing w:line="240" w:lineRule="auto"/>
        <w:ind w:firstLine="0"/>
        <w:jc w:val="center"/>
      </w:pPr>
      <w:r>
        <w:t>БЕЛОРУССКИЙ ГОСУДАРСТВЕННЫЙ УНИВЕРСИТЕТ</w:t>
      </w:r>
    </w:p>
    <w:p w14:paraId="51A60E0E" w14:textId="77777777" w:rsidR="00991A9E" w:rsidRDefault="00991A9E" w:rsidP="00991A9E">
      <w:pPr>
        <w:spacing w:line="240" w:lineRule="auto"/>
        <w:ind w:firstLine="0"/>
        <w:jc w:val="center"/>
      </w:pPr>
      <w:r>
        <w:t>ИНФОРМАТИКИ И РАДИОЭЛЕКТРОНИКИ</w:t>
      </w:r>
    </w:p>
    <w:p w14:paraId="6A761822" w14:textId="77777777" w:rsidR="00991A9E" w:rsidRDefault="00991A9E" w:rsidP="00991A9E">
      <w:pPr>
        <w:spacing w:line="240" w:lineRule="auto"/>
        <w:ind w:firstLine="0"/>
        <w:jc w:val="center"/>
      </w:pPr>
    </w:p>
    <w:p w14:paraId="4F88C384" w14:textId="77777777" w:rsidR="00991A9E" w:rsidRDefault="00991A9E" w:rsidP="00991A9E">
      <w:pPr>
        <w:tabs>
          <w:tab w:val="left" w:pos="1418"/>
        </w:tabs>
        <w:spacing w:line="240" w:lineRule="auto"/>
        <w:ind w:firstLine="0"/>
        <w:rPr>
          <w:rFonts w:eastAsia="Calibri"/>
          <w:szCs w:val="28"/>
        </w:rPr>
      </w:pPr>
      <w:r>
        <w:t xml:space="preserve">Факультет </w:t>
      </w:r>
      <w:r>
        <w:tab/>
      </w:r>
      <w:r>
        <w:rPr>
          <w:rFonts w:eastAsia="Calibri"/>
          <w:szCs w:val="28"/>
        </w:rPr>
        <w:t>информационных технологий и управления</w:t>
      </w:r>
    </w:p>
    <w:p w14:paraId="4CC17FC3" w14:textId="77777777" w:rsidR="00991A9E" w:rsidRDefault="00991A9E" w:rsidP="00991A9E">
      <w:pPr>
        <w:spacing w:line="240" w:lineRule="auto"/>
        <w:ind w:firstLine="0"/>
        <w:rPr>
          <w:rFonts w:eastAsia="Calibri"/>
          <w:szCs w:val="28"/>
        </w:rPr>
      </w:pPr>
    </w:p>
    <w:p w14:paraId="364F2964" w14:textId="77777777" w:rsidR="00991A9E" w:rsidRDefault="00991A9E" w:rsidP="00991A9E">
      <w:pPr>
        <w:tabs>
          <w:tab w:val="left" w:pos="1418"/>
        </w:tabs>
        <w:spacing w:line="240" w:lineRule="auto"/>
        <w:ind w:firstLine="0"/>
      </w:pPr>
      <w:r>
        <w:t xml:space="preserve">Кафедра </w:t>
      </w:r>
      <w:r>
        <w:tab/>
      </w:r>
      <w:r>
        <w:rPr>
          <w:rFonts w:eastAsia="Calibri"/>
          <w:szCs w:val="28"/>
        </w:rPr>
        <w:t>информационных технологий автоматизированных систем</w:t>
      </w:r>
    </w:p>
    <w:p w14:paraId="15F3BB18" w14:textId="77777777" w:rsidR="00991A9E" w:rsidRDefault="00991A9E" w:rsidP="00991A9E">
      <w:pPr>
        <w:spacing w:line="240" w:lineRule="auto"/>
        <w:ind w:firstLine="0"/>
        <w:jc w:val="center"/>
      </w:pPr>
    </w:p>
    <w:p w14:paraId="425D526C" w14:textId="77777777" w:rsidR="00991A9E" w:rsidRDefault="00991A9E" w:rsidP="00991A9E">
      <w:pPr>
        <w:spacing w:line="240" w:lineRule="auto"/>
        <w:ind w:firstLine="0"/>
        <w:jc w:val="center"/>
      </w:pPr>
    </w:p>
    <w:p w14:paraId="112FD6C0" w14:textId="77777777" w:rsidR="00991A9E" w:rsidRDefault="00991A9E" w:rsidP="00991A9E">
      <w:pPr>
        <w:spacing w:line="240" w:lineRule="auto"/>
        <w:ind w:firstLine="0"/>
        <w:jc w:val="center"/>
      </w:pPr>
    </w:p>
    <w:p w14:paraId="734E2B3C" w14:textId="77777777" w:rsidR="00991A9E" w:rsidRDefault="00991A9E" w:rsidP="00991A9E">
      <w:pPr>
        <w:spacing w:line="240" w:lineRule="auto"/>
        <w:ind w:firstLine="0"/>
        <w:jc w:val="center"/>
      </w:pPr>
    </w:p>
    <w:p w14:paraId="18DD9270" w14:textId="77777777" w:rsidR="00991A9E" w:rsidRDefault="00991A9E" w:rsidP="00991A9E">
      <w:pPr>
        <w:spacing w:line="240" w:lineRule="auto"/>
        <w:ind w:firstLine="0"/>
        <w:jc w:val="center"/>
      </w:pPr>
    </w:p>
    <w:p w14:paraId="07478D0F" w14:textId="77777777" w:rsidR="00991A9E" w:rsidRDefault="00991A9E" w:rsidP="00991A9E">
      <w:pPr>
        <w:spacing w:line="240" w:lineRule="auto"/>
        <w:ind w:firstLine="0"/>
        <w:jc w:val="center"/>
      </w:pPr>
    </w:p>
    <w:p w14:paraId="5EFB3F08" w14:textId="77777777" w:rsidR="00991A9E" w:rsidRDefault="00991A9E" w:rsidP="00991A9E">
      <w:pPr>
        <w:spacing w:line="240" w:lineRule="auto"/>
        <w:ind w:firstLine="0"/>
        <w:jc w:val="center"/>
      </w:pPr>
    </w:p>
    <w:p w14:paraId="67ADF3CA" w14:textId="77777777" w:rsidR="00991A9E" w:rsidRPr="0050724E" w:rsidRDefault="00991A9E" w:rsidP="00991A9E">
      <w:pPr>
        <w:spacing w:line="240" w:lineRule="auto"/>
        <w:ind w:firstLine="0"/>
      </w:pPr>
    </w:p>
    <w:p w14:paraId="176E7D14" w14:textId="77777777" w:rsidR="00991A9E" w:rsidRDefault="00991A9E" w:rsidP="00991A9E">
      <w:pPr>
        <w:spacing w:line="240" w:lineRule="auto"/>
        <w:ind w:firstLine="0"/>
        <w:jc w:val="center"/>
      </w:pPr>
    </w:p>
    <w:p w14:paraId="04C122F0" w14:textId="77777777" w:rsidR="00991A9E" w:rsidRDefault="00991A9E" w:rsidP="00991A9E">
      <w:pPr>
        <w:spacing w:line="240" w:lineRule="auto"/>
        <w:ind w:firstLine="0"/>
        <w:jc w:val="center"/>
      </w:pPr>
      <w:r>
        <w:t>ОТЧЕТ</w:t>
      </w:r>
    </w:p>
    <w:p w14:paraId="00660D49" w14:textId="77777777" w:rsidR="00991A9E" w:rsidRPr="00E81C50" w:rsidRDefault="00991A9E" w:rsidP="00991A9E">
      <w:pPr>
        <w:spacing w:line="240" w:lineRule="auto"/>
        <w:ind w:firstLine="0"/>
        <w:jc w:val="center"/>
      </w:pPr>
      <w:r>
        <w:t>по лабораторной работе №2</w:t>
      </w:r>
    </w:p>
    <w:p w14:paraId="6618508E" w14:textId="77777777" w:rsidR="00991A9E" w:rsidRDefault="00991A9E" w:rsidP="00991A9E">
      <w:pPr>
        <w:spacing w:line="240" w:lineRule="auto"/>
        <w:ind w:firstLine="0"/>
        <w:jc w:val="center"/>
      </w:pPr>
      <w:r>
        <w:t xml:space="preserve">по дисциплине </w:t>
      </w:r>
    </w:p>
    <w:p w14:paraId="4DD749C7" w14:textId="77777777" w:rsidR="00991A9E" w:rsidRDefault="00991A9E" w:rsidP="00991A9E">
      <w:pPr>
        <w:spacing w:line="240" w:lineRule="auto"/>
        <w:ind w:firstLine="0"/>
        <w:jc w:val="center"/>
      </w:pPr>
      <w:r>
        <w:t>«Современные системы программирования»</w:t>
      </w:r>
    </w:p>
    <w:p w14:paraId="573638A0" w14:textId="77777777" w:rsidR="00991A9E" w:rsidRDefault="00991A9E" w:rsidP="00991A9E">
      <w:pPr>
        <w:spacing w:line="240" w:lineRule="auto"/>
        <w:ind w:firstLine="0"/>
        <w:jc w:val="center"/>
      </w:pPr>
    </w:p>
    <w:p w14:paraId="56272A17" w14:textId="77777777" w:rsidR="00991A9E" w:rsidRDefault="00991A9E" w:rsidP="00991A9E">
      <w:pPr>
        <w:spacing w:line="240" w:lineRule="auto"/>
        <w:ind w:firstLine="0"/>
        <w:jc w:val="center"/>
      </w:pPr>
    </w:p>
    <w:p w14:paraId="378697A3" w14:textId="77777777" w:rsidR="00991A9E" w:rsidRDefault="00991A9E" w:rsidP="00991A9E">
      <w:pPr>
        <w:spacing w:line="240" w:lineRule="auto"/>
        <w:ind w:firstLine="0"/>
        <w:jc w:val="center"/>
      </w:pPr>
    </w:p>
    <w:p w14:paraId="4174158B" w14:textId="77777777" w:rsidR="00991A9E" w:rsidRDefault="00991A9E" w:rsidP="00991A9E">
      <w:pPr>
        <w:spacing w:line="240" w:lineRule="auto"/>
        <w:ind w:firstLine="0"/>
        <w:jc w:val="center"/>
      </w:pPr>
    </w:p>
    <w:p w14:paraId="1D6B3A5C" w14:textId="77777777" w:rsidR="00991A9E" w:rsidRDefault="00991A9E" w:rsidP="003D2DCC">
      <w:pPr>
        <w:spacing w:line="240" w:lineRule="auto"/>
        <w:ind w:firstLine="0"/>
      </w:pPr>
    </w:p>
    <w:p w14:paraId="35AA8C20" w14:textId="77777777" w:rsidR="00991A9E" w:rsidRPr="0099619E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t>Выполнил:</w:t>
      </w:r>
      <w:r>
        <w:tab/>
      </w:r>
      <w:r>
        <w:rPr>
          <w:szCs w:val="28"/>
        </w:rPr>
        <w:t xml:space="preserve">ст. гр. </w:t>
      </w:r>
      <w:r w:rsidRPr="0099619E">
        <w:rPr>
          <w:szCs w:val="28"/>
        </w:rPr>
        <w:t>3</w:t>
      </w:r>
      <w:r>
        <w:rPr>
          <w:szCs w:val="28"/>
        </w:rPr>
        <w:t>2060</w:t>
      </w:r>
      <w:r w:rsidRPr="0099619E">
        <w:rPr>
          <w:szCs w:val="28"/>
        </w:rPr>
        <w:t>1</w:t>
      </w:r>
    </w:p>
    <w:p w14:paraId="6ACE8402" w14:textId="77777777" w:rsidR="00991A9E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rPr>
          <w:szCs w:val="28"/>
        </w:rPr>
        <w:tab/>
        <w:t>П. Д. Дудников</w:t>
      </w:r>
    </w:p>
    <w:p w14:paraId="0FAB3F82" w14:textId="77777777" w:rsidR="00C2652D" w:rsidRPr="00365692" w:rsidRDefault="00C2652D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rPr>
          <w:szCs w:val="28"/>
        </w:rPr>
        <w:tab/>
        <w:t>Р. В. Земляник</w:t>
      </w:r>
    </w:p>
    <w:p w14:paraId="37B01E97" w14:textId="77777777" w:rsidR="00991A9E" w:rsidRPr="00365692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                    </w:t>
      </w:r>
    </w:p>
    <w:p w14:paraId="7A9261D1" w14:textId="77777777" w:rsidR="00991A9E" w:rsidRDefault="00991A9E" w:rsidP="003D2DCC">
      <w:pPr>
        <w:spacing w:line="240" w:lineRule="auto"/>
        <w:ind w:firstLine="0"/>
      </w:pPr>
    </w:p>
    <w:p w14:paraId="5CBF7C65" w14:textId="77777777" w:rsidR="00991A9E" w:rsidRDefault="00991A9E" w:rsidP="003D2DCC">
      <w:pPr>
        <w:spacing w:line="240" w:lineRule="auto"/>
        <w:ind w:firstLine="0"/>
      </w:pPr>
    </w:p>
    <w:p w14:paraId="39141711" w14:textId="77777777" w:rsidR="00991A9E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t>Проверила:</w:t>
      </w:r>
      <w:r>
        <w:tab/>
      </w:r>
      <w:r w:rsidR="00C2652D">
        <w:rPr>
          <w:szCs w:val="28"/>
        </w:rPr>
        <w:t>Ю</w:t>
      </w:r>
      <w:r>
        <w:rPr>
          <w:szCs w:val="28"/>
        </w:rPr>
        <w:t xml:space="preserve">. </w:t>
      </w:r>
      <w:r w:rsidR="00C2652D">
        <w:rPr>
          <w:szCs w:val="28"/>
        </w:rPr>
        <w:t>О</w:t>
      </w:r>
      <w:r>
        <w:rPr>
          <w:szCs w:val="28"/>
        </w:rPr>
        <w:t xml:space="preserve">. </w:t>
      </w:r>
      <w:r w:rsidR="00C2652D">
        <w:rPr>
          <w:szCs w:val="28"/>
        </w:rPr>
        <w:t>Герман</w:t>
      </w:r>
    </w:p>
    <w:p w14:paraId="52C5C1FD" w14:textId="77777777" w:rsidR="00991A9E" w:rsidRDefault="00991A9E" w:rsidP="00991A9E">
      <w:pPr>
        <w:spacing w:line="240" w:lineRule="auto"/>
        <w:ind w:firstLine="0"/>
      </w:pPr>
    </w:p>
    <w:p w14:paraId="07AFE673" w14:textId="77777777" w:rsidR="00991A9E" w:rsidRDefault="00991A9E" w:rsidP="00991A9E">
      <w:pPr>
        <w:spacing w:line="240" w:lineRule="auto"/>
        <w:ind w:firstLine="0"/>
        <w:jc w:val="center"/>
      </w:pPr>
    </w:p>
    <w:p w14:paraId="02286D99" w14:textId="77777777" w:rsidR="00991A9E" w:rsidRDefault="00991A9E" w:rsidP="00991A9E">
      <w:pPr>
        <w:spacing w:line="240" w:lineRule="auto"/>
        <w:ind w:firstLine="0"/>
      </w:pPr>
    </w:p>
    <w:p w14:paraId="64013350" w14:textId="77777777" w:rsidR="00991A9E" w:rsidRDefault="00991A9E" w:rsidP="00991A9E">
      <w:pPr>
        <w:spacing w:line="240" w:lineRule="auto"/>
        <w:ind w:firstLine="0"/>
        <w:jc w:val="center"/>
      </w:pPr>
    </w:p>
    <w:p w14:paraId="1D1A6EC4" w14:textId="77777777" w:rsidR="00991A9E" w:rsidRDefault="00991A9E" w:rsidP="00991A9E">
      <w:pPr>
        <w:spacing w:line="240" w:lineRule="auto"/>
        <w:ind w:firstLine="0"/>
      </w:pPr>
    </w:p>
    <w:p w14:paraId="1A18127F" w14:textId="77777777" w:rsidR="003D2DCC" w:rsidRDefault="003D2DCC" w:rsidP="00991A9E">
      <w:pPr>
        <w:spacing w:line="240" w:lineRule="auto"/>
        <w:ind w:firstLine="0"/>
      </w:pPr>
    </w:p>
    <w:p w14:paraId="288A5BF1" w14:textId="77777777" w:rsidR="003D2DCC" w:rsidRPr="0050724E" w:rsidRDefault="003D2DCC" w:rsidP="00991A9E">
      <w:pPr>
        <w:spacing w:line="240" w:lineRule="auto"/>
        <w:ind w:firstLine="0"/>
      </w:pPr>
    </w:p>
    <w:p w14:paraId="5EF6032B" w14:textId="77777777" w:rsidR="00991A9E" w:rsidRPr="0050724E" w:rsidRDefault="00991A9E" w:rsidP="00991A9E">
      <w:pPr>
        <w:spacing w:line="240" w:lineRule="auto"/>
        <w:ind w:firstLine="0"/>
      </w:pPr>
    </w:p>
    <w:p w14:paraId="1EE46190" w14:textId="77777777" w:rsidR="00991A9E" w:rsidRDefault="00991A9E" w:rsidP="00991A9E">
      <w:pPr>
        <w:spacing w:line="240" w:lineRule="auto"/>
        <w:ind w:firstLine="0"/>
        <w:jc w:val="center"/>
      </w:pPr>
    </w:p>
    <w:p w14:paraId="3A7F9C17" w14:textId="77777777" w:rsidR="00991A9E" w:rsidRDefault="00991A9E" w:rsidP="00991A9E">
      <w:pPr>
        <w:spacing w:line="240" w:lineRule="auto"/>
        <w:ind w:firstLine="0"/>
        <w:jc w:val="center"/>
      </w:pPr>
      <w:r>
        <w:t>Минск 2026</w:t>
      </w:r>
    </w:p>
    <w:p w14:paraId="4C9402D5" w14:textId="77777777" w:rsidR="008B62EE" w:rsidRDefault="00670C19">
      <w:pPr>
        <w:pStyle w:val="ReportTitle"/>
        <w:pageBreakBefore/>
      </w:pPr>
      <w:r>
        <w:lastRenderedPageBreak/>
        <w:t>СОДЕРЖАНИЕ</w:t>
      </w:r>
    </w:p>
    <w:p w14:paraId="5049F632" w14:textId="5FB66D91" w:rsidR="00670C19" w:rsidRDefault="00670C1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97713" w:history="1">
        <w:r w:rsidRPr="00152265">
          <w:rPr>
            <w:rStyle w:val="aff8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76BD59" w14:textId="50AAA092" w:rsidR="00670C19" w:rsidRDefault="00670C1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14" w:history="1">
        <w:r w:rsidRPr="00152265">
          <w:rPr>
            <w:rStyle w:val="aff8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4AC95D" w14:textId="086DBD3A" w:rsidR="00670C19" w:rsidRDefault="00670C1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15" w:history="1">
        <w:r w:rsidRPr="00152265">
          <w:rPr>
            <w:rStyle w:val="aff8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1BB9F2" w14:textId="3E84E6A7" w:rsidR="00670C19" w:rsidRDefault="00670C1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16" w:history="1">
        <w:r w:rsidRPr="00152265">
          <w:rPr>
            <w:rStyle w:val="aff8"/>
            <w:noProof/>
          </w:rPr>
          <w:t>3.1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B9457E" w14:textId="6D7600B5" w:rsidR="00670C19" w:rsidRDefault="00670C1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17" w:history="1">
        <w:r w:rsidRPr="00152265">
          <w:rPr>
            <w:rStyle w:val="aff8"/>
            <w:noProof/>
          </w:rPr>
          <w:t>3.2 Задание 1. Базовый пример с утечкой памяти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ABBEAC" w14:textId="7DAEDB11" w:rsidR="00670C19" w:rsidRDefault="00670C1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18" w:history="1">
        <w:r w:rsidRPr="00152265">
          <w:rPr>
            <w:rStyle w:val="aff8"/>
            <w:noProof/>
          </w:rPr>
          <w:t>3.3 Задания 2 и 3. Класс мониторинга памяти и его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BECCC2" w14:textId="665B0EBE" w:rsidR="00670C19" w:rsidRDefault="00670C1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19" w:history="1">
        <w:r w:rsidRPr="00152265">
          <w:rPr>
            <w:rStyle w:val="aff8"/>
            <w:noProof/>
          </w:rPr>
          <w:t>3.4 Задание 4. Статические ссылки и утечки памяти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C22D7A" w14:textId="18ACA982" w:rsidR="00670C19" w:rsidRDefault="00670C1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20" w:history="1">
        <w:r w:rsidRPr="00152265">
          <w:rPr>
            <w:rStyle w:val="aff8"/>
            <w:noProof/>
          </w:rPr>
          <w:t xml:space="preserve">3.5 Задание 5. Исследование </w:t>
        </w:r>
        <w:r w:rsidRPr="00152265">
          <w:rPr>
            <w:rStyle w:val="aff8"/>
            <w:i/>
            <w:noProof/>
          </w:rPr>
          <w:t>Large Object Heap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579CF4" w14:textId="6B8CBA18" w:rsidR="00670C19" w:rsidRDefault="00670C1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21" w:history="1">
        <w:r w:rsidRPr="00152265">
          <w:rPr>
            <w:rStyle w:val="aff8"/>
            <w:noProof/>
          </w:rPr>
          <w:t>3.6 Задание 6. Устранение упаковки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2D0B3D" w14:textId="249ABD21" w:rsidR="00670C19" w:rsidRDefault="00670C1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22" w:history="1">
        <w:r w:rsidRPr="00152265">
          <w:rPr>
            <w:rStyle w:val="aff8"/>
            <w:noProof/>
          </w:rPr>
          <w:t>3.7 Задание 7. Поиск утечек в коде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1511C1" w14:textId="27D7DA23" w:rsidR="00670C19" w:rsidRDefault="00670C1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23" w:history="1">
        <w:r w:rsidRPr="00152265">
          <w:rPr>
            <w:rStyle w:val="aff8"/>
            <w:noProof/>
          </w:rPr>
          <w:t>4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56F6D9" w14:textId="6DAD6AF2" w:rsidR="00670C19" w:rsidRDefault="00670C1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24" w:history="1">
        <w:r w:rsidRPr="00152265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48C597" w14:textId="2FE448F4" w:rsidR="00670C19" w:rsidRDefault="00670C1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25" w:history="1">
        <w:r w:rsidRPr="00152265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D0F4C4" w14:textId="68DDEF75" w:rsidR="00670C19" w:rsidRDefault="00670C1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726" w:history="1">
        <w:r w:rsidRPr="00152265">
          <w:rPr>
            <w:rStyle w:val="aff8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3D9578" w14:textId="794AE4E8" w:rsidR="008B62EE" w:rsidRDefault="00670C19">
      <w:pPr>
        <w:ind w:firstLine="0"/>
      </w:pPr>
      <w:r>
        <w:fldChar w:fldCharType="end"/>
      </w:r>
    </w:p>
    <w:p w14:paraId="069C129C" w14:textId="77777777" w:rsidR="008B62EE" w:rsidRDefault="00670C19">
      <w:pPr>
        <w:pStyle w:val="1"/>
      </w:pPr>
      <w:bookmarkStart w:id="1" w:name="_Toc243597713"/>
      <w:r>
        <w:rPr>
          <w:rFonts w:ascii="Times New Roman" w:eastAsia="Times New Roman" w:hAnsi="Times New Roman" w:cs="Times New Roman"/>
        </w:rPr>
        <w:lastRenderedPageBreak/>
        <w:t>1 ЦЕЛЬ РАБОТЫ</w:t>
      </w:r>
      <w:bookmarkEnd w:id="1"/>
    </w:p>
    <w:p w14:paraId="2C82A15F" w14:textId="77777777" w:rsidR="008B62EE" w:rsidRDefault="00670C19">
      <w:r>
        <w:t xml:space="preserve">Цель лабораторной работы – </w:t>
      </w:r>
      <w:r>
        <w:t>изучить механизмы сборки мусора в .</w:t>
      </w:r>
      <w:r>
        <w:rPr>
          <w:i/>
        </w:rPr>
        <w:t>NET</w:t>
      </w:r>
      <w:r>
        <w:t xml:space="preserve">, работу с поколениями памяти, выявление утечек памяти, размещение объектов в </w:t>
      </w:r>
      <w:r>
        <w:rPr>
          <w:i/>
        </w:rPr>
        <w:t>Large Object Heap</w:t>
      </w:r>
      <w:r>
        <w:t xml:space="preserve"> (</w:t>
      </w:r>
      <w:r>
        <w:rPr>
          <w:i/>
        </w:rPr>
        <w:t>LOH</w:t>
      </w:r>
      <w:r>
        <w:t>) и оптимизацию за счет устранения упаковки (</w:t>
      </w:r>
      <w:r>
        <w:rPr>
          <w:i/>
        </w:rPr>
        <w:t>boxing elimination</w:t>
      </w:r>
      <w:r>
        <w:t>).</w:t>
      </w:r>
    </w:p>
    <w:p w14:paraId="2A7583EB" w14:textId="77777777" w:rsidR="008B62EE" w:rsidRDefault="00670C19">
      <w:r>
        <w:t>Для достижения цели в работе решены следующие задачи</w:t>
      </w:r>
      <w:r>
        <w:t>:</w:t>
      </w:r>
    </w:p>
    <w:p w14:paraId="79529001" w14:textId="77777777" w:rsidR="008B62EE" w:rsidRDefault="00670C19">
      <w:pPr>
        <w:numPr>
          <w:ilvl w:val="0"/>
          <w:numId w:val="10"/>
        </w:numPr>
        <w:ind w:firstLine="0"/>
      </w:pPr>
      <w:r>
        <w:t>выполнить и объяснить базовый пример с утечкой памяти из методических указаний;</w:t>
      </w:r>
    </w:p>
    <w:p w14:paraId="6F6B7B0F" w14:textId="77777777" w:rsidR="008B62EE" w:rsidRDefault="00670C19">
      <w:pPr>
        <w:numPr>
          <w:ilvl w:val="0"/>
          <w:numId w:val="10"/>
        </w:numPr>
        <w:ind w:firstLine="0"/>
      </w:pPr>
      <w:r>
        <w:t xml:space="preserve">написать полный код класса мониторинга памяти </w:t>
      </w:r>
      <w:r>
        <w:rPr>
          <w:i/>
        </w:rPr>
        <w:t>MemoryMonitor</w:t>
      </w:r>
      <w:r>
        <w:t xml:space="preserve"> и протестировать его;</w:t>
      </w:r>
    </w:p>
    <w:p w14:paraId="095CE2AB" w14:textId="77777777" w:rsidR="008B62EE" w:rsidRDefault="00670C19">
      <w:pPr>
        <w:numPr>
          <w:ilvl w:val="0"/>
          <w:numId w:val="10"/>
        </w:numPr>
        <w:ind w:firstLine="0"/>
      </w:pPr>
      <w:r>
        <w:t xml:space="preserve">исследовать статическую и событийную утечки, а также перемещение объектов между </w:t>
      </w:r>
      <w:r>
        <w:t>поколениями;</w:t>
      </w:r>
    </w:p>
    <w:p w14:paraId="4B70631B" w14:textId="77777777" w:rsidR="008B62EE" w:rsidRDefault="00670C19">
      <w:pPr>
        <w:numPr>
          <w:ilvl w:val="0"/>
          <w:numId w:val="10"/>
        </w:numPr>
        <w:ind w:firstLine="0"/>
      </w:pPr>
      <w:r>
        <w:t xml:space="preserve">исследовать размещение объектов размером более 85 000 байт в </w:t>
      </w:r>
      <w:r>
        <w:rPr>
          <w:i/>
        </w:rPr>
        <w:t>LOH</w:t>
      </w:r>
      <w:r>
        <w:t xml:space="preserve"> и написать метод мониторинга </w:t>
      </w:r>
      <w:r>
        <w:rPr>
          <w:i/>
        </w:rPr>
        <w:t>LOH</w:t>
      </w:r>
      <w:r>
        <w:t>;</w:t>
      </w:r>
    </w:p>
    <w:p w14:paraId="3196EA5C" w14:textId="77777777" w:rsidR="008B62EE" w:rsidRDefault="00670C19">
      <w:pPr>
        <w:numPr>
          <w:ilvl w:val="0"/>
          <w:numId w:val="10"/>
        </w:numPr>
        <w:ind w:firstLine="0"/>
      </w:pPr>
      <w:r>
        <w:t xml:space="preserve">сравнить производительность кода с упаковкой и без нее и оптимизировать класс </w:t>
      </w:r>
      <w:r>
        <w:rPr>
          <w:i/>
        </w:rPr>
        <w:t>UnoptimizedCode</w:t>
      </w:r>
      <w:r>
        <w:t>;</w:t>
      </w:r>
    </w:p>
    <w:p w14:paraId="05A9A650" w14:textId="77777777" w:rsidR="008B62EE" w:rsidRDefault="00670C19">
      <w:pPr>
        <w:numPr>
          <w:ilvl w:val="0"/>
          <w:numId w:val="10"/>
        </w:numPr>
        <w:ind w:firstLine="0"/>
      </w:pPr>
      <w:r>
        <w:t>найти, объяснить и исправить утечки памяти в клас</w:t>
      </w:r>
      <w:r>
        <w:t xml:space="preserve">се </w:t>
      </w:r>
      <w:r>
        <w:rPr>
          <w:i/>
        </w:rPr>
        <w:t>BuggyCode</w:t>
      </w:r>
      <w:r>
        <w:t>.</w:t>
      </w:r>
    </w:p>
    <w:p w14:paraId="585E0B33" w14:textId="77777777" w:rsidR="008B62EE" w:rsidRDefault="00670C19">
      <w:r>
        <w:t xml:space="preserve">Все задания выполнены в одном консольном приложении </w:t>
      </w:r>
      <w:r>
        <w:rPr>
          <w:i/>
        </w:rPr>
        <w:t>Lab2</w:t>
      </w:r>
      <w:r>
        <w:t xml:space="preserve"> для платформы .</w:t>
      </w:r>
      <w:r>
        <w:rPr>
          <w:i/>
        </w:rPr>
        <w:t>NET</w:t>
      </w:r>
      <w:r>
        <w:t xml:space="preserve"> 10. Код примеров методических указаний перенесен без изменения логики, полный текст программы приведен в приложении А.</w:t>
      </w:r>
    </w:p>
    <w:p w14:paraId="2AE08FF3" w14:textId="77777777" w:rsidR="008B62EE" w:rsidRDefault="00670C19">
      <w:pPr>
        <w:pStyle w:val="1"/>
      </w:pPr>
      <w:bookmarkStart w:id="2" w:name="_Toc243597714"/>
      <w:r>
        <w:rPr>
          <w:rFonts w:ascii="Times New Roman" w:eastAsia="Times New Roman" w:hAnsi="Times New Roman" w:cs="Times New Roman"/>
        </w:rPr>
        <w:lastRenderedPageBreak/>
        <w:t>2 ТЕОРЕТИЧЕСКИЕ СВЕДЕНИЯ</w:t>
      </w:r>
      <w:bookmarkEnd w:id="2"/>
    </w:p>
    <w:p w14:paraId="03FF30C0" w14:textId="77777777" w:rsidR="008B62EE" w:rsidRDefault="00670C19">
      <w:r>
        <w:t>Память управляемых объ</w:t>
      </w:r>
      <w:r>
        <w:t>ектов в .</w:t>
      </w:r>
      <w:r>
        <w:rPr>
          <w:i/>
        </w:rPr>
        <w:t>NET</w:t>
      </w:r>
      <w:r>
        <w:t xml:space="preserve"> освобождает сборщик мусора (</w:t>
      </w:r>
      <w:r>
        <w:rPr>
          <w:i/>
        </w:rPr>
        <w:t>Garbage Collector, GC</w:t>
      </w:r>
      <w:r>
        <w:t xml:space="preserve">). Объект считается мусором, если от корней приложения (статических полей, локальных переменных выполняемых методов, регистров процессора) к нему не ведет ни одна цепочка ссылок [1, 2]. Поэтому </w:t>
      </w:r>
      <w:r>
        <w:t>утечка памяти в управляемом коде означает не потерю указателя, а лишнюю ссылку, которая удерживает ненужный объект.</w:t>
      </w:r>
    </w:p>
    <w:p w14:paraId="6FFDF68F" w14:textId="77777777" w:rsidR="008B62EE" w:rsidRDefault="00670C19">
      <w:r>
        <w:t xml:space="preserve">Для сокращения затрат на сборку куча разделена на поколения. Новые объекты размещаются в </w:t>
      </w:r>
      <w:r>
        <w:rPr>
          <w:i/>
        </w:rPr>
        <w:t>Gen0</w:t>
      </w:r>
      <w:r>
        <w:t xml:space="preserve">, объекты, пережившие сборку, переводятся в </w:t>
      </w:r>
      <w:r>
        <w:rPr>
          <w:i/>
        </w:rPr>
        <w:t>Gen</w:t>
      </w:r>
      <w:r>
        <w:rPr>
          <w:i/>
        </w:rPr>
        <w:t>1</w:t>
      </w:r>
      <w:r>
        <w:t xml:space="preserve">, а затем в </w:t>
      </w:r>
      <w:r>
        <w:rPr>
          <w:i/>
        </w:rPr>
        <w:t>Gen2</w:t>
      </w:r>
      <w:r>
        <w:t xml:space="preserve">, где хранятся долгоживущие данные. Сборка </w:t>
      </w:r>
      <w:r>
        <w:rPr>
          <w:i/>
        </w:rPr>
        <w:t>Gen0</w:t>
      </w:r>
      <w:r>
        <w:t xml:space="preserve"> выполняется часто и быстро, сборка </w:t>
      </w:r>
      <w:r>
        <w:rPr>
          <w:i/>
        </w:rPr>
        <w:t>Gen2</w:t>
      </w:r>
      <w:r>
        <w:t xml:space="preserve"> затрагивает всю кучу и обходится дорого [2]. Принудительно сборку вызывает метод </w:t>
      </w:r>
      <w:r>
        <w:rPr>
          <w:i/>
        </w:rPr>
        <w:t>GC.Collect()</w:t>
      </w:r>
      <w:r>
        <w:t xml:space="preserve">, а </w:t>
      </w:r>
      <w:r>
        <w:rPr>
          <w:i/>
        </w:rPr>
        <w:t>GC.WaitForPendingFinalizers()</w:t>
      </w:r>
      <w:r>
        <w:t xml:space="preserve"> ожидает завершения финал</w:t>
      </w:r>
      <w:r>
        <w:t>изаторов [1].</w:t>
      </w:r>
    </w:p>
    <w:p w14:paraId="7CE8D0B8" w14:textId="77777777" w:rsidR="008B62EE" w:rsidRDefault="00670C19">
      <w:r>
        <w:t xml:space="preserve">Объекты размером 85 000 байт и более размещаются в куче больших объектов </w:t>
      </w:r>
      <w:r>
        <w:rPr>
          <w:i/>
        </w:rPr>
        <w:t>LOH</w:t>
      </w:r>
      <w:r>
        <w:t xml:space="preserve">. Логически </w:t>
      </w:r>
      <w:r>
        <w:rPr>
          <w:i/>
        </w:rPr>
        <w:t>LOH</w:t>
      </w:r>
      <w:r>
        <w:t xml:space="preserve"> относится к </w:t>
      </w:r>
      <w:r>
        <w:rPr>
          <w:i/>
        </w:rPr>
        <w:t>Gen2</w:t>
      </w:r>
      <w:r>
        <w:t xml:space="preserve">: такие объекты собираются только при полной сборке и по умолчанию не уплотняются, так как копирование больших блоков слишком дорого. </w:t>
      </w:r>
      <w:r>
        <w:t xml:space="preserve">Освободившиеся участки </w:t>
      </w:r>
      <w:r>
        <w:rPr>
          <w:i/>
        </w:rPr>
        <w:t>LOH</w:t>
      </w:r>
      <w:r>
        <w:t xml:space="preserve"> образуют фрагментацию [3].</w:t>
      </w:r>
    </w:p>
    <w:p w14:paraId="0A9C1DF4" w14:textId="77777777" w:rsidR="008B62EE" w:rsidRDefault="00670C19">
      <w:r>
        <w:t>В методических указаниях выделены типичные причины утечек памяти [1]:</w:t>
      </w:r>
    </w:p>
    <w:p w14:paraId="2235DDE7" w14:textId="77777777" w:rsidR="008B62EE" w:rsidRDefault="00670C19">
      <w:pPr>
        <w:numPr>
          <w:ilvl w:val="0"/>
          <w:numId w:val="10"/>
        </w:numPr>
        <w:ind w:firstLine="0"/>
      </w:pPr>
      <w:r>
        <w:t>неосвобожденные события и делегаты</w:t>
      </w:r>
    </w:p>
    <w:p w14:paraId="078EAC9B" w14:textId="77777777" w:rsidR="008B62EE" w:rsidRDefault="00670C19">
      <w:pPr>
        <w:numPr>
          <w:ilvl w:val="0"/>
          <w:numId w:val="10"/>
        </w:numPr>
        <w:ind w:firstLine="0"/>
      </w:pPr>
      <w:r>
        <w:t>статические ссылки</w:t>
      </w:r>
    </w:p>
    <w:p w14:paraId="078066F1" w14:textId="77777777" w:rsidR="008B62EE" w:rsidRDefault="00670C19">
      <w:pPr>
        <w:numPr>
          <w:ilvl w:val="0"/>
          <w:numId w:val="10"/>
        </w:numPr>
        <w:ind w:firstLine="0"/>
      </w:pPr>
      <w:r>
        <w:t xml:space="preserve">неправильная работа с </w:t>
      </w:r>
      <w:r>
        <w:rPr>
          <w:i/>
        </w:rPr>
        <w:t>IDisposable</w:t>
      </w:r>
    </w:p>
    <w:p w14:paraId="63F9DA9B" w14:textId="77777777" w:rsidR="008B62EE" w:rsidRDefault="00670C19">
      <w:pPr>
        <w:numPr>
          <w:ilvl w:val="0"/>
          <w:numId w:val="10"/>
        </w:numPr>
        <w:ind w:firstLine="0"/>
      </w:pPr>
      <w:r>
        <w:t>зацикленные ссылки</w:t>
      </w:r>
    </w:p>
    <w:p w14:paraId="034448D9" w14:textId="77777777" w:rsidR="008B62EE" w:rsidRDefault="00670C19">
      <w:r>
        <w:t>Статическое поле существу</w:t>
      </w:r>
      <w:r>
        <w:t>ет в одном экземпляре для всех объектов класса и живет до завершения приложения, поэтому все, что достижимо из статической коллекции, никогда не будет собрано. Событие хранит делегаты подписчиков, а делегат экземплярного метода содержит ссылку на объект-по</w:t>
      </w:r>
      <w:r>
        <w:t>дписчик, поэтому издатель удерживает подписчиков до явной отписки.</w:t>
      </w:r>
    </w:p>
    <w:p w14:paraId="6DAB6CD1" w14:textId="77777777" w:rsidR="008B62EE" w:rsidRDefault="00670C19">
      <w:r>
        <w:t>Упаковка (</w:t>
      </w:r>
      <w:r>
        <w:rPr>
          <w:i/>
        </w:rPr>
        <w:t>boxing</w:t>
      </w:r>
      <w:r>
        <w:t xml:space="preserve">) – преобразование значимого типа в </w:t>
      </w:r>
      <w:r>
        <w:rPr>
          <w:i/>
        </w:rPr>
        <w:t>object</w:t>
      </w:r>
      <w:r>
        <w:t>: в куче создается объект-обертка, в который копируется значение. Распаковка (</w:t>
      </w:r>
      <w:r>
        <w:rPr>
          <w:i/>
        </w:rPr>
        <w:t>unboxing</w:t>
      </w:r>
      <w:r>
        <w:t xml:space="preserve">) – обратное извлечение значения с проверкой </w:t>
      </w:r>
      <w:r>
        <w:t xml:space="preserve">типа [4]. Каждая упаковка означает выделение памяти и дополнительную нагрузку на </w:t>
      </w:r>
      <w:r>
        <w:rPr>
          <w:i/>
        </w:rPr>
        <w:t>GC</w:t>
      </w:r>
      <w:r>
        <w:t xml:space="preserve">, поэтому необобщенные коллекции </w:t>
      </w:r>
      <w:r>
        <w:rPr>
          <w:i/>
        </w:rPr>
        <w:t>ArrayList</w:t>
      </w:r>
      <w:r>
        <w:t xml:space="preserve"> и </w:t>
      </w:r>
      <w:r>
        <w:rPr>
          <w:i/>
        </w:rPr>
        <w:t>List&lt;object&gt;</w:t>
      </w:r>
      <w:r>
        <w:t xml:space="preserve"> для чисел работают медленнее, чем </w:t>
      </w:r>
      <w:r>
        <w:rPr>
          <w:i/>
        </w:rPr>
        <w:t>List&lt;int&gt;</w:t>
      </w:r>
      <w:r>
        <w:t>.</w:t>
      </w:r>
    </w:p>
    <w:p w14:paraId="647A92C6" w14:textId="77777777" w:rsidR="008B62EE" w:rsidRDefault="00670C19">
      <w:r>
        <w:t xml:space="preserve">Для анализа памяти применяются профилировщики </w:t>
      </w:r>
      <w:r>
        <w:rPr>
          <w:i/>
        </w:rPr>
        <w:t>dotMemory</w:t>
      </w:r>
      <w:r>
        <w:t xml:space="preserve"> и </w:t>
      </w:r>
      <w:r>
        <w:rPr>
          <w:i/>
        </w:rPr>
        <w:t xml:space="preserve">Visual </w:t>
      </w:r>
      <w:r>
        <w:rPr>
          <w:i/>
        </w:rPr>
        <w:t>Studio Diagnostic Tools</w:t>
      </w:r>
      <w:r>
        <w:t xml:space="preserve">: сравнение снимков памяти выявляет неосвобождаемые объекты и пути к их корням </w:t>
      </w:r>
      <w:r>
        <w:rPr>
          <w:i/>
        </w:rPr>
        <w:t>GC</w:t>
      </w:r>
      <w:r>
        <w:t xml:space="preserve"> [1].</w:t>
      </w:r>
    </w:p>
    <w:p w14:paraId="4D5DA8A5" w14:textId="77777777" w:rsidR="008B62EE" w:rsidRDefault="00670C19">
      <w:pPr>
        <w:pStyle w:val="1"/>
      </w:pPr>
      <w:bookmarkStart w:id="3" w:name="_Toc243597715"/>
      <w:r>
        <w:rPr>
          <w:rFonts w:ascii="Times New Roman" w:eastAsia="Times New Roman" w:hAnsi="Times New Roman" w:cs="Times New Roman"/>
        </w:rPr>
        <w:lastRenderedPageBreak/>
        <w:t>3 ВЫПОЛНЕНИЕ РАБОТЫ</w:t>
      </w:r>
      <w:bookmarkEnd w:id="3"/>
    </w:p>
    <w:p w14:paraId="1D1B9F4E" w14:textId="77777777" w:rsidR="008B62EE" w:rsidRDefault="00670C19">
      <w:pPr>
        <w:pStyle w:val="21"/>
      </w:pPr>
      <w:bookmarkStart w:id="4" w:name="_Toc243597716"/>
      <w:r>
        <w:rPr>
          <w:rFonts w:ascii="Times New Roman" w:eastAsia="Times New Roman" w:hAnsi="Times New Roman" w:cs="Times New Roman"/>
        </w:rPr>
        <w:t>3.1 Структура программы</w:t>
      </w:r>
      <w:bookmarkEnd w:id="4"/>
    </w:p>
    <w:p w14:paraId="47BB3340" w14:textId="77777777" w:rsidR="008B62EE" w:rsidRDefault="00670C19">
      <w:r>
        <w:t xml:space="preserve">Программа состоит из одного файла </w:t>
      </w:r>
      <w:r>
        <w:rPr>
          <w:i/>
        </w:rPr>
        <w:t>Program.cs</w:t>
      </w:r>
      <w:r>
        <w:t xml:space="preserve">. Каждый пример методических указаний помещен в </w:t>
      </w:r>
      <w:r>
        <w:t>отдельное пространство имен (</w:t>
      </w:r>
      <w:r>
        <w:rPr>
          <w:i/>
        </w:rPr>
        <w:t>Lab2.StaticReference, Lab2.Task1, Lab2.Task2</w:t>
      </w:r>
      <w:r>
        <w:t xml:space="preserve"> и далее), поэтому одноименные классы </w:t>
      </w:r>
      <w:r>
        <w:rPr>
          <w:i/>
        </w:rPr>
        <w:t>MemoryMonitor</w:t>
      </w:r>
      <w:r>
        <w:t xml:space="preserve"> и </w:t>
      </w:r>
      <w:r>
        <w:rPr>
          <w:i/>
        </w:rPr>
        <w:t>Program</w:t>
      </w:r>
      <w:r>
        <w:t xml:space="preserve"> из разных заданий не конфликтуют. Методы </w:t>
      </w:r>
      <w:r>
        <w:rPr>
          <w:i/>
        </w:rPr>
        <w:t>Main</w:t>
      </w:r>
      <w:r>
        <w:t xml:space="preserve"> примеров переименованы в </w:t>
      </w:r>
      <w:r>
        <w:rPr>
          <w:i/>
        </w:rPr>
        <w:t>Run</w:t>
      </w:r>
      <w:r>
        <w:t xml:space="preserve">, а единственная точка входа </w:t>
      </w:r>
      <w:r>
        <w:rPr>
          <w:i/>
        </w:rPr>
        <w:t>Lab2.Program.Main</w:t>
      </w:r>
      <w:r>
        <w:t xml:space="preserve"> </w:t>
      </w:r>
      <w:r>
        <w:t>выводит меню, по номеру пункта которого запускается нужное задание.</w:t>
      </w:r>
    </w:p>
    <w:p w14:paraId="73A9F5C3" w14:textId="77777777" w:rsidR="008B62EE" w:rsidRDefault="00670C19">
      <w:r>
        <w:t xml:space="preserve">Замеры выполнены в конфигурации </w:t>
      </w:r>
      <w:r>
        <w:rPr>
          <w:i/>
        </w:rPr>
        <w:t>Release</w:t>
      </w:r>
      <w:r>
        <w:t xml:space="preserve">. В режиме </w:t>
      </w:r>
      <w:r>
        <w:rPr>
          <w:i/>
        </w:rPr>
        <w:t>Debug JIT-</w:t>
      </w:r>
      <w:r>
        <w:t>компилятор продлевает время жизни локальных переменных до конца метода, и объекты, на которые уже нет ссылок, не собираются, что</w:t>
      </w:r>
      <w:r>
        <w:t xml:space="preserve"> искажает результаты опытов с памятью.</w:t>
      </w:r>
    </w:p>
    <w:p w14:paraId="5A464009" w14:textId="77777777" w:rsidR="008B62EE" w:rsidRDefault="00670C19">
      <w:r>
        <w:t>Перед заданиями в методических указаниях приведена демонстрация статической и экземплярной ссылок. Результат ее выполнения показан на рисунке 1.</w:t>
      </w:r>
    </w:p>
    <w:p w14:paraId="54137F65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D93227" wp14:editId="5765FE2C">
            <wp:extent cx="5760000" cy="5359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35A3" w14:textId="77777777" w:rsidR="008B62EE" w:rsidRDefault="00670C19">
      <w:pPr>
        <w:pStyle w:val="ReportCaption"/>
      </w:pPr>
      <w:r>
        <w:t>Рисунок 1 – Статическая и экземплярная ссылки</w:t>
      </w:r>
    </w:p>
    <w:p w14:paraId="48156FED" w14:textId="77777777" w:rsidR="008B62EE" w:rsidRDefault="00670C19">
      <w:r>
        <w:t xml:space="preserve">Все три объекта </w:t>
      </w:r>
      <w:r>
        <w:rPr>
          <w:i/>
        </w:rPr>
        <w:t>StaticRe</w:t>
      </w:r>
      <w:r>
        <w:rPr>
          <w:i/>
        </w:rPr>
        <w:t>ferenceDemo</w:t>
      </w:r>
      <w:r>
        <w:t xml:space="preserve"> выводят один и тот же статический список [100, 200, 300], тогда как экземплярные списки у них разные. Статический счетчик после трех вызовов </w:t>
      </w:r>
      <w:r>
        <w:rPr>
          <w:i/>
        </w:rPr>
        <w:t>Increment()</w:t>
      </w:r>
      <w:r>
        <w:t xml:space="preserve"> равен 3 для обоих объектов, а собственные счетчики равны 2 и 1. Этот пример объясняет, поче</w:t>
      </w:r>
      <w:r>
        <w:t>му статическая коллекция становится общим корнем для данных всех объектов.</w:t>
      </w:r>
    </w:p>
    <w:p w14:paraId="7973BC66" w14:textId="77777777" w:rsidR="008B62EE" w:rsidRDefault="00670C19">
      <w:pPr>
        <w:pStyle w:val="21"/>
      </w:pPr>
      <w:bookmarkStart w:id="5" w:name="_Toc243597717"/>
      <w:r>
        <w:rPr>
          <w:rFonts w:ascii="Times New Roman" w:eastAsia="Times New Roman" w:hAnsi="Times New Roman" w:cs="Times New Roman"/>
        </w:rPr>
        <w:t>3.2 Задание 1. Базовый пример с утечкой памяти</w:t>
      </w:r>
      <w:bookmarkEnd w:id="5"/>
    </w:p>
    <w:p w14:paraId="680F8512" w14:textId="77777777" w:rsidR="008B62EE" w:rsidRDefault="00670C19">
      <w:r>
        <w:t xml:space="preserve">Класс </w:t>
      </w:r>
      <w:r>
        <w:rPr>
          <w:i/>
        </w:rPr>
        <w:t>MemoryLeakExample</w:t>
      </w:r>
      <w:r>
        <w:t xml:space="preserve"> добавляет в статический список 1000 массивов по 10 КБ, класс </w:t>
      </w:r>
      <w:r>
        <w:rPr>
          <w:i/>
        </w:rPr>
        <w:t>EventLeakExample</w:t>
      </w:r>
      <w:r>
        <w:t xml:space="preserve"> подписывает на событие лямбда-вы</w:t>
      </w:r>
      <w:r>
        <w:t xml:space="preserve">ражения без отписки, а </w:t>
      </w:r>
      <w:r>
        <w:rPr>
          <w:i/>
        </w:rPr>
        <w:t>MemoryMonitor</w:t>
      </w:r>
      <w:r>
        <w:t xml:space="preserve"> выделяет блок 10 МБ, создает 100 временных объектов </w:t>
      </w:r>
      <w:r>
        <w:rPr>
          <w:i/>
        </w:rPr>
        <w:t>LOH</w:t>
      </w:r>
      <w:r>
        <w:t xml:space="preserve"> и измеряет память. Результат выполнения приведен на рисунке 2.</w:t>
      </w:r>
    </w:p>
    <w:p w14:paraId="3670F2A9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D4CF7F" wp14:editId="45294275">
            <wp:extent cx="5760000" cy="55211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FF2F" w14:textId="77777777" w:rsidR="008B62EE" w:rsidRDefault="00670C19">
      <w:pPr>
        <w:pStyle w:val="ReportCaption"/>
      </w:pPr>
      <w:r>
        <w:t>Рисунок 2 – Результат выполнения задания 1</w:t>
      </w:r>
    </w:p>
    <w:p w14:paraId="4E5F73FB" w14:textId="77777777" w:rsidR="008B62EE" w:rsidRDefault="00670C19">
      <w:r>
        <w:t xml:space="preserve">После выделения 10 МБ и создания объектов </w:t>
      </w:r>
      <w:r>
        <w:rPr>
          <w:i/>
        </w:rPr>
        <w:t>LOH</w:t>
      </w:r>
      <w:r>
        <w:t xml:space="preserve"> управляем</w:t>
      </w:r>
      <w:r>
        <w:t xml:space="preserve">ая куча заняла 18 МБ, после создания утечек – 28 МБ: статический список удерживает около 10 МБ данных. Заполнение списка объектов миллионом чисел с упаковкой заняло 69 мс, без упаковки – 11 мс. После </w:t>
      </w:r>
      <w:r>
        <w:rPr>
          <w:i/>
        </w:rPr>
        <w:t>ClearMemoryLeak()</w:t>
      </w:r>
      <w:r>
        <w:t xml:space="preserve"> и </w:t>
      </w:r>
      <w:r>
        <w:rPr>
          <w:i/>
        </w:rPr>
        <w:t>Cleanup()</w:t>
      </w:r>
      <w:r>
        <w:t xml:space="preserve"> память уменьшилась до 0 МБ</w:t>
      </w:r>
      <w:r>
        <w:t xml:space="preserve">, так как ссылки из статического и экземплярного списков удалены. Новый объект находится в </w:t>
      </w:r>
      <w:r>
        <w:rPr>
          <w:i/>
        </w:rPr>
        <w:t>Gen0</w:t>
      </w:r>
      <w:r>
        <w:t xml:space="preserve"> и после </w:t>
      </w:r>
      <w:r>
        <w:rPr>
          <w:i/>
        </w:rPr>
        <w:t>GC.Collect()</w:t>
      </w:r>
      <w:r>
        <w:t xml:space="preserve"> переходит в </w:t>
      </w:r>
      <w:r>
        <w:rPr>
          <w:i/>
        </w:rPr>
        <w:t>Gen1</w:t>
      </w:r>
      <w:r>
        <w:t>.</w:t>
      </w:r>
    </w:p>
    <w:p w14:paraId="3EF15015" w14:textId="77777777" w:rsidR="008B62EE" w:rsidRDefault="00670C19">
      <w:r>
        <w:t>Рабочий набор процесса (</w:t>
      </w:r>
      <w:r>
        <w:rPr>
          <w:i/>
        </w:rPr>
        <w:t>Working Set</w:t>
      </w:r>
      <w:r>
        <w:t>) после очистки вырос до 44 МБ: сборщик освободил объекты, но не сразу вернул страницы</w:t>
      </w:r>
      <w:r>
        <w:t xml:space="preserve"> операционной системе. Поэтому для оценки утечек используется </w:t>
      </w:r>
      <w:r>
        <w:rPr>
          <w:i/>
        </w:rPr>
        <w:t>GC.GetTotalMemory</w:t>
      </w:r>
      <w:r>
        <w:t>, а не размер процесса.</w:t>
      </w:r>
    </w:p>
    <w:p w14:paraId="4A99FEAF" w14:textId="77777777" w:rsidR="008B62EE" w:rsidRDefault="00670C19">
      <w:pPr>
        <w:pStyle w:val="21"/>
      </w:pPr>
      <w:bookmarkStart w:id="6" w:name="_Toc243597718"/>
      <w:r>
        <w:rPr>
          <w:rFonts w:ascii="Times New Roman" w:eastAsia="Times New Roman" w:hAnsi="Times New Roman" w:cs="Times New Roman"/>
        </w:rPr>
        <w:lastRenderedPageBreak/>
        <w:t>3.3 Задания 2 и 3. Класс мониторинга памяти и его тестирование</w:t>
      </w:r>
      <w:bookmarkEnd w:id="6"/>
    </w:p>
    <w:p w14:paraId="10CC5D3D" w14:textId="77777777" w:rsidR="008B62EE" w:rsidRDefault="00670C19">
      <w:r>
        <w:t xml:space="preserve">По тексту методических указаний написан полный класс </w:t>
      </w:r>
      <w:r>
        <w:rPr>
          <w:i/>
        </w:rPr>
        <w:t>MemoryMonitor</w:t>
      </w:r>
      <w:r>
        <w:t xml:space="preserve">, реализующий </w:t>
      </w:r>
      <w:r>
        <w:rPr>
          <w:i/>
        </w:rPr>
        <w:t>IDisposabl</w:t>
      </w:r>
      <w:r>
        <w:rPr>
          <w:i/>
        </w:rPr>
        <w:t>e</w:t>
      </w:r>
      <w:r>
        <w:t xml:space="preserve">. Метод </w:t>
      </w:r>
      <w:r>
        <w:rPr>
          <w:i/>
        </w:rPr>
        <w:t>Dispose</w:t>
      </w:r>
      <w:r>
        <w:t xml:space="preserve"> вызывает </w:t>
      </w:r>
      <w:r>
        <w:rPr>
          <w:i/>
        </w:rPr>
        <w:t>Cleanup</w:t>
      </w:r>
      <w:r>
        <w:t xml:space="preserve"> только один раз благодаря флагу _</w:t>
      </w:r>
      <w:r>
        <w:rPr>
          <w:i/>
        </w:rPr>
        <w:t>disposed</w:t>
      </w:r>
      <w:r>
        <w:t xml:space="preserve">, а оператор </w:t>
      </w:r>
      <w:r>
        <w:rPr>
          <w:i/>
        </w:rPr>
        <w:t>using</w:t>
      </w:r>
      <w:r>
        <w:t xml:space="preserve"> гарантирует вызов </w:t>
      </w:r>
      <w:r>
        <w:rPr>
          <w:i/>
        </w:rPr>
        <w:t>Dispose</w:t>
      </w:r>
      <w:r>
        <w:t xml:space="preserve"> при выходе из блока. Результат теста из задания 3 показан на рисунке 3.</w:t>
      </w:r>
    </w:p>
    <w:p w14:paraId="0B21A296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E75E24" wp14:editId="79136A89">
            <wp:extent cx="5760000" cy="51980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1B87" w14:textId="77777777" w:rsidR="008B62EE" w:rsidRDefault="00670C19">
      <w:pPr>
        <w:pStyle w:val="ReportCaption"/>
      </w:pPr>
      <w:r>
        <w:t xml:space="preserve">Рисунок 3 – Результат тестирования класса </w:t>
      </w:r>
      <w:r>
        <w:rPr>
          <w:i/>
        </w:rPr>
        <w:t>MemoryMonitor</w:t>
      </w:r>
    </w:p>
    <w:p w14:paraId="2297C503" w14:textId="77777777" w:rsidR="008B62EE" w:rsidRDefault="00670C19">
      <w:r>
        <w:t xml:space="preserve">После выделения 10 МБ показание </w:t>
      </w:r>
      <w:r>
        <w:rPr>
          <w:i/>
        </w:rPr>
        <w:t>GC.GetTotalMemory</w:t>
      </w:r>
      <w:r>
        <w:t xml:space="preserve"> равно 10 МБ, после создания 100 объектов </w:t>
      </w:r>
      <w:r>
        <w:rPr>
          <w:i/>
        </w:rPr>
        <w:t>LOH</w:t>
      </w:r>
      <w:r>
        <w:t xml:space="preserve"> – 18 МБ, причем выполнилась пе</w:t>
      </w:r>
      <w:r>
        <w:t xml:space="preserve">рвая сборка всех поколений. Упаковка заняла 45 мс, вариант без упаковки – 10 мс. После </w:t>
      </w:r>
      <w:r>
        <w:rPr>
          <w:i/>
        </w:rPr>
        <w:t>Cleanup()</w:t>
      </w:r>
      <w:r>
        <w:t xml:space="preserve"> память снизилась до 0 МБ, а объект монитора, переживший несколько сборок, перешел в </w:t>
      </w:r>
      <w:r>
        <w:rPr>
          <w:i/>
        </w:rPr>
        <w:t>Gen2</w:t>
      </w:r>
      <w:r>
        <w:t>.</w:t>
      </w:r>
    </w:p>
    <w:p w14:paraId="336DDC0F" w14:textId="77777777" w:rsidR="008B62EE" w:rsidRDefault="00670C19">
      <w:pPr>
        <w:pStyle w:val="21"/>
      </w:pPr>
      <w:bookmarkStart w:id="7" w:name="_Toc243597719"/>
      <w:r>
        <w:rPr>
          <w:rFonts w:ascii="Times New Roman" w:eastAsia="Times New Roman" w:hAnsi="Times New Roman" w:cs="Times New Roman"/>
        </w:rPr>
        <w:lastRenderedPageBreak/>
        <w:t>3.4 Задание 4. Статические ссылки и утечки памяти</w:t>
      </w:r>
      <w:bookmarkEnd w:id="7"/>
    </w:p>
    <w:p w14:paraId="189FE85E" w14:textId="77777777" w:rsidR="008B62EE" w:rsidRDefault="00670C19">
      <w:r>
        <w:t xml:space="preserve">Класс </w:t>
      </w:r>
      <w:r>
        <w:rPr>
          <w:i/>
        </w:rPr>
        <w:t>StaticLeakDem</w:t>
      </w:r>
      <w:r>
        <w:rPr>
          <w:i/>
        </w:rPr>
        <w:t>o</w:t>
      </w:r>
      <w:r>
        <w:t xml:space="preserve"> содержит статический список </w:t>
      </w:r>
      <w:r>
        <w:rPr>
          <w:i/>
        </w:rPr>
        <w:t>List&lt;byte[]&gt;</w:t>
      </w:r>
      <w:r>
        <w:t xml:space="preserve">, метод </w:t>
      </w:r>
      <w:r>
        <w:rPr>
          <w:i/>
        </w:rPr>
        <w:t>AddData()</w:t>
      </w:r>
      <w:r>
        <w:t xml:space="preserve"> добавляет в него 1000 массивов по 10 КБ, а </w:t>
      </w:r>
      <w:r>
        <w:rPr>
          <w:i/>
        </w:rPr>
        <w:t>CheckMemory()</w:t>
      </w:r>
      <w:r>
        <w:t xml:space="preserve"> выводит объем памяти, число объектов в списке и его поколение. Результат приведен на рисунке 4 и в таблице 1.</w:t>
      </w:r>
    </w:p>
    <w:p w14:paraId="49A22B79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8EAF357" wp14:editId="68864E42">
            <wp:extent cx="5760000" cy="40671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AC2D" w14:textId="77777777" w:rsidR="008B62EE" w:rsidRDefault="00670C19">
      <w:pPr>
        <w:pStyle w:val="ReportCaption"/>
      </w:pPr>
      <w:r>
        <w:t>Рисунок 4 – Статическая уте</w:t>
      </w:r>
      <w:r>
        <w:t>чка</w:t>
      </w:r>
    </w:p>
    <w:p w14:paraId="305C37C7" w14:textId="77777777" w:rsidR="008B62EE" w:rsidRDefault="00670C19">
      <w:pPr>
        <w:keepNext/>
        <w:ind w:firstLine="0"/>
        <w:jc w:val="left"/>
      </w:pPr>
      <w:r>
        <w:t>Таблица 1 – Изменение памяти при статической утечке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741"/>
        <w:gridCol w:w="1871"/>
        <w:gridCol w:w="1871"/>
        <w:gridCol w:w="1871"/>
      </w:tblGrid>
      <w:tr w:rsidR="008B62EE" w14:paraId="0D0DB8BE" w14:textId="77777777">
        <w:trPr>
          <w:cantSplit/>
          <w:tblHeader/>
          <w:jc w:val="center"/>
        </w:trPr>
        <w:tc>
          <w:tcPr>
            <w:tcW w:w="3742" w:type="dxa"/>
            <w:vAlign w:val="center"/>
          </w:tcPr>
          <w:p w14:paraId="5CD4A9D4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Этап</w:t>
            </w:r>
          </w:p>
        </w:tc>
        <w:tc>
          <w:tcPr>
            <w:tcW w:w="1871" w:type="dxa"/>
            <w:vAlign w:val="center"/>
          </w:tcPr>
          <w:p w14:paraId="6584105E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Память, КБ</w:t>
            </w:r>
          </w:p>
        </w:tc>
        <w:tc>
          <w:tcPr>
            <w:tcW w:w="1871" w:type="dxa"/>
            <w:vAlign w:val="center"/>
          </w:tcPr>
          <w:p w14:paraId="1674C4A3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Объектов в списке</w:t>
            </w:r>
          </w:p>
        </w:tc>
        <w:tc>
          <w:tcPr>
            <w:tcW w:w="1871" w:type="dxa"/>
            <w:vAlign w:val="center"/>
          </w:tcPr>
          <w:p w14:paraId="18A85691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Поколение списка</w:t>
            </w:r>
          </w:p>
        </w:tc>
      </w:tr>
      <w:tr w:rsidR="008B62EE" w14:paraId="6A0EE164" w14:textId="77777777">
        <w:trPr>
          <w:cantSplit/>
          <w:jc w:val="center"/>
        </w:trPr>
        <w:tc>
          <w:tcPr>
            <w:tcW w:w="3742" w:type="dxa"/>
            <w:vAlign w:val="center"/>
          </w:tcPr>
          <w:p w14:paraId="6275101C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добавления</w:t>
            </w:r>
          </w:p>
        </w:tc>
        <w:tc>
          <w:tcPr>
            <w:tcW w:w="1871" w:type="dxa"/>
            <w:vAlign w:val="center"/>
          </w:tcPr>
          <w:p w14:paraId="3FF80020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1871" w:type="dxa"/>
            <w:vAlign w:val="center"/>
          </w:tcPr>
          <w:p w14:paraId="2829B26E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62AEE187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B62EE" w14:paraId="038254DE" w14:textId="77777777">
        <w:trPr>
          <w:cantSplit/>
          <w:jc w:val="center"/>
        </w:trPr>
        <w:tc>
          <w:tcPr>
            <w:tcW w:w="3742" w:type="dxa"/>
            <w:vAlign w:val="center"/>
          </w:tcPr>
          <w:p w14:paraId="57E9A200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После </w:t>
            </w:r>
            <w:r>
              <w:rPr>
                <w:i/>
                <w:sz w:val="24"/>
              </w:rPr>
              <w:t>AddData()</w:t>
            </w:r>
          </w:p>
        </w:tc>
        <w:tc>
          <w:tcPr>
            <w:tcW w:w="1871" w:type="dxa"/>
            <w:vAlign w:val="center"/>
          </w:tcPr>
          <w:p w14:paraId="38F8D0B0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10 140</w:t>
            </w:r>
          </w:p>
        </w:tc>
        <w:tc>
          <w:tcPr>
            <w:tcW w:w="1871" w:type="dxa"/>
            <w:vAlign w:val="center"/>
          </w:tcPr>
          <w:p w14:paraId="3C6ABEFD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1000</w:t>
            </w:r>
          </w:p>
        </w:tc>
        <w:tc>
          <w:tcPr>
            <w:tcW w:w="1871" w:type="dxa"/>
            <w:vAlign w:val="center"/>
          </w:tcPr>
          <w:p w14:paraId="662DBB96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8B62EE" w14:paraId="4CAB9E8B" w14:textId="77777777">
        <w:trPr>
          <w:cantSplit/>
          <w:jc w:val="center"/>
        </w:trPr>
        <w:tc>
          <w:tcPr>
            <w:tcW w:w="3742" w:type="dxa"/>
            <w:vAlign w:val="center"/>
          </w:tcPr>
          <w:p w14:paraId="39FE874A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После </w:t>
            </w:r>
            <w:r>
              <w:rPr>
                <w:i/>
                <w:sz w:val="24"/>
              </w:rPr>
              <w:t>GC.Collect()</w:t>
            </w:r>
          </w:p>
        </w:tc>
        <w:tc>
          <w:tcPr>
            <w:tcW w:w="1871" w:type="dxa"/>
            <w:vAlign w:val="center"/>
          </w:tcPr>
          <w:p w14:paraId="7498F606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10 131</w:t>
            </w:r>
          </w:p>
        </w:tc>
        <w:tc>
          <w:tcPr>
            <w:tcW w:w="1871" w:type="dxa"/>
            <w:vAlign w:val="center"/>
          </w:tcPr>
          <w:p w14:paraId="2B2343B6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1000</w:t>
            </w:r>
          </w:p>
        </w:tc>
        <w:tc>
          <w:tcPr>
            <w:tcW w:w="1871" w:type="dxa"/>
            <w:vAlign w:val="center"/>
          </w:tcPr>
          <w:p w14:paraId="02E95697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8B62EE" w14:paraId="5E560B96" w14:textId="77777777">
        <w:trPr>
          <w:cantSplit/>
          <w:jc w:val="center"/>
        </w:trPr>
        <w:tc>
          <w:tcPr>
            <w:tcW w:w="3742" w:type="dxa"/>
            <w:vAlign w:val="center"/>
          </w:tcPr>
          <w:p w14:paraId="6EEE2378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После второго </w:t>
            </w:r>
            <w:r>
              <w:rPr>
                <w:i/>
                <w:sz w:val="24"/>
              </w:rPr>
              <w:t>AddData()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GC.Collect()</w:t>
            </w:r>
          </w:p>
        </w:tc>
        <w:tc>
          <w:tcPr>
            <w:tcW w:w="1871" w:type="dxa"/>
            <w:vAlign w:val="center"/>
          </w:tcPr>
          <w:p w14:paraId="40D3B5CB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20 159</w:t>
            </w:r>
          </w:p>
        </w:tc>
        <w:tc>
          <w:tcPr>
            <w:tcW w:w="1871" w:type="dxa"/>
            <w:vAlign w:val="center"/>
          </w:tcPr>
          <w:p w14:paraId="14F208B0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2000</w:t>
            </w:r>
          </w:p>
        </w:tc>
        <w:tc>
          <w:tcPr>
            <w:tcW w:w="1871" w:type="dxa"/>
            <w:vAlign w:val="center"/>
          </w:tcPr>
          <w:p w14:paraId="2443F68B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</w:tbl>
    <w:p w14:paraId="26075236" w14:textId="77777777" w:rsidR="008B62EE" w:rsidRDefault="00670C19">
      <w:r>
        <w:t xml:space="preserve">После </w:t>
      </w:r>
      <w:r>
        <w:rPr>
          <w:i/>
        </w:rPr>
        <w:t>GC.Collect()</w:t>
      </w:r>
      <w:r>
        <w:t xml:space="preserve"> память практически не изменилась: все 1000 массивов достижимы из статического поля и сборщик их не удаляет. Повторный вызов </w:t>
      </w:r>
      <w:r>
        <w:rPr>
          <w:i/>
        </w:rPr>
        <w:t>AddData()</w:t>
      </w:r>
      <w:r>
        <w:t xml:space="preserve"> удвоил объем до 20 159 КБ, то есть память растет с каждым вызовом. Сам список при сборках перешел из </w:t>
      </w:r>
      <w:r>
        <w:rPr>
          <w:i/>
        </w:rPr>
        <w:t>Ge</w:t>
      </w:r>
      <w:r>
        <w:rPr>
          <w:i/>
        </w:rPr>
        <w:t>n0</w:t>
      </w:r>
      <w:r>
        <w:t xml:space="preserve"> в </w:t>
      </w:r>
      <w:r>
        <w:rPr>
          <w:i/>
        </w:rPr>
        <w:t>Gen2</w:t>
      </w:r>
      <w:r>
        <w:t>, где он будет жить до завершения программы.</w:t>
      </w:r>
    </w:p>
    <w:p w14:paraId="01E9977F" w14:textId="77777777" w:rsidR="008B62EE" w:rsidRDefault="00670C19">
      <w:r>
        <w:t xml:space="preserve">Класс </w:t>
      </w:r>
      <w:r>
        <w:rPr>
          <w:i/>
        </w:rPr>
        <w:t>EventLeakDemo</w:t>
      </w:r>
      <w:r>
        <w:t xml:space="preserve"> демонстрирует событийную утечку. Метод </w:t>
      </w:r>
      <w:r>
        <w:rPr>
          <w:i/>
        </w:rPr>
        <w:t>Subscribe()</w:t>
      </w:r>
      <w:r>
        <w:t xml:space="preserve"> создает массив 100 КБ и подписывает на событие обработчик, который захватывает этот массив и создает в теле большой объект, метод </w:t>
      </w:r>
      <w:r>
        <w:rPr>
          <w:i/>
        </w:rPr>
        <w:lastRenderedPageBreak/>
        <w:t>U</w:t>
      </w:r>
      <w:r>
        <w:rPr>
          <w:i/>
        </w:rPr>
        <w:t>nsubscribe()</w:t>
      </w:r>
      <w:r>
        <w:t xml:space="preserve"> отписывает все обработчики через </w:t>
      </w:r>
      <w:r>
        <w:rPr>
          <w:i/>
        </w:rPr>
        <w:t>GetInvocationList()</w:t>
      </w:r>
      <w:r>
        <w:t>. Результат показан на рисунке 5.</w:t>
      </w:r>
    </w:p>
    <w:p w14:paraId="79658740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3752B59" wp14:editId="410CA1FD">
            <wp:extent cx="5760000" cy="14821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9139" w14:textId="77777777" w:rsidR="008B62EE" w:rsidRDefault="00670C19">
      <w:pPr>
        <w:pStyle w:val="ReportCaption"/>
      </w:pPr>
      <w:r>
        <w:t>Рисунок 5 – Событийная утечка</w:t>
      </w:r>
    </w:p>
    <w:p w14:paraId="488A028F" w14:textId="77777777" w:rsidR="008B62EE" w:rsidRDefault="00670C19">
      <w:r>
        <w:t>После 100 подписок и полной сборки память выросла на 10 014 КБ – это 100 захваченных массивов по 100 КБ. Объекты не удаляются</w:t>
      </w:r>
      <w:r>
        <w:t>, потому что событие хранит делегаты, а делегаты через замыкание ссылаются на массивы. После отписки событие больше не ссылается на делегаты, и сборщик освободил 10 012 КБ, вернув память к исходным 88 КБ.</w:t>
      </w:r>
    </w:p>
    <w:p w14:paraId="71911365" w14:textId="77777777" w:rsidR="008B62EE" w:rsidRDefault="00670C19">
      <w:r>
        <w:t>Для сравнения поколений создан объект, после чего т</w:t>
      </w:r>
      <w:r>
        <w:t xml:space="preserve">рижды вызван </w:t>
      </w:r>
      <w:r>
        <w:rPr>
          <w:i/>
        </w:rPr>
        <w:t>GC.Collect()</w:t>
      </w:r>
      <w:r>
        <w:t>, а также созданы массивы разных размеров. Результат приведен на рисунке 6.</w:t>
      </w:r>
    </w:p>
    <w:p w14:paraId="65A1F5A9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CAF4AA4" wp14:editId="0BCF465B">
            <wp:extent cx="5760000" cy="35824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4ADC" w14:textId="77777777" w:rsidR="008B62EE" w:rsidRDefault="00670C19">
      <w:pPr>
        <w:pStyle w:val="ReportCaption"/>
      </w:pPr>
      <w:r>
        <w:t>Рисунок 6 – Сравнение поколений объектов</w:t>
      </w:r>
    </w:p>
    <w:p w14:paraId="4FF69411" w14:textId="77777777" w:rsidR="008B62EE" w:rsidRDefault="00670C19">
      <w:r>
        <w:t xml:space="preserve">Объект переходит из </w:t>
      </w:r>
      <w:r>
        <w:rPr>
          <w:i/>
        </w:rPr>
        <w:t>Gen0</w:t>
      </w:r>
      <w:r>
        <w:t xml:space="preserve"> в </w:t>
      </w:r>
      <w:r>
        <w:rPr>
          <w:i/>
        </w:rPr>
        <w:t>Gen1</w:t>
      </w:r>
      <w:r>
        <w:t xml:space="preserve"> после первой сборки и в </w:t>
      </w:r>
      <w:r>
        <w:rPr>
          <w:i/>
        </w:rPr>
        <w:t>Gen2</w:t>
      </w:r>
      <w:r>
        <w:t xml:space="preserve"> после второй, дальше поколение не растет. Массивы 1</w:t>
      </w:r>
      <w:r>
        <w:t xml:space="preserve">00 байт, 10 КБ и 50 КБ создаются в </w:t>
      </w:r>
      <w:r>
        <w:rPr>
          <w:i/>
        </w:rPr>
        <w:t>Gen0</w:t>
      </w:r>
      <w:r>
        <w:t xml:space="preserve"> и после сборки переходят в </w:t>
      </w:r>
      <w:r>
        <w:rPr>
          <w:i/>
        </w:rPr>
        <w:t>Gen1</w:t>
      </w:r>
      <w:r>
        <w:t xml:space="preserve">. Массив 90 КБ (92 160 байт) сразу получает поколение 2, так как размещается в </w:t>
      </w:r>
      <w:r>
        <w:rPr>
          <w:i/>
        </w:rPr>
        <w:t>LOH</w:t>
      </w:r>
      <w:r>
        <w:t>.</w:t>
      </w:r>
    </w:p>
    <w:p w14:paraId="419B2837" w14:textId="77777777" w:rsidR="008B62EE" w:rsidRDefault="00670C19">
      <w:pPr>
        <w:pStyle w:val="21"/>
      </w:pPr>
      <w:bookmarkStart w:id="8" w:name="_Toc243597720"/>
      <w:r>
        <w:rPr>
          <w:rFonts w:ascii="Times New Roman" w:eastAsia="Times New Roman" w:hAnsi="Times New Roman" w:cs="Times New Roman"/>
        </w:rPr>
        <w:lastRenderedPageBreak/>
        <w:t xml:space="preserve">3.5 Задание 5. Исследование </w:t>
      </w:r>
      <w:r>
        <w:rPr>
          <w:rFonts w:ascii="Times New Roman" w:eastAsia="Times New Roman" w:hAnsi="Times New Roman" w:cs="Times New Roman"/>
          <w:i/>
        </w:rPr>
        <w:t>Large Object Heap</w:t>
      </w:r>
      <w:bookmarkEnd w:id="8"/>
    </w:p>
    <w:p w14:paraId="7862B03A" w14:textId="77777777" w:rsidR="008B62EE" w:rsidRDefault="00670C19">
      <w:r>
        <w:t xml:space="preserve">Метод </w:t>
      </w:r>
      <w:r>
        <w:rPr>
          <w:i/>
        </w:rPr>
        <w:t>AllocateLargeArrays()</w:t>
      </w:r>
      <w:r>
        <w:t xml:space="preserve"> выделяет 100 массивов по 100 КБ, затем выполняются замеры до и после выделения, после </w:t>
      </w:r>
      <w:r>
        <w:rPr>
          <w:i/>
        </w:rPr>
        <w:t>GC.Collect()</w:t>
      </w:r>
      <w:r>
        <w:t xml:space="preserve"> и после обнуления ссылки на список. Также сравниваются массивы 90 КБ и 80 КБ. Результат показан на рисунке 7.</w:t>
      </w:r>
    </w:p>
    <w:p w14:paraId="7D0F90A3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9CABD31" wp14:editId="61C8DA1D">
            <wp:extent cx="5760000" cy="19668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A8E3" w14:textId="77777777" w:rsidR="008B62EE" w:rsidRDefault="00670C19">
      <w:pPr>
        <w:pStyle w:val="ReportCaption"/>
      </w:pPr>
      <w:r>
        <w:t xml:space="preserve">Рисунок 7 – Размещение объектов в </w:t>
      </w:r>
      <w:r>
        <w:rPr>
          <w:i/>
        </w:rPr>
        <w:t>LOH</w:t>
      </w:r>
    </w:p>
    <w:p w14:paraId="2157E70E" w14:textId="77777777" w:rsidR="008B62EE" w:rsidRDefault="00670C19">
      <w:r>
        <w:t xml:space="preserve">Выделение увеличило память на 10 013 КБ. Пока список жив, </w:t>
      </w:r>
      <w:r>
        <w:rPr>
          <w:i/>
        </w:rPr>
        <w:t>GC.Collect()</w:t>
      </w:r>
      <w:r>
        <w:t xml:space="preserve"> не освобождает массивы (10 092 КБ), после обнуления ссылки и сборки память вернулась к 88 КБ. Массив 90 КБ находится в </w:t>
      </w:r>
      <w:r>
        <w:rPr>
          <w:i/>
        </w:rPr>
        <w:t>LOH</w:t>
      </w:r>
      <w:r>
        <w:t xml:space="preserve"> (поколение 2), массив 80 КБ (81 920 байт) меньше порога 85 000</w:t>
      </w:r>
      <w:r>
        <w:t xml:space="preserve"> байт и размещен в обычной куче (поколение 0).</w:t>
      </w:r>
    </w:p>
    <w:p w14:paraId="4447CEB7" w14:textId="77777777" w:rsidR="008B62EE" w:rsidRDefault="00670C19">
      <w:r>
        <w:t xml:space="preserve">Метод мониторинга </w:t>
      </w:r>
      <w:r>
        <w:rPr>
          <w:i/>
        </w:rPr>
        <w:t>LOH</w:t>
      </w:r>
      <w:r>
        <w:t xml:space="preserve"> создает объекты 10, 50, 90 и 200 КБ и после каждой сборки выводит их поколение, как показано на рисунке 8 и в таблице 2.</w:t>
      </w:r>
    </w:p>
    <w:p w14:paraId="11D21907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647827" wp14:editId="36626668">
            <wp:extent cx="5760000" cy="34208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CD27" w14:textId="77777777" w:rsidR="008B62EE" w:rsidRDefault="00670C19">
      <w:pPr>
        <w:pStyle w:val="ReportCaption"/>
      </w:pPr>
      <w:r>
        <w:t xml:space="preserve">Рисунок 8 – Мониторинг </w:t>
      </w:r>
      <w:r>
        <w:rPr>
          <w:i/>
        </w:rPr>
        <w:t>LOH</w:t>
      </w:r>
    </w:p>
    <w:p w14:paraId="39C92011" w14:textId="77777777" w:rsidR="008B62EE" w:rsidRDefault="00670C19">
      <w:pPr>
        <w:keepNext/>
        <w:ind w:firstLine="0"/>
        <w:jc w:val="left"/>
      </w:pPr>
      <w:r>
        <w:t>Таблица 2 – Поколения объектов разног</w:t>
      </w:r>
      <w:r>
        <w:t>о размера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05"/>
        <w:gridCol w:w="1337"/>
        <w:gridCol w:w="2004"/>
        <w:gridCol w:w="2004"/>
        <w:gridCol w:w="2004"/>
      </w:tblGrid>
      <w:tr w:rsidR="008B62EE" w14:paraId="7330FEFB" w14:textId="77777777">
        <w:trPr>
          <w:cantSplit/>
          <w:tblHeader/>
          <w:jc w:val="center"/>
        </w:trPr>
        <w:tc>
          <w:tcPr>
            <w:tcW w:w="2004" w:type="dxa"/>
            <w:vAlign w:val="center"/>
          </w:tcPr>
          <w:p w14:paraId="73E01047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Размер объекта</w:t>
            </w:r>
          </w:p>
        </w:tc>
        <w:tc>
          <w:tcPr>
            <w:tcW w:w="1336" w:type="dxa"/>
            <w:vAlign w:val="center"/>
          </w:tcPr>
          <w:p w14:paraId="75DD6768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Куча</w:t>
            </w:r>
          </w:p>
        </w:tc>
        <w:tc>
          <w:tcPr>
            <w:tcW w:w="2004" w:type="dxa"/>
            <w:vAlign w:val="center"/>
          </w:tcPr>
          <w:p w14:paraId="49D4E51C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После создания</w:t>
            </w:r>
          </w:p>
        </w:tc>
        <w:tc>
          <w:tcPr>
            <w:tcW w:w="2004" w:type="dxa"/>
            <w:vAlign w:val="center"/>
          </w:tcPr>
          <w:p w14:paraId="07664568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После 1-й сборки</w:t>
            </w:r>
          </w:p>
        </w:tc>
        <w:tc>
          <w:tcPr>
            <w:tcW w:w="2004" w:type="dxa"/>
            <w:vAlign w:val="center"/>
          </w:tcPr>
          <w:p w14:paraId="79815F46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После 2-й сборки</w:t>
            </w:r>
          </w:p>
        </w:tc>
      </w:tr>
      <w:tr w:rsidR="008B62EE" w14:paraId="63884EF1" w14:textId="77777777">
        <w:trPr>
          <w:cantSplit/>
          <w:jc w:val="center"/>
        </w:trPr>
        <w:tc>
          <w:tcPr>
            <w:tcW w:w="2004" w:type="dxa"/>
            <w:vAlign w:val="center"/>
          </w:tcPr>
          <w:p w14:paraId="39B2DB72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 КБ</w:t>
            </w:r>
          </w:p>
        </w:tc>
        <w:tc>
          <w:tcPr>
            <w:tcW w:w="1336" w:type="dxa"/>
            <w:vAlign w:val="center"/>
          </w:tcPr>
          <w:p w14:paraId="1D996C6C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SOH</w:t>
            </w:r>
          </w:p>
        </w:tc>
        <w:tc>
          <w:tcPr>
            <w:tcW w:w="2004" w:type="dxa"/>
            <w:vAlign w:val="center"/>
          </w:tcPr>
          <w:p w14:paraId="21E13411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004" w:type="dxa"/>
            <w:vAlign w:val="center"/>
          </w:tcPr>
          <w:p w14:paraId="579738EE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4" w:type="dxa"/>
            <w:vAlign w:val="center"/>
          </w:tcPr>
          <w:p w14:paraId="5F6FEA9C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8B62EE" w14:paraId="3297573D" w14:textId="77777777">
        <w:trPr>
          <w:cantSplit/>
          <w:jc w:val="center"/>
        </w:trPr>
        <w:tc>
          <w:tcPr>
            <w:tcW w:w="2004" w:type="dxa"/>
            <w:vAlign w:val="center"/>
          </w:tcPr>
          <w:p w14:paraId="7F495F72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 КБ</w:t>
            </w:r>
          </w:p>
        </w:tc>
        <w:tc>
          <w:tcPr>
            <w:tcW w:w="1336" w:type="dxa"/>
            <w:vAlign w:val="center"/>
          </w:tcPr>
          <w:p w14:paraId="3CDF87D5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SOH</w:t>
            </w:r>
          </w:p>
        </w:tc>
        <w:tc>
          <w:tcPr>
            <w:tcW w:w="2004" w:type="dxa"/>
            <w:vAlign w:val="center"/>
          </w:tcPr>
          <w:p w14:paraId="666AD41D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004" w:type="dxa"/>
            <w:vAlign w:val="center"/>
          </w:tcPr>
          <w:p w14:paraId="2B583F4B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4" w:type="dxa"/>
            <w:vAlign w:val="center"/>
          </w:tcPr>
          <w:p w14:paraId="7380E327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8B62EE" w14:paraId="7F8D6925" w14:textId="77777777">
        <w:trPr>
          <w:cantSplit/>
          <w:jc w:val="center"/>
        </w:trPr>
        <w:tc>
          <w:tcPr>
            <w:tcW w:w="2004" w:type="dxa"/>
            <w:vAlign w:val="center"/>
          </w:tcPr>
          <w:p w14:paraId="72FA939A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90 КБ</w:t>
            </w:r>
          </w:p>
        </w:tc>
        <w:tc>
          <w:tcPr>
            <w:tcW w:w="1336" w:type="dxa"/>
            <w:vAlign w:val="center"/>
          </w:tcPr>
          <w:p w14:paraId="11FD6FFD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LOH</w:t>
            </w:r>
          </w:p>
        </w:tc>
        <w:tc>
          <w:tcPr>
            <w:tcW w:w="2004" w:type="dxa"/>
            <w:vAlign w:val="center"/>
          </w:tcPr>
          <w:p w14:paraId="42BDE5E5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4" w:type="dxa"/>
            <w:vAlign w:val="center"/>
          </w:tcPr>
          <w:p w14:paraId="0A2969BF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4" w:type="dxa"/>
            <w:vAlign w:val="center"/>
          </w:tcPr>
          <w:p w14:paraId="71CA78E9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8B62EE" w14:paraId="22D791C6" w14:textId="77777777">
        <w:trPr>
          <w:cantSplit/>
          <w:jc w:val="center"/>
        </w:trPr>
        <w:tc>
          <w:tcPr>
            <w:tcW w:w="2004" w:type="dxa"/>
            <w:vAlign w:val="center"/>
          </w:tcPr>
          <w:p w14:paraId="6F079CDC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200 КБ</w:t>
            </w:r>
          </w:p>
        </w:tc>
        <w:tc>
          <w:tcPr>
            <w:tcW w:w="1336" w:type="dxa"/>
            <w:vAlign w:val="center"/>
          </w:tcPr>
          <w:p w14:paraId="12199DD5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LOH</w:t>
            </w:r>
          </w:p>
        </w:tc>
        <w:tc>
          <w:tcPr>
            <w:tcW w:w="2004" w:type="dxa"/>
            <w:vAlign w:val="center"/>
          </w:tcPr>
          <w:p w14:paraId="7BC8BC3B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4" w:type="dxa"/>
            <w:vAlign w:val="center"/>
          </w:tcPr>
          <w:p w14:paraId="5EEA2B0D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4" w:type="dxa"/>
            <w:vAlign w:val="center"/>
          </w:tcPr>
          <w:p w14:paraId="5882893B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</w:tbl>
    <w:p w14:paraId="43001DA4" w14:textId="77777777" w:rsidR="008B62EE" w:rsidRDefault="00670C19">
      <w:r>
        <w:t>Объекты малой кучи (</w:t>
      </w:r>
      <w:r>
        <w:rPr>
          <w:i/>
        </w:rPr>
        <w:t>SOH</w:t>
      </w:r>
      <w:r>
        <w:t xml:space="preserve">) проходят все поколения по очереди, а большие объекты с момента создания относятся к </w:t>
      </w:r>
      <w:r>
        <w:rPr>
          <w:i/>
        </w:rPr>
        <w:t>Gen2</w:t>
      </w:r>
      <w:r>
        <w:t xml:space="preserve">. Отсюда следует, что </w:t>
      </w:r>
      <w:r>
        <w:rPr>
          <w:i/>
        </w:rPr>
        <w:t>LOH</w:t>
      </w:r>
      <w:r>
        <w:t xml:space="preserve"> собирается только при полной сборке, а частое создание временных больших массивов вызывает дорогие сборки </w:t>
      </w:r>
      <w:r>
        <w:rPr>
          <w:i/>
        </w:rPr>
        <w:t>Gen2</w:t>
      </w:r>
      <w:r>
        <w:t xml:space="preserve"> и фрагментацию </w:t>
      </w:r>
      <w:r>
        <w:rPr>
          <w:i/>
        </w:rPr>
        <w:t>LOH</w:t>
      </w:r>
      <w:r>
        <w:t>.</w:t>
      </w:r>
    </w:p>
    <w:p w14:paraId="767DE5B5" w14:textId="77777777" w:rsidR="008B62EE" w:rsidRDefault="00670C19">
      <w:pPr>
        <w:pStyle w:val="21"/>
      </w:pPr>
      <w:bookmarkStart w:id="9" w:name="_Toc243597721"/>
      <w:r>
        <w:rPr>
          <w:rFonts w:ascii="Times New Roman" w:eastAsia="Times New Roman" w:hAnsi="Times New Roman" w:cs="Times New Roman"/>
        </w:rPr>
        <w:t>3.6 Задан</w:t>
      </w:r>
      <w:r>
        <w:rPr>
          <w:rFonts w:ascii="Times New Roman" w:eastAsia="Times New Roman" w:hAnsi="Times New Roman" w:cs="Times New Roman"/>
        </w:rPr>
        <w:t>ие 6. Устранение упаковки</w:t>
      </w:r>
      <w:bookmarkEnd w:id="9"/>
    </w:p>
    <w:p w14:paraId="56E23562" w14:textId="77777777" w:rsidR="008B62EE" w:rsidRDefault="00670C19">
      <w:r>
        <w:t xml:space="preserve">Методы </w:t>
      </w:r>
      <w:r>
        <w:rPr>
          <w:i/>
        </w:rPr>
        <w:t>ProcessWithBoxing()</w:t>
      </w:r>
      <w:r>
        <w:t xml:space="preserve"> и </w:t>
      </w:r>
      <w:r>
        <w:rPr>
          <w:i/>
        </w:rPr>
        <w:t>ProcessWithoutBoxing()</w:t>
      </w:r>
      <w:r>
        <w:t xml:space="preserve"> добавляют 1 000 000 чисел в </w:t>
      </w:r>
      <w:r>
        <w:rPr>
          <w:i/>
        </w:rPr>
        <w:t>List&lt;object&gt;</w:t>
      </w:r>
      <w:r>
        <w:t xml:space="preserve"> и </w:t>
      </w:r>
      <w:r>
        <w:rPr>
          <w:i/>
        </w:rPr>
        <w:t>List&lt;int&gt;</w:t>
      </w:r>
      <w:r>
        <w:t xml:space="preserve"> и суммируют их. Перед замером выполнен прогрев </w:t>
      </w:r>
      <w:r>
        <w:rPr>
          <w:i/>
        </w:rPr>
        <w:t>JIT</w:t>
      </w:r>
      <w:r>
        <w:t xml:space="preserve">. Память измерена методом </w:t>
      </w:r>
      <w:r>
        <w:rPr>
          <w:i/>
        </w:rPr>
        <w:t>GC.GetTotalMemory(true)</w:t>
      </w:r>
      <w:r>
        <w:t xml:space="preserve"> до вызова метода и после него, пока заполненный список еще жив, поэтому разность равна объему, который занимают данные. Результат приведен на рисунке 9 и в таблице 3.</w:t>
      </w:r>
    </w:p>
    <w:p w14:paraId="3F26C858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FF6F88" wp14:editId="1D66A6C0">
            <wp:extent cx="5760000" cy="16437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A658" w14:textId="77777777" w:rsidR="008B62EE" w:rsidRDefault="00670C19">
      <w:pPr>
        <w:pStyle w:val="ReportCaption"/>
      </w:pPr>
      <w:r>
        <w:t>Рисунок 9 – Сравнение кода с упаковкой и без нее</w:t>
      </w:r>
    </w:p>
    <w:p w14:paraId="3E5A57A9" w14:textId="77777777" w:rsidR="008B62EE" w:rsidRDefault="00670C19">
      <w:pPr>
        <w:keepNext/>
        <w:ind w:firstLine="0"/>
        <w:jc w:val="left"/>
      </w:pPr>
      <w:r>
        <w:t>Таблица 3 – Сравнение производительно</w:t>
      </w:r>
      <w:r>
        <w:t>сти при 1 000 000 операций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365"/>
        <w:gridCol w:w="1871"/>
        <w:gridCol w:w="3118"/>
      </w:tblGrid>
      <w:tr w:rsidR="008B62EE" w14:paraId="1D8898F5" w14:textId="77777777">
        <w:trPr>
          <w:cantSplit/>
          <w:tblHeader/>
          <w:jc w:val="center"/>
        </w:trPr>
        <w:tc>
          <w:tcPr>
            <w:tcW w:w="4365" w:type="dxa"/>
            <w:vAlign w:val="center"/>
          </w:tcPr>
          <w:p w14:paraId="2AE1B222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1871" w:type="dxa"/>
            <w:vAlign w:val="center"/>
          </w:tcPr>
          <w:p w14:paraId="2F7B7D9F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Время, мс</w:t>
            </w:r>
          </w:p>
        </w:tc>
        <w:tc>
          <w:tcPr>
            <w:tcW w:w="3118" w:type="dxa"/>
            <w:vAlign w:val="center"/>
          </w:tcPr>
          <w:p w14:paraId="2F8F0A3D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Память по </w:t>
            </w:r>
            <w:r>
              <w:rPr>
                <w:i/>
                <w:sz w:val="24"/>
              </w:rPr>
              <w:t>GC.GetTotalMemory</w:t>
            </w:r>
            <w:r>
              <w:rPr>
                <w:sz w:val="24"/>
              </w:rPr>
              <w:t>, КБ</w:t>
            </w:r>
          </w:p>
        </w:tc>
      </w:tr>
      <w:tr w:rsidR="008B62EE" w14:paraId="462FDA03" w14:textId="77777777">
        <w:trPr>
          <w:cantSplit/>
          <w:jc w:val="center"/>
        </w:trPr>
        <w:tc>
          <w:tcPr>
            <w:tcW w:w="4365" w:type="dxa"/>
            <w:vAlign w:val="center"/>
          </w:tcPr>
          <w:p w14:paraId="1C60BDD5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ProcessWithBoxing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List&lt;object&gt;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465F4B27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51</w:t>
            </w:r>
          </w:p>
        </w:tc>
        <w:tc>
          <w:tcPr>
            <w:tcW w:w="3118" w:type="dxa"/>
            <w:vAlign w:val="center"/>
          </w:tcPr>
          <w:p w14:paraId="50D2E88A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31 629</w:t>
            </w:r>
          </w:p>
        </w:tc>
      </w:tr>
      <w:tr w:rsidR="008B62EE" w14:paraId="75DB0393" w14:textId="77777777">
        <w:trPr>
          <w:cantSplit/>
          <w:jc w:val="center"/>
        </w:trPr>
        <w:tc>
          <w:tcPr>
            <w:tcW w:w="4365" w:type="dxa"/>
            <w:vAlign w:val="center"/>
          </w:tcPr>
          <w:p w14:paraId="34CB83CD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ProcessWithoutBoxing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List&lt;int&gt;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7E8C19B9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5FC3CEA2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4 096</w:t>
            </w:r>
          </w:p>
        </w:tc>
      </w:tr>
    </w:tbl>
    <w:p w14:paraId="6E251FBA" w14:textId="77777777" w:rsidR="008B62EE" w:rsidRDefault="00670C19">
      <w:r>
        <w:t xml:space="preserve">Обе версии вернули одинаковую сумму 499 999 500 000, а вариант без упаковки занимает в 7,7 раза меньше памяти. Результат совпадает с расчетом: </w:t>
      </w:r>
      <w:r>
        <w:rPr>
          <w:i/>
        </w:rPr>
        <w:t>List&lt;int&gt;</w:t>
      </w:r>
      <w:r>
        <w:t xml:space="preserve"> хранит значения прямо в массиве </w:t>
      </w:r>
      <w:r>
        <w:rPr>
          <w:i/>
        </w:rPr>
        <w:t>int</w:t>
      </w:r>
      <w:r>
        <w:t xml:space="preserve"> (1 048 576 элементов по 4 байта, то есть 4 096 КБ), а </w:t>
      </w:r>
      <w:r>
        <w:rPr>
          <w:i/>
        </w:rPr>
        <w:t>List&lt;object&gt;</w:t>
      </w:r>
      <w:r>
        <w:t xml:space="preserve"> </w:t>
      </w:r>
      <w:r>
        <w:t>хранит массив ссылок по 8 байт (8 192 КБ) и миллион отдельных объектов в куче по 24 байта (около 23 400 КБ). Время различается в 17 раз, сильнее ожидаемых в методических указаниях 2–4 раз, так как в замер входят и сборки мусора, вызванные миллионом упакова</w:t>
      </w:r>
      <w:r>
        <w:t>нных объектов.</w:t>
      </w:r>
    </w:p>
    <w:p w14:paraId="213F1031" w14:textId="77777777" w:rsidR="008B62EE" w:rsidRDefault="00670C19">
      <w:r>
        <w:t xml:space="preserve">Класс </w:t>
      </w:r>
      <w:r>
        <w:rPr>
          <w:i/>
        </w:rPr>
        <w:t>UnoptimizedCode</w:t>
      </w:r>
      <w:r>
        <w:t xml:space="preserve"> из методических указаний переписан как </w:t>
      </w:r>
      <w:r>
        <w:rPr>
          <w:i/>
        </w:rPr>
        <w:t>OptimizedCode</w:t>
      </w:r>
      <w:r>
        <w:t xml:space="preserve">: </w:t>
      </w:r>
      <w:r>
        <w:rPr>
          <w:i/>
        </w:rPr>
        <w:t>ArrayList</w:t>
      </w:r>
      <w:r>
        <w:t xml:space="preserve"> заменен на </w:t>
      </w:r>
      <w:r>
        <w:rPr>
          <w:i/>
        </w:rPr>
        <w:t>List&lt;int&gt;</w:t>
      </w:r>
      <w:r>
        <w:t xml:space="preserve">, а цикл </w:t>
      </w:r>
      <w:r>
        <w:rPr>
          <w:i/>
        </w:rPr>
        <w:t>foreach</w:t>
      </w:r>
      <w:r>
        <w:t xml:space="preserve"> (</w:t>
      </w:r>
      <w:r>
        <w:rPr>
          <w:i/>
        </w:rPr>
        <w:t>object item</w:t>
      </w:r>
      <w:r>
        <w:t>) с приведением (</w:t>
      </w:r>
      <w:r>
        <w:rPr>
          <w:i/>
        </w:rPr>
        <w:t>int)item</w:t>
      </w:r>
      <w:r>
        <w:t xml:space="preserve"> – на </w:t>
      </w:r>
      <w:r>
        <w:rPr>
          <w:i/>
        </w:rPr>
        <w:t>foreach</w:t>
      </w:r>
      <w:r>
        <w:t xml:space="preserve"> (</w:t>
      </w:r>
      <w:r>
        <w:rPr>
          <w:i/>
        </w:rPr>
        <w:t>int item</w:t>
      </w:r>
      <w:r>
        <w:t>). Результат показан на рисунке 10.</w:t>
      </w:r>
    </w:p>
    <w:p w14:paraId="0B5CF7C1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617CE6C" wp14:editId="5A56C153">
            <wp:extent cx="5760000" cy="9854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5353" w14:textId="77777777" w:rsidR="008B62EE" w:rsidRDefault="00670C19">
      <w:pPr>
        <w:pStyle w:val="ReportCaption"/>
      </w:pPr>
      <w:r>
        <w:t>Рисунок 10 – Оптимиз</w:t>
      </w:r>
      <w:r>
        <w:t xml:space="preserve">ация класса </w:t>
      </w:r>
      <w:r>
        <w:rPr>
          <w:i/>
        </w:rPr>
        <w:t>UnoptimizedCode</w:t>
      </w:r>
    </w:p>
    <w:p w14:paraId="7D1E5112" w14:textId="77777777" w:rsidR="008B62EE" w:rsidRDefault="00670C19">
      <w:r>
        <w:t>При одинаковой сумме 49 500 000 оптимизированный класс работает за 4 мс вместо 54 мс. Здесь измерен суммарный объем выделенной памяти (</w:t>
      </w:r>
      <w:r>
        <w:rPr>
          <w:i/>
        </w:rPr>
        <w:t>GC.GetTotalAllocatedBytes</w:t>
      </w:r>
      <w:r>
        <w:t xml:space="preserve">) с учетом промежуточных массивов при росте коллекции: 8 193 КБ </w:t>
      </w:r>
      <w:r>
        <w:t>вместо 39 827 КБ. Ускорение объясняется отсутствием выделения объекта на каждое добавление, отсутствием проверки типа при распаковке и меньшей нагрузкой на сборщик мусора.</w:t>
      </w:r>
    </w:p>
    <w:p w14:paraId="0F19090B" w14:textId="77777777" w:rsidR="008B62EE" w:rsidRDefault="00670C19">
      <w:pPr>
        <w:pStyle w:val="21"/>
      </w:pPr>
      <w:bookmarkStart w:id="10" w:name="_Toc243597722"/>
      <w:r>
        <w:rPr>
          <w:rFonts w:ascii="Times New Roman" w:eastAsia="Times New Roman" w:hAnsi="Times New Roman" w:cs="Times New Roman"/>
        </w:rPr>
        <w:t>3.7 Задание 7. Поиск утечек в коде</w:t>
      </w:r>
      <w:bookmarkEnd w:id="10"/>
    </w:p>
    <w:p w14:paraId="4E7C94E1" w14:textId="77777777" w:rsidR="008B62EE" w:rsidRDefault="00670C19">
      <w:r>
        <w:t xml:space="preserve">В классе </w:t>
      </w:r>
      <w:r>
        <w:rPr>
          <w:i/>
        </w:rPr>
        <w:t>BuggyCode</w:t>
      </w:r>
      <w:r>
        <w:t xml:space="preserve"> найдено три места утечек, их причины и исправления приведены в таблице 4.</w:t>
      </w:r>
    </w:p>
    <w:p w14:paraId="1C686A2F" w14:textId="77777777" w:rsidR="008B62EE" w:rsidRDefault="00670C19">
      <w:pPr>
        <w:keepNext/>
        <w:ind w:firstLine="0"/>
        <w:jc w:val="left"/>
      </w:pPr>
      <w:r>
        <w:lastRenderedPageBreak/>
        <w:t xml:space="preserve">Таблица 4 – Утечки памяти в классе </w:t>
      </w:r>
      <w:r>
        <w:rPr>
          <w:i/>
        </w:rPr>
        <w:t>BuggyCode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742"/>
        <w:gridCol w:w="3118"/>
      </w:tblGrid>
      <w:tr w:rsidR="008B62EE" w14:paraId="47381300" w14:textId="77777777">
        <w:trPr>
          <w:cantSplit/>
          <w:tblHeader/>
          <w:jc w:val="center"/>
        </w:trPr>
        <w:tc>
          <w:tcPr>
            <w:tcW w:w="2494" w:type="dxa"/>
            <w:vAlign w:val="center"/>
          </w:tcPr>
          <w:p w14:paraId="6CBE5CDF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Место</w:t>
            </w:r>
          </w:p>
        </w:tc>
        <w:tc>
          <w:tcPr>
            <w:tcW w:w="3742" w:type="dxa"/>
            <w:vAlign w:val="center"/>
          </w:tcPr>
          <w:p w14:paraId="5DFDC202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Причина утечки</w:t>
            </w:r>
          </w:p>
        </w:tc>
        <w:tc>
          <w:tcPr>
            <w:tcW w:w="3118" w:type="dxa"/>
            <w:vAlign w:val="center"/>
          </w:tcPr>
          <w:p w14:paraId="6B08AF40" w14:textId="77777777" w:rsidR="008B62EE" w:rsidRDefault="00670C19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Исправление</w:t>
            </w:r>
          </w:p>
        </w:tc>
      </w:tr>
      <w:tr w:rsidR="008B62EE" w14:paraId="32B4F150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D3DBE71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static event</w:t>
            </w:r>
            <w:r>
              <w:rPr>
                <w:sz w:val="24"/>
              </w:rPr>
              <w:t xml:space="preserve"> _</w:t>
            </w:r>
            <w:r>
              <w:rPr>
                <w:i/>
                <w:sz w:val="24"/>
              </w:rPr>
              <w:t>globalEvent</w:t>
            </w:r>
            <w:r>
              <w:rPr>
                <w:sz w:val="24"/>
              </w:rPr>
              <w:t xml:space="preserve"> и подписка в конструкторе</w:t>
            </w:r>
          </w:p>
        </w:tc>
        <w:tc>
          <w:tcPr>
            <w:tcW w:w="3742" w:type="dxa"/>
            <w:vAlign w:val="center"/>
          </w:tcPr>
          <w:p w14:paraId="54BFCDEA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Статическое событие хранит делегат на каждый объек</w:t>
            </w:r>
            <w:r>
              <w:rPr>
                <w:sz w:val="24"/>
              </w:rPr>
              <w:t>т, поэтому все объекты с массивом 1 МБ живут до конца программы</w:t>
            </w:r>
          </w:p>
        </w:tc>
        <w:tc>
          <w:tcPr>
            <w:tcW w:w="3118" w:type="dxa"/>
            <w:vAlign w:val="center"/>
          </w:tcPr>
          <w:p w14:paraId="5D4B742E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Отписка _</w:t>
            </w:r>
            <w:r>
              <w:rPr>
                <w:i/>
                <w:sz w:val="24"/>
              </w:rPr>
              <w:t>globalEvent</w:t>
            </w:r>
            <w:r>
              <w:rPr>
                <w:sz w:val="24"/>
              </w:rPr>
              <w:t xml:space="preserve"> -= </w:t>
            </w:r>
            <w:r>
              <w:rPr>
                <w:i/>
                <w:sz w:val="24"/>
              </w:rPr>
              <w:t>OnEvent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Dispose()</w:t>
            </w:r>
          </w:p>
        </w:tc>
      </w:tr>
      <w:tr w:rsidR="008B62EE" w14:paraId="370DBA81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29A536A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static List&lt;IDisposable&gt;</w:t>
            </w:r>
            <w:r>
              <w:rPr>
                <w:sz w:val="24"/>
              </w:rPr>
              <w:t xml:space="preserve"> _</w:t>
            </w:r>
            <w:r>
              <w:rPr>
                <w:i/>
                <w:sz w:val="24"/>
              </w:rPr>
              <w:t>cache</w:t>
            </w:r>
          </w:p>
        </w:tc>
        <w:tc>
          <w:tcPr>
            <w:tcW w:w="3742" w:type="dxa"/>
            <w:vAlign w:val="center"/>
          </w:tcPr>
          <w:p w14:paraId="557F030A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Статический список накапливает </w:t>
            </w:r>
            <w:r>
              <w:rPr>
                <w:i/>
                <w:sz w:val="24"/>
              </w:rPr>
              <w:t>MemoryStream</w:t>
            </w:r>
            <w:r>
              <w:rPr>
                <w:sz w:val="24"/>
              </w:rPr>
              <w:t xml:space="preserve"> и никогда не очищается</w:t>
            </w:r>
          </w:p>
        </w:tc>
        <w:tc>
          <w:tcPr>
            <w:tcW w:w="3118" w:type="dxa"/>
            <w:vAlign w:val="center"/>
          </w:tcPr>
          <w:p w14:paraId="04A4884E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Поток принадлежит объекту и освобождается в </w:t>
            </w:r>
            <w:r>
              <w:rPr>
                <w:i/>
                <w:sz w:val="24"/>
              </w:rPr>
              <w:t>Dispose()</w:t>
            </w:r>
          </w:p>
        </w:tc>
      </w:tr>
      <w:tr w:rsidR="008B62EE" w14:paraId="06760D47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4B8BA1C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MemoryStream</w:t>
            </w:r>
            <w:r>
              <w:rPr>
                <w:sz w:val="24"/>
              </w:rPr>
              <w:t xml:space="preserve"> без </w:t>
            </w:r>
            <w:r>
              <w:rPr>
                <w:i/>
                <w:sz w:val="24"/>
              </w:rPr>
              <w:t>Dispose()</w:t>
            </w:r>
          </w:p>
        </w:tc>
        <w:tc>
          <w:tcPr>
            <w:tcW w:w="3742" w:type="dxa"/>
            <w:vAlign w:val="center"/>
          </w:tcPr>
          <w:p w14:paraId="5DC89671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IDisposable-</w:t>
            </w:r>
            <w:r>
              <w:rPr>
                <w:sz w:val="24"/>
              </w:rPr>
              <w:t>ресурс не освобождается явно</w:t>
            </w:r>
          </w:p>
        </w:tc>
        <w:tc>
          <w:tcPr>
            <w:tcW w:w="3118" w:type="dxa"/>
            <w:vAlign w:val="center"/>
          </w:tcPr>
          <w:p w14:paraId="734057D2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Вызов _</w:t>
            </w:r>
            <w:r>
              <w:rPr>
                <w:i/>
                <w:sz w:val="24"/>
              </w:rPr>
              <w:t>stream.Dispose()</w:t>
            </w:r>
            <w:r>
              <w:rPr>
                <w:sz w:val="24"/>
              </w:rPr>
              <w:t xml:space="preserve"> и оператор </w:t>
            </w:r>
            <w:r>
              <w:rPr>
                <w:i/>
                <w:sz w:val="24"/>
              </w:rPr>
              <w:t>using</w:t>
            </w:r>
          </w:p>
        </w:tc>
      </w:tr>
      <w:tr w:rsidR="008B62EE" w14:paraId="4131D6AE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9E8052D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SubscribeAll()</w:t>
            </w:r>
          </w:p>
        </w:tc>
        <w:tc>
          <w:tcPr>
            <w:tcW w:w="3742" w:type="dxa"/>
            <w:vAlign w:val="center"/>
          </w:tcPr>
          <w:p w14:paraId="551B8BE1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Создает 1000 объектов, которые невозможно освободить</w:t>
            </w:r>
          </w:p>
        </w:tc>
        <w:tc>
          <w:tcPr>
            <w:tcW w:w="3118" w:type="dxa"/>
            <w:vAlign w:val="center"/>
          </w:tcPr>
          <w:p w14:paraId="1CD20C62" w14:textId="77777777" w:rsidR="008B62EE" w:rsidRDefault="00670C1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Каждый объект создается</w:t>
            </w:r>
            <w:r>
              <w:rPr>
                <w:sz w:val="24"/>
              </w:rPr>
              <w:t xml:space="preserve"> в блоке </w:t>
            </w:r>
            <w:r>
              <w:rPr>
                <w:i/>
                <w:sz w:val="24"/>
              </w:rPr>
              <w:t>using</w:t>
            </w:r>
          </w:p>
        </w:tc>
      </w:tr>
    </w:tbl>
    <w:p w14:paraId="3005AB33" w14:textId="77777777" w:rsidR="008B62EE" w:rsidRDefault="00670C19">
      <w:r>
        <w:t xml:space="preserve">Исправленный класс </w:t>
      </w:r>
      <w:r>
        <w:rPr>
          <w:i/>
        </w:rPr>
        <w:t>FixedCode</w:t>
      </w:r>
      <w:r>
        <w:t xml:space="preserve"> реализует </w:t>
      </w:r>
      <w:r>
        <w:rPr>
          <w:i/>
        </w:rPr>
        <w:t>IDisposable</w:t>
      </w:r>
      <w:r>
        <w:t xml:space="preserve">. В </w:t>
      </w:r>
      <w:r>
        <w:rPr>
          <w:i/>
        </w:rPr>
        <w:t>Dispose()</w:t>
      </w:r>
      <w:r>
        <w:t xml:space="preserve"> он отписывается от статического события, освобождает </w:t>
      </w:r>
      <w:r>
        <w:rPr>
          <w:i/>
        </w:rPr>
        <w:t>MemoryStream</w:t>
      </w:r>
      <w:r>
        <w:t xml:space="preserve"> и обнуляет ссылку на массив. Сравнение двух классов показано на рисунке 11.</w:t>
      </w:r>
    </w:p>
    <w:p w14:paraId="6485A322" w14:textId="77777777" w:rsidR="008B62EE" w:rsidRDefault="00670C1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4380EB" wp14:editId="31B58333">
            <wp:extent cx="5760000" cy="19668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46DC" w14:textId="77777777" w:rsidR="008B62EE" w:rsidRDefault="00670C19">
      <w:pPr>
        <w:pStyle w:val="ReportCaption"/>
      </w:pPr>
      <w:r>
        <w:t xml:space="preserve">Рисунок 11 – Сравнение </w:t>
      </w:r>
      <w:r>
        <w:rPr>
          <w:i/>
        </w:rPr>
        <w:t>BuggyCode</w:t>
      </w:r>
      <w:r>
        <w:t xml:space="preserve"> и </w:t>
      </w:r>
      <w:r>
        <w:rPr>
          <w:i/>
        </w:rPr>
        <w:t>FixedCode</w:t>
      </w:r>
    </w:p>
    <w:p w14:paraId="523B5B42" w14:textId="77777777" w:rsidR="008B62EE" w:rsidRDefault="00670C19">
      <w:r>
        <w:t xml:space="preserve">После </w:t>
      </w:r>
      <w:r>
        <w:rPr>
          <w:i/>
        </w:rPr>
        <w:t>SubscribeAll()</w:t>
      </w:r>
      <w:r>
        <w:t xml:space="preserve"> у </w:t>
      </w:r>
      <w:r>
        <w:rPr>
          <w:i/>
        </w:rPr>
        <w:t>FixedCode</w:t>
      </w:r>
      <w:r>
        <w:t xml:space="preserve"> память осталась на уровне 0 МБ, а у события нет подписчиков. Метод </w:t>
      </w:r>
      <w:r>
        <w:rPr>
          <w:i/>
        </w:rPr>
        <w:t>SubscribeAll()</w:t>
      </w:r>
      <w:r>
        <w:t xml:space="preserve"> исходного класса удерживает 1000 объектов по 1 МБ (около 1 ГБ), поэтому для замера тем же способом создано 200 объектов </w:t>
      </w:r>
      <w:r>
        <w:rPr>
          <w:i/>
        </w:rPr>
        <w:t>BuggyCode</w:t>
      </w:r>
      <w:r>
        <w:t xml:space="preserve">: после полной сборки удержано 200 МБ, а в статическом кэше осталось 200 объектов </w:t>
      </w:r>
      <w:r>
        <w:rPr>
          <w:i/>
        </w:rPr>
        <w:t>MemoryStream</w:t>
      </w:r>
      <w:r>
        <w:t>. Таким образом, утечка пропорци</w:t>
      </w:r>
      <w:r>
        <w:t>ональна числу созданных объектов, а исправленная версия ее устраняет.</w:t>
      </w:r>
    </w:p>
    <w:p w14:paraId="4A28DE33" w14:textId="77777777" w:rsidR="008B62EE" w:rsidRDefault="00670C19">
      <w:pPr>
        <w:pStyle w:val="1"/>
      </w:pPr>
      <w:bookmarkStart w:id="11" w:name="_Toc243597723"/>
      <w:r>
        <w:rPr>
          <w:rFonts w:ascii="Times New Roman" w:eastAsia="Times New Roman" w:hAnsi="Times New Roman" w:cs="Times New Roman"/>
        </w:rPr>
        <w:lastRenderedPageBreak/>
        <w:t>4 КОНТРОЛЬНЫЕ ВОПРОСЫ</w:t>
      </w:r>
      <w:bookmarkEnd w:id="11"/>
    </w:p>
    <w:p w14:paraId="1CE12199" w14:textId="77777777" w:rsidR="008B62EE" w:rsidRDefault="00670C19">
      <w:r>
        <w:t>Вопрос 1. Почему объекты в .</w:t>
      </w:r>
      <w:r>
        <w:rPr>
          <w:i/>
        </w:rPr>
        <w:t>NET</w:t>
      </w:r>
      <w:r>
        <w:t xml:space="preserve"> перемещаются между поколениями (</w:t>
      </w:r>
      <w:r>
        <w:rPr>
          <w:i/>
        </w:rPr>
        <w:t>Gen0</w:t>
      </w:r>
      <w:r>
        <w:t xml:space="preserve"> → </w:t>
      </w:r>
      <w:r>
        <w:rPr>
          <w:i/>
        </w:rPr>
        <w:t>Gen1</w:t>
      </w:r>
      <w:r>
        <w:t xml:space="preserve"> → </w:t>
      </w:r>
      <w:r>
        <w:rPr>
          <w:i/>
        </w:rPr>
        <w:t>Gen2</w:t>
      </w:r>
      <w:r>
        <w:t>) и какие последствия это имеет для производительности приложения?</w:t>
      </w:r>
    </w:p>
    <w:p w14:paraId="03D2A09C" w14:textId="77777777" w:rsidR="008B62EE" w:rsidRDefault="00670C19">
      <w:r>
        <w:t>Поколения основ</w:t>
      </w:r>
      <w:r>
        <w:t xml:space="preserve">аны на наблюдении, что большинство объектов живут недолго. Объект, переживший сборку, считается долгоживущим и переводится в старшее поколение, чтобы частые дешевые сборки </w:t>
      </w:r>
      <w:r>
        <w:rPr>
          <w:i/>
        </w:rPr>
        <w:t>Gen0</w:t>
      </w:r>
      <w:r>
        <w:t xml:space="preserve"> его больше не просматривали. Последствие – объекты в </w:t>
      </w:r>
      <w:r>
        <w:rPr>
          <w:i/>
        </w:rPr>
        <w:t>Gen2</w:t>
      </w:r>
      <w:r>
        <w:t xml:space="preserve"> освобождаются только </w:t>
      </w:r>
      <w:r>
        <w:t xml:space="preserve">при дорогой полной сборке. Если долгоживущий объект, например статический кэш, хранит ссылки на временные данные, эти данные тоже попадают в </w:t>
      </w:r>
      <w:r>
        <w:rPr>
          <w:i/>
        </w:rPr>
        <w:t>Gen2</w:t>
      </w:r>
      <w:r>
        <w:t xml:space="preserve"> и не освобождаются, что видно в задании 4: статический список перешел в </w:t>
      </w:r>
      <w:r>
        <w:rPr>
          <w:i/>
        </w:rPr>
        <w:t>Gen2</w:t>
      </w:r>
      <w:r>
        <w:t xml:space="preserve">, а память росла с каждым вызовом </w:t>
      </w:r>
      <w:r>
        <w:rPr>
          <w:i/>
        </w:rPr>
        <w:t>AddData()</w:t>
      </w:r>
      <w:r>
        <w:t>.</w:t>
      </w:r>
    </w:p>
    <w:p w14:paraId="426832B9" w14:textId="77777777" w:rsidR="008B62EE" w:rsidRDefault="00670C19">
      <w:r>
        <w:t>Вопрос 2. В чем принципиальная разница между статической и экземплярной ссылкой с точки зрения сборки мусора?</w:t>
      </w:r>
    </w:p>
    <w:p w14:paraId="326EC9EF" w14:textId="77777777" w:rsidR="008B62EE" w:rsidRDefault="00670C19">
      <w:r>
        <w:t xml:space="preserve">Экземплярная ссылка живет, пока жив объект-владелец: когда на владельца не остается ссылок, сборщик удаляет и его, и данные. Статическая ссылка является корнем </w:t>
      </w:r>
      <w:r>
        <w:rPr>
          <w:i/>
        </w:rPr>
        <w:t>GC</w:t>
      </w:r>
      <w:r>
        <w:t xml:space="preserve"> и существует все время работы приложения, поэтому все, что в нее добавлено, остается достижим</w:t>
      </w:r>
      <w:r>
        <w:t>ым. Даже небольшие объекты в статической коллекции накапливаются при каждом добавлении и никогда не удаляются без явной очистки.</w:t>
      </w:r>
    </w:p>
    <w:p w14:paraId="5F45B0C9" w14:textId="77777777" w:rsidR="008B62EE" w:rsidRDefault="00670C19">
      <w:r>
        <w:t xml:space="preserve">Вопрос 3. Почему </w:t>
      </w:r>
      <w:r>
        <w:rPr>
          <w:i/>
        </w:rPr>
        <w:t>LOH</w:t>
      </w:r>
      <w:r>
        <w:t xml:space="preserve"> не подвергается компактизации и как это влияет на производительность?</w:t>
      </w:r>
    </w:p>
    <w:p w14:paraId="0F9BFC7E" w14:textId="77777777" w:rsidR="008B62EE" w:rsidRDefault="00670C19">
      <w:r>
        <w:t>Уплотнение требует копирования живых</w:t>
      </w:r>
      <w:r>
        <w:t xml:space="preserve"> объектов, а копирование блоков в сотни килобайт занимает много времени, поэтому по умолчанию </w:t>
      </w:r>
      <w:r>
        <w:rPr>
          <w:i/>
        </w:rPr>
        <w:t>LOH</w:t>
      </w:r>
      <w:r>
        <w:t xml:space="preserve"> не уплотняется. Освобожденные участки остаются свободными промежутками. Если программа часто создает большие массивы разного размера, новый массив может не по</w:t>
      </w:r>
      <w:r>
        <w:t xml:space="preserve">меститься ни в один промежуток, и куча растет при большом объеме свободной памяти. Кроме того, каждая сборка </w:t>
      </w:r>
      <w:r>
        <w:rPr>
          <w:i/>
        </w:rPr>
        <w:t>LOH</w:t>
      </w:r>
      <w:r>
        <w:t xml:space="preserve"> является полной сборкой </w:t>
      </w:r>
      <w:r>
        <w:rPr>
          <w:i/>
        </w:rPr>
        <w:t>Gen2</w:t>
      </w:r>
      <w:r>
        <w:t>. Для снижения проблемы используют повторное использование буферов (</w:t>
      </w:r>
      <w:r>
        <w:rPr>
          <w:i/>
        </w:rPr>
        <w:t>ArrayPool</w:t>
      </w:r>
      <w:r>
        <w:t xml:space="preserve">) или разовое уплотнение через </w:t>
      </w:r>
      <w:r>
        <w:rPr>
          <w:i/>
        </w:rPr>
        <w:t>GCSetti</w:t>
      </w:r>
      <w:r>
        <w:rPr>
          <w:i/>
        </w:rPr>
        <w:t>ngs.LargeObjectHeapCompactionMode</w:t>
      </w:r>
      <w:r>
        <w:t>.</w:t>
      </w:r>
    </w:p>
    <w:p w14:paraId="6E322FB5" w14:textId="77777777" w:rsidR="008B62EE" w:rsidRDefault="00670C19">
      <w:r>
        <w:t>Вопрос 4. Почему неподписанные события являются частой причиной утечек памяти?</w:t>
      </w:r>
    </w:p>
    <w:p w14:paraId="165D2CF7" w14:textId="77777777" w:rsidR="008B62EE" w:rsidRDefault="00670C19">
      <w:r>
        <w:t>При подписке издатель сохраняет делегат, который содержит ссылку на объект-подписчик. Пока жив издатель, жив и подписчик, даже если в программ</w:t>
      </w:r>
      <w:r>
        <w:t xml:space="preserve">е на него больше нет ссылок. Особенно опасны статические события и долгоживущие издатели. Исправление – отписываться оператором -= в </w:t>
      </w:r>
      <w:r>
        <w:rPr>
          <w:i/>
        </w:rPr>
        <w:t>Dispose()</w:t>
      </w:r>
      <w:r>
        <w:t xml:space="preserve"> или по завершении работы, как в классе </w:t>
      </w:r>
      <w:r>
        <w:rPr>
          <w:i/>
        </w:rPr>
        <w:t>FixedCode</w:t>
      </w:r>
      <w:r>
        <w:t xml:space="preserve">. Безопасная </w:t>
      </w:r>
      <w:r>
        <w:lastRenderedPageBreak/>
        <w:t>подписка выглядит так: объект подписывается в констр</w:t>
      </w:r>
      <w:r>
        <w:t xml:space="preserve">укторе, реализует </w:t>
      </w:r>
      <w:r>
        <w:rPr>
          <w:i/>
        </w:rPr>
        <w:t>IDisposable</w:t>
      </w:r>
      <w:r>
        <w:t xml:space="preserve"> и в </w:t>
      </w:r>
      <w:r>
        <w:rPr>
          <w:i/>
        </w:rPr>
        <w:t>Dispose()</w:t>
      </w:r>
      <w:r>
        <w:t xml:space="preserve"> выполняет отписку, а создается в блоке </w:t>
      </w:r>
      <w:r>
        <w:rPr>
          <w:i/>
        </w:rPr>
        <w:t>using</w:t>
      </w:r>
      <w:r>
        <w:t>.</w:t>
      </w:r>
    </w:p>
    <w:p w14:paraId="0F92BD1A" w14:textId="77777777" w:rsidR="008B62EE" w:rsidRDefault="00670C19">
      <w:r>
        <w:t>Вопрос 5. Что такое упаковка и почему она негативно влияет на производительность и память?</w:t>
      </w:r>
    </w:p>
    <w:p w14:paraId="0B6D38DC" w14:textId="77777777" w:rsidR="008B62EE" w:rsidRDefault="00670C19">
      <w:r>
        <w:t xml:space="preserve">Упаковка – копирование значимого типа в новый объект в куче при приведении </w:t>
      </w:r>
      <w:r>
        <w:t xml:space="preserve">к </w:t>
      </w:r>
      <w:r>
        <w:rPr>
          <w:i/>
        </w:rPr>
        <w:t>object</w:t>
      </w:r>
      <w:r>
        <w:t xml:space="preserve">. На каждый элемент выделяется отдельный объект с заголовком, коллекция хранит ссылки, а при чтении выполняется распаковка с проверкой типа. Это увеличивает объем памяти и число сборок мусора. Оптимизация состоит в замене </w:t>
      </w:r>
      <w:r>
        <w:rPr>
          <w:i/>
        </w:rPr>
        <w:t>ArrayList</w:t>
      </w:r>
      <w:r>
        <w:t xml:space="preserve"> и </w:t>
      </w:r>
      <w:r>
        <w:rPr>
          <w:i/>
        </w:rPr>
        <w:t>List&lt;object&gt;</w:t>
      </w:r>
      <w:r>
        <w:t xml:space="preserve"> о</w:t>
      </w:r>
      <w:r>
        <w:t xml:space="preserve">бобщенной коллекцией </w:t>
      </w:r>
      <w:r>
        <w:rPr>
          <w:i/>
        </w:rPr>
        <w:t>List&lt;int&gt;</w:t>
      </w:r>
      <w:r>
        <w:t>, которая хранит значения без упаковки. В задании 6 это уменьшило объем памяти под данные в 7,7 раза и ускорило обработку в 13–17 раз.</w:t>
      </w:r>
    </w:p>
    <w:p w14:paraId="782AFC0D" w14:textId="77777777" w:rsidR="008B62EE" w:rsidRDefault="00670C19">
      <w:pPr>
        <w:pStyle w:val="1"/>
        <w:ind w:firstLine="0"/>
        <w:jc w:val="center"/>
      </w:pPr>
      <w:bookmarkStart w:id="12" w:name="_Toc243597724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2"/>
    </w:p>
    <w:p w14:paraId="24147E67" w14:textId="77777777" w:rsidR="008B62EE" w:rsidRDefault="00670C19">
      <w:r>
        <w:t>В лабораторной работе изучены сборка мусора в .</w:t>
      </w:r>
      <w:r>
        <w:rPr>
          <w:i/>
        </w:rPr>
        <w:t>NET</w:t>
      </w:r>
      <w:r>
        <w:t xml:space="preserve">, поколения объектов, куча </w:t>
      </w:r>
      <w:r>
        <w:t>больших объектов и типичные причины утечек памяти. Все задания выполнены в одном консольном приложении, код методических указаний использован без изменения логики.</w:t>
      </w:r>
    </w:p>
    <w:p w14:paraId="4141FCAD" w14:textId="77777777" w:rsidR="008B62EE" w:rsidRDefault="00670C19">
      <w:r>
        <w:t>Опыты подтвердили теоретические положения. Массивы в статическом списке не освобождаются пос</w:t>
      </w:r>
      <w:r>
        <w:t xml:space="preserve">ле </w:t>
      </w:r>
      <w:r>
        <w:rPr>
          <w:i/>
        </w:rPr>
        <w:t>GC.Collect()</w:t>
      </w:r>
      <w:r>
        <w:t xml:space="preserve">, и память растет с каждым вызовом </w:t>
      </w:r>
      <w:r>
        <w:rPr>
          <w:i/>
        </w:rPr>
        <w:t>AddData()</w:t>
      </w:r>
      <w:r>
        <w:t xml:space="preserve">. Событие с 100 подписками удерживало около 10 МБ, которые освободились после отписки. Объекты малой кучи последовательно переходят из </w:t>
      </w:r>
      <w:r>
        <w:rPr>
          <w:i/>
        </w:rPr>
        <w:t>Gen0</w:t>
      </w:r>
      <w:r>
        <w:t xml:space="preserve"> в </w:t>
      </w:r>
      <w:r>
        <w:rPr>
          <w:i/>
        </w:rPr>
        <w:t>Gen2</w:t>
      </w:r>
      <w:r>
        <w:t xml:space="preserve">, а массивы больше 85 000 байт сразу относятся к </w:t>
      </w:r>
      <w:r>
        <w:rPr>
          <w:i/>
        </w:rPr>
        <w:t>Ge</w:t>
      </w:r>
      <w:r>
        <w:rPr>
          <w:i/>
        </w:rPr>
        <w:t>n2</w:t>
      </w:r>
      <w:r>
        <w:t>.</w:t>
      </w:r>
    </w:p>
    <w:p w14:paraId="1B8748B9" w14:textId="77777777" w:rsidR="008B62EE" w:rsidRDefault="00670C19">
      <w:r>
        <w:t xml:space="preserve">Устранение упаковки уменьшило объем памяти под данные в 7,7 раза и ускорило обработку миллиона чисел. В классе </w:t>
      </w:r>
      <w:r>
        <w:rPr>
          <w:i/>
        </w:rPr>
        <w:t>BuggyCode</w:t>
      </w:r>
      <w:r>
        <w:t xml:space="preserve"> найдены утечки через статическое событие, статический кэш и неосвобожденный </w:t>
      </w:r>
      <w:r>
        <w:rPr>
          <w:i/>
        </w:rPr>
        <w:t>MemoryStream</w:t>
      </w:r>
      <w:r>
        <w:t xml:space="preserve">, исправленный класс </w:t>
      </w:r>
      <w:r>
        <w:rPr>
          <w:i/>
        </w:rPr>
        <w:t>FixedCode</w:t>
      </w:r>
      <w:r>
        <w:t xml:space="preserve"> с </w:t>
      </w:r>
      <w:r>
        <w:rPr>
          <w:i/>
        </w:rPr>
        <w:t>IDisposabl</w:t>
      </w:r>
      <w:r>
        <w:rPr>
          <w:i/>
        </w:rPr>
        <w:t>e</w:t>
      </w:r>
      <w:r>
        <w:t xml:space="preserve"> не оставляет удерживаемой памяти. Ограничение результатов – время и объемы памяти зависят от компьютера и состояния процесса, поэтому важны соотношения величин, а не абсолютные значения.</w:t>
      </w:r>
    </w:p>
    <w:p w14:paraId="2FFDACD0" w14:textId="77777777" w:rsidR="008B62EE" w:rsidRDefault="00670C19">
      <w:pPr>
        <w:pStyle w:val="1"/>
        <w:ind w:firstLine="0"/>
        <w:jc w:val="center"/>
      </w:pPr>
      <w:bookmarkStart w:id="13" w:name="_Toc243597725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13"/>
    </w:p>
    <w:p w14:paraId="31DB659B" w14:textId="77777777" w:rsidR="008B62EE" w:rsidRDefault="00670C19">
      <w:pPr>
        <w:numPr>
          <w:ilvl w:val="0"/>
          <w:numId w:val="11"/>
        </w:numPr>
        <w:jc w:val="left"/>
      </w:pPr>
      <w:r>
        <w:t xml:space="preserve">Управление памятью в </w:t>
      </w:r>
      <w:r>
        <w:rPr>
          <w:i/>
        </w:rPr>
        <w:t>C#</w:t>
      </w:r>
      <w:r>
        <w:t xml:space="preserve"> и анализ у</w:t>
      </w:r>
      <w:r>
        <w:t>течек : методические указания к лабораторной работе № 2 по дисциплине «Современные системы программирования». – Минск : БГУИР, 2026.</w:t>
      </w:r>
    </w:p>
    <w:p w14:paraId="48D5AE12" w14:textId="77777777" w:rsidR="008B62EE" w:rsidRDefault="00670C19">
      <w:pPr>
        <w:numPr>
          <w:ilvl w:val="0"/>
          <w:numId w:val="11"/>
        </w:numPr>
        <w:jc w:val="left"/>
      </w:pPr>
      <w:r>
        <w:t xml:space="preserve">Основы сборки мусора [Электронный ресурс] // </w:t>
      </w:r>
      <w:r>
        <w:rPr>
          <w:i/>
        </w:rPr>
        <w:t>Microsoft Learn</w:t>
      </w:r>
      <w:r>
        <w:t xml:space="preserve">. – Режим доступа: </w:t>
      </w:r>
      <w:r>
        <w:rPr>
          <w:i/>
        </w:rPr>
        <w:t>https</w:t>
      </w:r>
      <w:r>
        <w:t>://</w:t>
      </w:r>
      <w:r>
        <w:rPr>
          <w:i/>
        </w:rPr>
        <w:t>learn.microsoft.com/ru-ru/dotnet/sta</w:t>
      </w:r>
      <w:r>
        <w:rPr>
          <w:i/>
        </w:rPr>
        <w:t>ndard/garbage-collection/fundamentals</w:t>
      </w:r>
      <w:r>
        <w:t>. – Дата доступа: 22.10.2026.</w:t>
      </w:r>
    </w:p>
    <w:p w14:paraId="4883BC4F" w14:textId="77777777" w:rsidR="008B62EE" w:rsidRDefault="00670C19">
      <w:pPr>
        <w:numPr>
          <w:ilvl w:val="0"/>
          <w:numId w:val="11"/>
        </w:numPr>
        <w:jc w:val="left"/>
      </w:pPr>
      <w:r>
        <w:t xml:space="preserve">Куча больших объектов в системах </w:t>
      </w:r>
      <w:r>
        <w:rPr>
          <w:i/>
        </w:rPr>
        <w:t>Windows</w:t>
      </w:r>
      <w:r>
        <w:t xml:space="preserve"> [Электронный ресурс] // </w:t>
      </w:r>
      <w:r>
        <w:rPr>
          <w:i/>
        </w:rPr>
        <w:t>Microsoft Learn</w:t>
      </w:r>
      <w:r>
        <w:t xml:space="preserve">. – Режим доступа: </w:t>
      </w:r>
      <w:r>
        <w:rPr>
          <w:i/>
        </w:rPr>
        <w:t>https</w:t>
      </w:r>
      <w:r>
        <w:t>://</w:t>
      </w:r>
      <w:r>
        <w:rPr>
          <w:i/>
        </w:rPr>
        <w:t>learn.microsoft.com/ru-ru/dotnet/standard/garbage-collection/large-object-heap</w:t>
      </w:r>
      <w:r>
        <w:t xml:space="preserve">. – </w:t>
      </w:r>
      <w:r>
        <w:t>Дата доступа: 22.10.2026.</w:t>
      </w:r>
    </w:p>
    <w:p w14:paraId="00DBFF64" w14:textId="77777777" w:rsidR="008B62EE" w:rsidRDefault="00670C19">
      <w:pPr>
        <w:numPr>
          <w:ilvl w:val="0"/>
          <w:numId w:val="11"/>
        </w:numPr>
        <w:jc w:val="left"/>
      </w:pPr>
      <w:r>
        <w:t xml:space="preserve">Упаковка-преобразование и распаковка-преобразование [Электронный ресурс] // </w:t>
      </w:r>
      <w:r>
        <w:rPr>
          <w:i/>
        </w:rPr>
        <w:t>Microsoft Learn</w:t>
      </w:r>
      <w:r>
        <w:t xml:space="preserve">. – Режим доступа: </w:t>
      </w:r>
      <w:r>
        <w:rPr>
          <w:i/>
        </w:rPr>
        <w:t>https</w:t>
      </w:r>
      <w:r>
        <w:t>://</w:t>
      </w:r>
      <w:r>
        <w:rPr>
          <w:i/>
        </w:rPr>
        <w:t>learn.microsoft.com/ru-ru/dotnet/csharp/programming-guide/types/boxing-and-unboxing</w:t>
      </w:r>
      <w:r>
        <w:t>. – Дата доступа: 22.10.2026.</w:t>
      </w:r>
    </w:p>
    <w:p w14:paraId="12E146E5" w14:textId="77777777" w:rsidR="008B62EE" w:rsidRDefault="00670C19">
      <w:pPr>
        <w:pStyle w:val="1"/>
        <w:ind w:firstLine="0"/>
        <w:jc w:val="center"/>
      </w:pPr>
      <w:bookmarkStart w:id="14" w:name="_Toc243597726"/>
      <w:r>
        <w:rPr>
          <w:rFonts w:ascii="Times New Roman" w:eastAsia="Times New Roman" w:hAnsi="Times New Roman" w:cs="Times New Roman"/>
        </w:rPr>
        <w:lastRenderedPageBreak/>
        <w:t>ПРИЛОЖЕНИЕ А</w:t>
      </w:r>
      <w:bookmarkEnd w:id="14"/>
    </w:p>
    <w:p w14:paraId="67696F12" w14:textId="77777777" w:rsidR="008B62EE" w:rsidRDefault="00670C19">
      <w:pPr>
        <w:keepNext/>
        <w:ind w:firstLine="0"/>
        <w:jc w:val="center"/>
      </w:pPr>
      <w:r>
        <w:t>(обязательное)</w:t>
      </w:r>
    </w:p>
    <w:p w14:paraId="52D6ED80" w14:textId="77777777" w:rsidR="008B62EE" w:rsidRDefault="00670C19">
      <w:pPr>
        <w:keepNext/>
        <w:ind w:firstLine="0"/>
        <w:jc w:val="center"/>
      </w:pPr>
      <w:r>
        <w:rPr>
          <w:b/>
        </w:rPr>
        <w:t>Листинг программы Program.cs</w:t>
      </w:r>
    </w:p>
    <w:p w14:paraId="1A62357F" w14:textId="77777777" w:rsidR="008B62EE" w:rsidRDefault="00670C19">
      <w:pPr>
        <w:pStyle w:val="ReportCode"/>
      </w:pPr>
      <w:r>
        <w:rPr>
          <w:sz w:val="20"/>
        </w:rPr>
        <w:t>// Лабораторная работа 2. Управление памятью в C# и анализ утечек</w:t>
      </w:r>
    </w:p>
    <w:p w14:paraId="44AB157D" w14:textId="77777777" w:rsidR="008B62EE" w:rsidRDefault="00670C19">
      <w:pPr>
        <w:pStyle w:val="ReportCode"/>
      </w:pPr>
      <w:r>
        <w:rPr>
          <w:sz w:val="20"/>
        </w:rPr>
        <w:t>// Все задания собраны в одном файле. Каждый пример методички лежит в своем</w:t>
      </w:r>
    </w:p>
    <w:p w14:paraId="726439C5" w14:textId="77777777" w:rsidR="008B62EE" w:rsidRDefault="00670C19">
      <w:pPr>
        <w:pStyle w:val="ReportCode"/>
      </w:pPr>
      <w:r>
        <w:rPr>
          <w:sz w:val="20"/>
        </w:rPr>
        <w:t>// пространстве имен, а его метод Main переименован в Ru</w:t>
      </w:r>
      <w:r>
        <w:rPr>
          <w:sz w:val="20"/>
        </w:rPr>
        <w:t>n и вызывается из меню.</w:t>
      </w:r>
    </w:p>
    <w:p w14:paraId="0A0920D9" w14:textId="77777777" w:rsidR="008B62EE" w:rsidRDefault="008B62EE">
      <w:pPr>
        <w:pStyle w:val="ReportCode"/>
      </w:pPr>
    </w:p>
    <w:p w14:paraId="1B3DD610" w14:textId="77777777" w:rsidR="008B62EE" w:rsidRDefault="00670C19">
      <w:pPr>
        <w:pStyle w:val="ReportCode"/>
      </w:pPr>
      <w:r>
        <w:rPr>
          <w:sz w:val="20"/>
        </w:rPr>
        <w:t>using System;</w:t>
      </w:r>
    </w:p>
    <w:p w14:paraId="2E49E441" w14:textId="77777777" w:rsidR="008B62EE" w:rsidRDefault="00670C19">
      <w:pPr>
        <w:pStyle w:val="ReportCode"/>
      </w:pPr>
      <w:r>
        <w:rPr>
          <w:sz w:val="20"/>
        </w:rPr>
        <w:t>using System.Collections;</w:t>
      </w:r>
    </w:p>
    <w:p w14:paraId="63C64D2E" w14:textId="77777777" w:rsidR="008B62EE" w:rsidRDefault="00670C19">
      <w:pPr>
        <w:pStyle w:val="ReportCode"/>
      </w:pPr>
      <w:r>
        <w:rPr>
          <w:sz w:val="20"/>
        </w:rPr>
        <w:t>using System.Collections.Generic;</w:t>
      </w:r>
    </w:p>
    <w:p w14:paraId="498BC70F" w14:textId="77777777" w:rsidR="008B62EE" w:rsidRDefault="00670C19">
      <w:pPr>
        <w:pStyle w:val="ReportCode"/>
      </w:pPr>
      <w:r>
        <w:rPr>
          <w:sz w:val="20"/>
        </w:rPr>
        <w:t>using System.Diagnostics;</w:t>
      </w:r>
    </w:p>
    <w:p w14:paraId="12607321" w14:textId="77777777" w:rsidR="008B62EE" w:rsidRDefault="00670C19">
      <w:pPr>
        <w:pStyle w:val="ReportCode"/>
      </w:pPr>
      <w:r>
        <w:rPr>
          <w:sz w:val="20"/>
        </w:rPr>
        <w:t>using System.IO;</w:t>
      </w:r>
    </w:p>
    <w:p w14:paraId="192D62F3" w14:textId="77777777" w:rsidR="008B62EE" w:rsidRDefault="00670C19">
      <w:pPr>
        <w:pStyle w:val="ReportCode"/>
      </w:pPr>
      <w:r>
        <w:rPr>
          <w:sz w:val="20"/>
        </w:rPr>
        <w:t>using System.Text;</w:t>
      </w:r>
    </w:p>
    <w:p w14:paraId="7D39D353" w14:textId="77777777" w:rsidR="008B62EE" w:rsidRDefault="008B62EE">
      <w:pPr>
        <w:pStyle w:val="ReportCode"/>
      </w:pPr>
    </w:p>
    <w:p w14:paraId="2E6D0932" w14:textId="77777777" w:rsidR="008B62EE" w:rsidRDefault="00670C19">
      <w:pPr>
        <w:pStyle w:val="ReportCode"/>
      </w:pPr>
      <w:r>
        <w:rPr>
          <w:sz w:val="20"/>
        </w:rPr>
        <w:t>namespace Lab2</w:t>
      </w:r>
    </w:p>
    <w:p w14:paraId="28068853" w14:textId="77777777" w:rsidR="008B62EE" w:rsidRDefault="00670C19">
      <w:pPr>
        <w:pStyle w:val="ReportCode"/>
      </w:pPr>
      <w:r>
        <w:rPr>
          <w:sz w:val="20"/>
        </w:rPr>
        <w:t>{</w:t>
      </w:r>
    </w:p>
    <w:p w14:paraId="1DA8A4BB" w14:textId="77777777" w:rsidR="008B62EE" w:rsidRDefault="00670C19">
      <w:pPr>
        <w:pStyle w:val="ReportCode"/>
      </w:pPr>
      <w:r>
        <w:rPr>
          <w:sz w:val="20"/>
        </w:rPr>
        <w:t xml:space="preserve">    class Program</w:t>
      </w:r>
    </w:p>
    <w:p w14:paraId="69C465D5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2E839CA8" w14:textId="77777777" w:rsidR="008B62EE" w:rsidRDefault="00670C19">
      <w:pPr>
        <w:pStyle w:val="ReportCode"/>
      </w:pPr>
      <w:r>
        <w:rPr>
          <w:sz w:val="20"/>
        </w:rPr>
        <w:t xml:space="preserve">        static void Main(string[] args)</w:t>
      </w:r>
    </w:p>
    <w:p w14:paraId="0A1DB1AD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3035E8C1" w14:textId="77777777" w:rsidR="008B62EE" w:rsidRDefault="00670C19">
      <w:pPr>
        <w:pStyle w:val="ReportCode"/>
      </w:pPr>
      <w:r>
        <w:rPr>
          <w:sz w:val="20"/>
        </w:rPr>
        <w:t xml:space="preserve">            Console.OutputEncoding = Encoding.UTF8;</w:t>
      </w:r>
    </w:p>
    <w:p w14:paraId="1F2F02B7" w14:textId="77777777" w:rsidR="008B62EE" w:rsidRDefault="008B62EE">
      <w:pPr>
        <w:pStyle w:val="ReportCode"/>
      </w:pPr>
    </w:p>
    <w:p w14:paraId="6987EEB6" w14:textId="77777777" w:rsidR="008B62EE" w:rsidRDefault="00670C19">
      <w:pPr>
        <w:pStyle w:val="ReportCode"/>
      </w:pPr>
      <w:r>
        <w:rPr>
          <w:sz w:val="20"/>
        </w:rPr>
        <w:t xml:space="preserve">            while (true)</w:t>
      </w:r>
    </w:p>
    <w:p w14:paraId="1EDD99DB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366422F4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Console.WriteLine("\n=== Лабораторная работа 2: Управление памятью и анализ утечек ===");</w:t>
      </w:r>
    </w:p>
    <w:p w14:paraId="3A9DAD8D" w14:textId="77777777" w:rsidR="008B62EE" w:rsidRDefault="00670C19">
      <w:pPr>
        <w:pStyle w:val="ReportCode"/>
      </w:pPr>
      <w:r>
        <w:rPr>
          <w:sz w:val="20"/>
        </w:rPr>
        <w:t xml:space="preserve">        </w:t>
      </w:r>
      <w:r>
        <w:rPr>
          <w:sz w:val="20"/>
        </w:rPr>
        <w:t xml:space="preserve">        Console.WriteLine("1 - Статическая и экземплярная ссылки (демонстрация)");</w:t>
      </w:r>
    </w:p>
    <w:p w14:paraId="4E17DBEE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Console.WriteLine("2 - Задание 1. Базовый пример с утечкой памяти");</w:t>
      </w:r>
    </w:p>
    <w:p w14:paraId="045D0DE9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Console.WriteLine("3 - Задания 2 и 3. MemoryMonitor : IDisposable и тест</w:t>
      </w:r>
      <w:r>
        <w:rPr>
          <w:sz w:val="20"/>
        </w:rPr>
        <w:t>ирование");</w:t>
      </w:r>
    </w:p>
    <w:p w14:paraId="00EB4BF6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Console.WriteLine("4 - Задание 4. Статическая утечка");</w:t>
      </w:r>
    </w:p>
    <w:p w14:paraId="5DCDC534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Console.WriteLine("5 - Задание 4. Событийная утечка");</w:t>
      </w:r>
    </w:p>
    <w:p w14:paraId="3A133582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Console.WriteLine("6 - Задание 4. Сравнение поколений объектов");</w:t>
      </w:r>
    </w:p>
    <w:p w14:paraId="0DF88476" w14:textId="77777777" w:rsidR="008B62EE" w:rsidRDefault="00670C19">
      <w:pPr>
        <w:pStyle w:val="ReportCode"/>
      </w:pPr>
      <w:r>
        <w:rPr>
          <w:sz w:val="20"/>
        </w:rPr>
        <w:t xml:space="preserve">                Con</w:t>
      </w:r>
      <w:r>
        <w:rPr>
          <w:sz w:val="20"/>
        </w:rPr>
        <w:t>sole.WriteLine("7 - Задание 5. Объекты в LOH");</w:t>
      </w:r>
    </w:p>
    <w:p w14:paraId="11FE5A3E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Console.WriteLine("8 - Задание 5. Мониторинг LOH");</w:t>
      </w:r>
    </w:p>
    <w:p w14:paraId="65D8B8EA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Console.WriteLine("9 - Задание 6. Сравнение производительности boxing");</w:t>
      </w:r>
    </w:p>
    <w:p w14:paraId="463AD248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Console.WriteLine("10 - Задание 6. </w:t>
      </w:r>
      <w:r>
        <w:rPr>
          <w:sz w:val="20"/>
        </w:rPr>
        <w:t>Оптимизация UnoptimizedCode");</w:t>
      </w:r>
    </w:p>
    <w:p w14:paraId="59A1F5DD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Console.WriteLine("11 - Задание 7. BuggyCode и исправленная версия");</w:t>
      </w:r>
    </w:p>
    <w:p w14:paraId="3561F3BB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Console.WriteLine("0 - Выход");</w:t>
      </w:r>
    </w:p>
    <w:p w14:paraId="09D01B9D" w14:textId="77777777" w:rsidR="008B62EE" w:rsidRDefault="00670C19">
      <w:pPr>
        <w:pStyle w:val="ReportCode"/>
      </w:pPr>
      <w:r>
        <w:rPr>
          <w:sz w:val="20"/>
        </w:rPr>
        <w:t xml:space="preserve">                Console.Write("&gt; ");</w:t>
      </w:r>
    </w:p>
    <w:p w14:paraId="0FBFFEE0" w14:textId="77777777" w:rsidR="008B62EE" w:rsidRDefault="008B62EE">
      <w:pPr>
        <w:pStyle w:val="ReportCode"/>
      </w:pPr>
    </w:p>
    <w:p w14:paraId="53A18AA0" w14:textId="77777777" w:rsidR="008B62EE" w:rsidRDefault="00670C19">
      <w:pPr>
        <w:pStyle w:val="ReportCode"/>
      </w:pPr>
      <w:r>
        <w:rPr>
          <w:sz w:val="20"/>
        </w:rPr>
        <w:t xml:space="preserve">                string choice = Console.ReadLine();</w:t>
      </w:r>
    </w:p>
    <w:p w14:paraId="774FFF41" w14:textId="77777777" w:rsidR="008B62EE" w:rsidRDefault="00670C19">
      <w:pPr>
        <w:pStyle w:val="ReportCode"/>
      </w:pPr>
      <w:r>
        <w:rPr>
          <w:sz w:val="20"/>
        </w:rPr>
        <w:t xml:space="preserve">                if (choice == null || choice == "0") break;</w:t>
      </w:r>
    </w:p>
    <w:p w14:paraId="5300465D" w14:textId="77777777" w:rsidR="008B62EE" w:rsidRDefault="008B62EE">
      <w:pPr>
        <w:pStyle w:val="ReportCode"/>
      </w:pPr>
    </w:p>
    <w:p w14:paraId="4C985166" w14:textId="77777777" w:rsidR="008B62EE" w:rsidRDefault="00670C19">
      <w:pPr>
        <w:pStyle w:val="ReportCode"/>
      </w:pPr>
      <w:r>
        <w:rPr>
          <w:sz w:val="20"/>
        </w:rPr>
        <w:t xml:space="preserve">                switch (choice)</w:t>
      </w:r>
    </w:p>
    <w:p w14:paraId="0A779A50" w14:textId="77777777" w:rsidR="008B62EE" w:rsidRDefault="00670C19">
      <w:pPr>
        <w:pStyle w:val="ReportCode"/>
      </w:pPr>
      <w:r>
        <w:rPr>
          <w:sz w:val="20"/>
        </w:rPr>
        <w:t xml:space="preserve">                {</w:t>
      </w:r>
    </w:p>
    <w:p w14:paraId="2967A3E3" w14:textId="77777777" w:rsidR="008B62EE" w:rsidRDefault="00670C19">
      <w:pPr>
        <w:pStyle w:val="ReportCode"/>
      </w:pPr>
      <w:r>
        <w:rPr>
          <w:sz w:val="20"/>
        </w:rPr>
        <w:t xml:space="preserve">                    case "1": StaticReference.Program.Run(); break;</w:t>
      </w:r>
    </w:p>
    <w:p w14:paraId="0807177B" w14:textId="77777777" w:rsidR="008B62EE" w:rsidRDefault="00670C19">
      <w:pPr>
        <w:pStyle w:val="ReportCode"/>
      </w:pPr>
      <w:r>
        <w:rPr>
          <w:sz w:val="20"/>
        </w:rPr>
        <w:t xml:space="preserve">                    case </w:t>
      </w:r>
      <w:r>
        <w:rPr>
          <w:sz w:val="20"/>
        </w:rPr>
        <w:t>"2": Task1.Program.Run(); break;</w:t>
      </w:r>
    </w:p>
    <w:p w14:paraId="131C7F43" w14:textId="77777777" w:rsidR="008B62EE" w:rsidRDefault="00670C19">
      <w:pPr>
        <w:pStyle w:val="ReportCode"/>
      </w:pPr>
      <w:r>
        <w:rPr>
          <w:sz w:val="20"/>
        </w:rPr>
        <w:t xml:space="preserve">                    case "3": Task2.Program.Run(); break;</w:t>
      </w:r>
    </w:p>
    <w:p w14:paraId="474ADBF2" w14:textId="77777777" w:rsidR="008B62EE" w:rsidRDefault="00670C19">
      <w:pPr>
        <w:pStyle w:val="ReportCode"/>
      </w:pPr>
      <w:r>
        <w:rPr>
          <w:sz w:val="20"/>
        </w:rPr>
        <w:t xml:space="preserve">                    case "4": Task4.StaticLeakDemo.Run(); break;</w:t>
      </w:r>
    </w:p>
    <w:p w14:paraId="1DE4AC02" w14:textId="77777777" w:rsidR="008B62EE" w:rsidRDefault="00670C19">
      <w:pPr>
        <w:pStyle w:val="ReportCode"/>
      </w:pPr>
      <w:r>
        <w:rPr>
          <w:sz w:val="20"/>
        </w:rPr>
        <w:t xml:space="preserve">                    case "5": Task4.EventLeakDemo.Run(); break;</w:t>
      </w:r>
    </w:p>
    <w:p w14:paraId="68A77B14" w14:textId="77777777" w:rsidR="008B62EE" w:rsidRDefault="00670C19">
      <w:pPr>
        <w:pStyle w:val="ReportCode"/>
      </w:pPr>
      <w:r>
        <w:rPr>
          <w:sz w:val="20"/>
        </w:rPr>
        <w:t xml:space="preserve">                    case "6": Task4.</w:t>
      </w:r>
      <w:r>
        <w:rPr>
          <w:sz w:val="20"/>
        </w:rPr>
        <w:t>GenerationsDemo.Run(); break;</w:t>
      </w:r>
    </w:p>
    <w:p w14:paraId="7C298A80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            case "7": Task5.LOHResearch.Run(); break;</w:t>
      </w:r>
    </w:p>
    <w:p w14:paraId="60B34157" w14:textId="77777777" w:rsidR="008B62EE" w:rsidRDefault="00670C19">
      <w:pPr>
        <w:pStyle w:val="ReportCode"/>
      </w:pPr>
      <w:r>
        <w:rPr>
          <w:sz w:val="20"/>
        </w:rPr>
        <w:t xml:space="preserve">                    case "8": Task5.LOHMonitor.Run(); break;</w:t>
      </w:r>
    </w:p>
    <w:p w14:paraId="57DE95B9" w14:textId="77777777" w:rsidR="008B62EE" w:rsidRDefault="00670C19">
      <w:pPr>
        <w:pStyle w:val="ReportCode"/>
      </w:pPr>
      <w:r>
        <w:rPr>
          <w:sz w:val="20"/>
        </w:rPr>
        <w:t xml:space="preserve">                    case "9": Task6.BoxingComparison.Run(); break;</w:t>
      </w:r>
    </w:p>
    <w:p w14:paraId="1122C25C" w14:textId="77777777" w:rsidR="008B62EE" w:rsidRDefault="00670C19">
      <w:pPr>
        <w:pStyle w:val="ReportCode"/>
      </w:pPr>
      <w:r>
        <w:rPr>
          <w:sz w:val="20"/>
        </w:rPr>
        <w:t xml:space="preserve">                    case "10": Task6</w:t>
      </w:r>
      <w:r>
        <w:rPr>
          <w:sz w:val="20"/>
        </w:rPr>
        <w:t>.OptimizationDemo.Run(); break;</w:t>
      </w:r>
    </w:p>
    <w:p w14:paraId="7D870954" w14:textId="77777777" w:rsidR="008B62EE" w:rsidRDefault="00670C19">
      <w:pPr>
        <w:pStyle w:val="ReportCode"/>
      </w:pPr>
      <w:r>
        <w:rPr>
          <w:sz w:val="20"/>
        </w:rPr>
        <w:t xml:space="preserve">                    case "11": Task7.LeakSearch.Run(); break;</w:t>
      </w:r>
    </w:p>
    <w:p w14:paraId="407DC76A" w14:textId="77777777" w:rsidR="008B62EE" w:rsidRDefault="00670C19">
      <w:pPr>
        <w:pStyle w:val="ReportCode"/>
      </w:pPr>
      <w:r>
        <w:rPr>
          <w:sz w:val="20"/>
        </w:rPr>
        <w:t xml:space="preserve">                    default: Console.WriteLine("Неизвестный пункт меню"); break;</w:t>
      </w:r>
    </w:p>
    <w:p w14:paraId="3457F690" w14:textId="77777777" w:rsidR="008B62EE" w:rsidRDefault="00670C19">
      <w:pPr>
        <w:pStyle w:val="ReportCode"/>
      </w:pPr>
      <w:r>
        <w:rPr>
          <w:sz w:val="20"/>
        </w:rPr>
        <w:t xml:space="preserve">                }</w:t>
      </w:r>
    </w:p>
    <w:p w14:paraId="2D9ACFF9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27295F3F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7937BAEA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6A0AAAB3" w14:textId="77777777" w:rsidR="008B62EE" w:rsidRDefault="00670C19">
      <w:pPr>
        <w:pStyle w:val="ReportCode"/>
      </w:pPr>
      <w:r>
        <w:rPr>
          <w:sz w:val="20"/>
        </w:rPr>
        <w:t>}</w:t>
      </w:r>
    </w:p>
    <w:p w14:paraId="3643936F" w14:textId="77777777" w:rsidR="008B62EE" w:rsidRDefault="008B62EE">
      <w:pPr>
        <w:pStyle w:val="ReportCode"/>
      </w:pPr>
    </w:p>
    <w:p w14:paraId="597BCD35" w14:textId="77777777" w:rsidR="008B62EE" w:rsidRDefault="00670C19">
      <w:pPr>
        <w:pStyle w:val="ReportCode"/>
      </w:pPr>
      <w:r>
        <w:rPr>
          <w:sz w:val="20"/>
        </w:rPr>
        <w:t>// ===================== Стати</w:t>
      </w:r>
      <w:r>
        <w:rPr>
          <w:sz w:val="20"/>
        </w:rPr>
        <w:t>ческая ссылка (пример из методички) =====================</w:t>
      </w:r>
    </w:p>
    <w:p w14:paraId="7D7C59D2" w14:textId="77777777" w:rsidR="008B62EE" w:rsidRDefault="00670C19">
      <w:pPr>
        <w:pStyle w:val="ReportCode"/>
      </w:pPr>
      <w:r>
        <w:rPr>
          <w:sz w:val="20"/>
        </w:rPr>
        <w:t>namespace Lab2.StaticReference</w:t>
      </w:r>
    </w:p>
    <w:p w14:paraId="268EB8E3" w14:textId="77777777" w:rsidR="008B62EE" w:rsidRDefault="00670C19">
      <w:pPr>
        <w:pStyle w:val="ReportCode"/>
      </w:pPr>
      <w:r>
        <w:rPr>
          <w:sz w:val="20"/>
        </w:rPr>
        <w:t>{</w:t>
      </w:r>
    </w:p>
    <w:p w14:paraId="4C57B002" w14:textId="77777777" w:rsidR="008B62EE" w:rsidRDefault="00670C19">
      <w:pPr>
        <w:pStyle w:val="ReportCode"/>
      </w:pPr>
      <w:r>
        <w:rPr>
          <w:sz w:val="20"/>
        </w:rPr>
        <w:t xml:space="preserve">    public class StaticReferenceDemo</w:t>
      </w:r>
    </w:p>
    <w:p w14:paraId="5B082ADF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6361874C" w14:textId="77777777" w:rsidR="008B62EE" w:rsidRDefault="00670C19">
      <w:pPr>
        <w:pStyle w:val="ReportCode"/>
      </w:pPr>
      <w:r>
        <w:rPr>
          <w:sz w:val="20"/>
        </w:rPr>
        <w:t xml:space="preserve">        // СТАТИЧЕСКАЯ ССЫЛКА - ОДНА для ВСЕХ объектов</w:t>
      </w:r>
    </w:p>
    <w:p w14:paraId="2F906A18" w14:textId="77777777" w:rsidR="008B62EE" w:rsidRDefault="00670C19">
      <w:pPr>
        <w:pStyle w:val="ReportCode"/>
      </w:pPr>
      <w:r>
        <w:rPr>
          <w:sz w:val="20"/>
        </w:rPr>
        <w:t xml:space="preserve">        private static List&lt;int&gt; _staticList = new List&lt;int&gt;();</w:t>
      </w:r>
    </w:p>
    <w:p w14:paraId="5242DB62" w14:textId="77777777" w:rsidR="008B62EE" w:rsidRDefault="008B62EE">
      <w:pPr>
        <w:pStyle w:val="ReportCode"/>
      </w:pPr>
    </w:p>
    <w:p w14:paraId="69E70F13" w14:textId="77777777" w:rsidR="008B62EE" w:rsidRDefault="00670C19">
      <w:pPr>
        <w:pStyle w:val="ReportCode"/>
      </w:pPr>
      <w:r>
        <w:rPr>
          <w:sz w:val="20"/>
        </w:rPr>
        <w:t xml:space="preserve">        // ЭКЗЕМПЛЯРНАЯ ССЫЛКА - своя для КАЖДОГО объекта</w:t>
      </w:r>
    </w:p>
    <w:p w14:paraId="603A28E3" w14:textId="77777777" w:rsidR="008B62EE" w:rsidRDefault="00670C19">
      <w:pPr>
        <w:pStyle w:val="ReportCode"/>
      </w:pPr>
      <w:r>
        <w:rPr>
          <w:sz w:val="20"/>
        </w:rPr>
        <w:t xml:space="preserve">        private List&lt;int&gt; _instanceList = new List&lt;int&gt;();</w:t>
      </w:r>
    </w:p>
    <w:p w14:paraId="323F7644" w14:textId="77777777" w:rsidR="008B62EE" w:rsidRDefault="008B62EE">
      <w:pPr>
        <w:pStyle w:val="ReportCode"/>
      </w:pPr>
    </w:p>
    <w:p w14:paraId="47A8D476" w14:textId="77777777" w:rsidR="008B62EE" w:rsidRDefault="00670C19">
      <w:pPr>
        <w:pStyle w:val="ReportCode"/>
      </w:pPr>
      <w:r>
        <w:rPr>
          <w:sz w:val="20"/>
        </w:rPr>
        <w:t xml:space="preserve">        public void AddToStatic(int value)</w:t>
      </w:r>
    </w:p>
    <w:p w14:paraId="32EB90D4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121FE651" w14:textId="77777777" w:rsidR="008B62EE" w:rsidRDefault="00670C19">
      <w:pPr>
        <w:pStyle w:val="ReportCode"/>
      </w:pPr>
      <w:r>
        <w:rPr>
          <w:sz w:val="20"/>
        </w:rPr>
        <w:t xml:space="preserve">            _staticList.Add(value); // Все объекты используют ОДИН и тот же список</w:t>
      </w:r>
    </w:p>
    <w:p w14:paraId="6CD367F9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05489E4B" w14:textId="77777777" w:rsidR="008B62EE" w:rsidRDefault="008B62EE">
      <w:pPr>
        <w:pStyle w:val="ReportCode"/>
      </w:pPr>
    </w:p>
    <w:p w14:paraId="4DED46D6" w14:textId="77777777" w:rsidR="008B62EE" w:rsidRDefault="00670C19">
      <w:pPr>
        <w:pStyle w:val="ReportCode"/>
      </w:pPr>
      <w:r>
        <w:rPr>
          <w:sz w:val="20"/>
        </w:rPr>
        <w:t xml:space="preserve">        public void AddToInstance(int value)</w:t>
      </w:r>
    </w:p>
    <w:p w14:paraId="22C3644C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3CEB884F" w14:textId="77777777" w:rsidR="008B62EE" w:rsidRDefault="00670C19">
      <w:pPr>
        <w:pStyle w:val="ReportCode"/>
      </w:pPr>
      <w:r>
        <w:rPr>
          <w:sz w:val="20"/>
        </w:rPr>
        <w:t xml:space="preserve">            _instanceList.Add(value); // Каждый объект использует СВОЙ список</w:t>
      </w:r>
    </w:p>
    <w:p w14:paraId="32D90A3A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4B6A3081" w14:textId="77777777" w:rsidR="008B62EE" w:rsidRDefault="008B62EE">
      <w:pPr>
        <w:pStyle w:val="ReportCode"/>
      </w:pPr>
    </w:p>
    <w:p w14:paraId="43D3B21C" w14:textId="77777777" w:rsidR="008B62EE" w:rsidRDefault="00670C19">
      <w:pPr>
        <w:pStyle w:val="ReportCode"/>
      </w:pPr>
      <w:r>
        <w:rPr>
          <w:sz w:val="20"/>
        </w:rPr>
        <w:t xml:space="preserve">        public voi</w:t>
      </w:r>
      <w:r>
        <w:rPr>
          <w:sz w:val="20"/>
        </w:rPr>
        <w:t>d PrintLists(string objectName)</w:t>
      </w:r>
    </w:p>
    <w:p w14:paraId="2B64AF92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50B02DE2" w14:textId="77777777" w:rsidR="008B62EE" w:rsidRDefault="00670C19">
      <w:pPr>
        <w:pStyle w:val="ReportCode"/>
      </w:pPr>
      <w:r>
        <w:rPr>
          <w:sz w:val="20"/>
        </w:rPr>
        <w:t xml:space="preserve">            Console.WriteLine($"{objectName}:");</w:t>
      </w:r>
    </w:p>
    <w:p w14:paraId="11DD19A3" w14:textId="77777777" w:rsidR="008B62EE" w:rsidRDefault="00670C19">
      <w:pPr>
        <w:pStyle w:val="ReportCode"/>
      </w:pPr>
      <w:r>
        <w:rPr>
          <w:sz w:val="20"/>
        </w:rPr>
        <w:t xml:space="preserve">            Console.WriteLine($" Статический список (общий): [{string.Join(", ", _staticList)}]");</w:t>
      </w:r>
    </w:p>
    <w:p w14:paraId="6A2D3038" w14:textId="77777777" w:rsidR="008B62EE" w:rsidRDefault="00670C19">
      <w:pPr>
        <w:pStyle w:val="ReportCode"/>
      </w:pPr>
      <w:r>
        <w:rPr>
          <w:sz w:val="20"/>
        </w:rPr>
        <w:t xml:space="preserve">            Console.WriteLine($" Экземплярный список (свой): [{str</w:t>
      </w:r>
      <w:r>
        <w:rPr>
          <w:sz w:val="20"/>
        </w:rPr>
        <w:t>ing.Join(", ", _instanceList)}]");</w:t>
      </w:r>
    </w:p>
    <w:p w14:paraId="629FC269" w14:textId="77777777" w:rsidR="008B62EE" w:rsidRDefault="00670C19">
      <w:pPr>
        <w:pStyle w:val="ReportCode"/>
      </w:pPr>
      <w:r>
        <w:rPr>
          <w:sz w:val="20"/>
        </w:rPr>
        <w:t xml:space="preserve">            Console.WriteLine();</w:t>
      </w:r>
    </w:p>
    <w:p w14:paraId="25F22FD4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5721B141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4299F144" w14:textId="77777777" w:rsidR="008B62EE" w:rsidRDefault="008B62EE">
      <w:pPr>
        <w:pStyle w:val="ReportCode"/>
      </w:pPr>
    </w:p>
    <w:p w14:paraId="26C991B3" w14:textId="77777777" w:rsidR="008B62EE" w:rsidRDefault="00670C19">
      <w:pPr>
        <w:pStyle w:val="ReportCode"/>
      </w:pPr>
      <w:r>
        <w:rPr>
          <w:sz w:val="20"/>
        </w:rPr>
        <w:t xml:space="preserve">    class Program</w:t>
      </w:r>
    </w:p>
    <w:p w14:paraId="1DE74B42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4D3EE48A" w14:textId="77777777" w:rsidR="008B62EE" w:rsidRDefault="00670C19">
      <w:pPr>
        <w:pStyle w:val="ReportCode"/>
      </w:pPr>
      <w:r>
        <w:rPr>
          <w:sz w:val="20"/>
        </w:rPr>
        <w:t xml:space="preserve">        public static void Run()</w:t>
      </w:r>
    </w:p>
    <w:p w14:paraId="00D25981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20C05566" w14:textId="77777777" w:rsidR="008B62EE" w:rsidRDefault="00670C19">
      <w:pPr>
        <w:pStyle w:val="ReportCode"/>
      </w:pPr>
      <w:r>
        <w:rPr>
          <w:sz w:val="20"/>
        </w:rPr>
        <w:t xml:space="preserve">            Console.WriteLine("=== ОДНА статическая ссылка на ВСЕ объекты ===\n");</w:t>
      </w:r>
    </w:p>
    <w:p w14:paraId="0D98F1FE" w14:textId="77777777" w:rsidR="008B62EE" w:rsidRDefault="008B62EE">
      <w:pPr>
        <w:pStyle w:val="ReportCode"/>
      </w:pPr>
    </w:p>
    <w:p w14:paraId="3F884446" w14:textId="77777777" w:rsidR="008B62EE" w:rsidRDefault="00670C19">
      <w:pPr>
        <w:pStyle w:val="ReportCode"/>
      </w:pPr>
      <w:r>
        <w:rPr>
          <w:sz w:val="20"/>
        </w:rPr>
        <w:t xml:space="preserve">            // Создаем три разных объекта</w:t>
      </w:r>
    </w:p>
    <w:p w14:paraId="69B00CF4" w14:textId="77777777" w:rsidR="008B62EE" w:rsidRDefault="00670C19">
      <w:pPr>
        <w:pStyle w:val="ReportCode"/>
      </w:pPr>
      <w:r>
        <w:rPr>
          <w:sz w:val="20"/>
        </w:rPr>
        <w:t xml:space="preserve">            var obj1 = new StaticReferenceDemo();</w:t>
      </w:r>
    </w:p>
    <w:p w14:paraId="21EDD4CB" w14:textId="77777777" w:rsidR="008B62EE" w:rsidRDefault="00670C19">
      <w:pPr>
        <w:pStyle w:val="ReportCode"/>
      </w:pPr>
      <w:r>
        <w:rPr>
          <w:sz w:val="20"/>
        </w:rPr>
        <w:t xml:space="preserve">            var obj2 = new StaticReferenceDemo();</w:t>
      </w:r>
    </w:p>
    <w:p w14:paraId="3C0935A8" w14:textId="77777777" w:rsidR="008B62EE" w:rsidRDefault="00670C19">
      <w:pPr>
        <w:pStyle w:val="ReportCode"/>
      </w:pPr>
      <w:r>
        <w:rPr>
          <w:sz w:val="20"/>
        </w:rPr>
        <w:t xml:space="preserve">            var obj3 = new StaticReferenceDemo();</w:t>
      </w:r>
    </w:p>
    <w:p w14:paraId="485C3391" w14:textId="77777777" w:rsidR="008B62EE" w:rsidRDefault="008B62EE">
      <w:pPr>
        <w:pStyle w:val="ReportCode"/>
      </w:pPr>
    </w:p>
    <w:p w14:paraId="14330ABC" w14:textId="77777777" w:rsidR="008B62EE" w:rsidRDefault="00670C19">
      <w:pPr>
        <w:pStyle w:val="ReportCode"/>
      </w:pPr>
      <w:r>
        <w:rPr>
          <w:sz w:val="20"/>
        </w:rPr>
        <w:t xml:space="preserve">            // Добавляем данные через разные объекты</w:t>
      </w:r>
    </w:p>
    <w:p w14:paraId="052F8599" w14:textId="77777777" w:rsidR="008B62EE" w:rsidRDefault="00670C19">
      <w:pPr>
        <w:pStyle w:val="ReportCode"/>
      </w:pPr>
      <w:r>
        <w:rPr>
          <w:sz w:val="20"/>
        </w:rPr>
        <w:t xml:space="preserve">          </w:t>
      </w:r>
      <w:r>
        <w:rPr>
          <w:sz w:val="20"/>
        </w:rPr>
        <w:t xml:space="preserve">  Console.WriteLine("1. Добавляем данные через разные объекты:\n");</w:t>
      </w:r>
    </w:p>
    <w:p w14:paraId="0B24F402" w14:textId="77777777" w:rsidR="008B62EE" w:rsidRDefault="008B62EE">
      <w:pPr>
        <w:pStyle w:val="ReportCode"/>
      </w:pPr>
    </w:p>
    <w:p w14:paraId="23B1B7C3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    obj1.AddToStatic(100);   // Статический список для ВСЕХ объектов</w:t>
      </w:r>
    </w:p>
    <w:p w14:paraId="73E36ECE" w14:textId="77777777" w:rsidR="008B62EE" w:rsidRDefault="00670C19">
      <w:pPr>
        <w:pStyle w:val="ReportCode"/>
      </w:pPr>
      <w:r>
        <w:rPr>
          <w:sz w:val="20"/>
        </w:rPr>
        <w:t xml:space="preserve">            obj1.AddToInstance(1);   // Только для obj1</w:t>
      </w:r>
    </w:p>
    <w:p w14:paraId="771ED329" w14:textId="77777777" w:rsidR="008B62EE" w:rsidRDefault="008B62EE">
      <w:pPr>
        <w:pStyle w:val="ReportCode"/>
      </w:pPr>
    </w:p>
    <w:p w14:paraId="7497D5AF" w14:textId="77777777" w:rsidR="008B62EE" w:rsidRDefault="00670C19">
      <w:pPr>
        <w:pStyle w:val="ReportCode"/>
      </w:pPr>
      <w:r>
        <w:rPr>
          <w:sz w:val="20"/>
        </w:rPr>
        <w:t xml:space="preserve">            obj2.AddToStatic(200);   // Добавляем в Т</w:t>
      </w:r>
      <w:r>
        <w:rPr>
          <w:sz w:val="20"/>
        </w:rPr>
        <w:t>ОТ ЖЕ статический список</w:t>
      </w:r>
    </w:p>
    <w:p w14:paraId="7FED9C46" w14:textId="77777777" w:rsidR="008B62EE" w:rsidRDefault="00670C19">
      <w:pPr>
        <w:pStyle w:val="ReportCode"/>
      </w:pPr>
      <w:r>
        <w:rPr>
          <w:sz w:val="20"/>
        </w:rPr>
        <w:t xml:space="preserve">            obj2.AddToInstance(2);   // Только для obj2</w:t>
      </w:r>
    </w:p>
    <w:p w14:paraId="59911374" w14:textId="77777777" w:rsidR="008B62EE" w:rsidRDefault="008B62EE">
      <w:pPr>
        <w:pStyle w:val="ReportCode"/>
      </w:pPr>
    </w:p>
    <w:p w14:paraId="2DA423E1" w14:textId="77777777" w:rsidR="008B62EE" w:rsidRDefault="00670C19">
      <w:pPr>
        <w:pStyle w:val="ReportCode"/>
      </w:pPr>
      <w:r>
        <w:rPr>
          <w:sz w:val="20"/>
        </w:rPr>
        <w:t xml:space="preserve">            obj3.AddToStatic(300);   // Опять в ТОТ ЖЕ статический список</w:t>
      </w:r>
    </w:p>
    <w:p w14:paraId="0D01474F" w14:textId="77777777" w:rsidR="008B62EE" w:rsidRDefault="00670C19">
      <w:pPr>
        <w:pStyle w:val="ReportCode"/>
      </w:pPr>
      <w:r>
        <w:rPr>
          <w:sz w:val="20"/>
        </w:rPr>
        <w:t xml:space="preserve">            obj3.AddToInstance(3);   // Только для obj3</w:t>
      </w:r>
    </w:p>
    <w:p w14:paraId="051949A4" w14:textId="77777777" w:rsidR="008B62EE" w:rsidRDefault="008B62EE">
      <w:pPr>
        <w:pStyle w:val="ReportCode"/>
      </w:pPr>
    </w:p>
    <w:p w14:paraId="362AC4F0" w14:textId="77777777" w:rsidR="008B62EE" w:rsidRDefault="00670C19">
      <w:pPr>
        <w:pStyle w:val="ReportCode"/>
      </w:pPr>
      <w:r>
        <w:rPr>
          <w:sz w:val="20"/>
        </w:rPr>
        <w:t xml:space="preserve">            // Выводим состояние каждого об</w:t>
      </w:r>
      <w:r>
        <w:rPr>
          <w:sz w:val="20"/>
        </w:rPr>
        <w:t>ъекта</w:t>
      </w:r>
    </w:p>
    <w:p w14:paraId="21D1F30C" w14:textId="77777777" w:rsidR="008B62EE" w:rsidRDefault="00670C19">
      <w:pPr>
        <w:pStyle w:val="ReportCode"/>
      </w:pPr>
      <w:r>
        <w:rPr>
          <w:sz w:val="20"/>
        </w:rPr>
        <w:t xml:space="preserve">            obj1.PrintLists("Объект 1");</w:t>
      </w:r>
    </w:p>
    <w:p w14:paraId="0E65CE42" w14:textId="77777777" w:rsidR="008B62EE" w:rsidRDefault="00670C19">
      <w:pPr>
        <w:pStyle w:val="ReportCode"/>
      </w:pPr>
      <w:r>
        <w:rPr>
          <w:sz w:val="20"/>
        </w:rPr>
        <w:t xml:space="preserve">            obj2.PrintLists("Объект 2");</w:t>
      </w:r>
    </w:p>
    <w:p w14:paraId="72A6649C" w14:textId="77777777" w:rsidR="008B62EE" w:rsidRDefault="00670C19">
      <w:pPr>
        <w:pStyle w:val="ReportCode"/>
      </w:pPr>
      <w:r>
        <w:rPr>
          <w:sz w:val="20"/>
        </w:rPr>
        <w:t xml:space="preserve">            obj3.PrintLists("Объект 3");</w:t>
      </w:r>
    </w:p>
    <w:p w14:paraId="746E9C12" w14:textId="77777777" w:rsidR="008B62EE" w:rsidRDefault="008B62EE">
      <w:pPr>
        <w:pStyle w:val="ReportCode"/>
      </w:pPr>
    </w:p>
    <w:p w14:paraId="526651DA" w14:textId="77777777" w:rsidR="008B62EE" w:rsidRDefault="00670C19">
      <w:pPr>
        <w:pStyle w:val="ReportCode"/>
      </w:pPr>
      <w:r>
        <w:rPr>
          <w:sz w:val="20"/>
        </w:rPr>
        <w:t xml:space="preserve">            Console.WriteLine("</w:t>
      </w:r>
      <w:r>
        <w:rPr>
          <w:sz w:val="20"/>
        </w:rPr>
        <w:t>🔵</w:t>
      </w:r>
      <w:r>
        <w:rPr>
          <w:sz w:val="20"/>
        </w:rPr>
        <w:t xml:space="preserve"> Статический список ОДИН для всех!");</w:t>
      </w:r>
    </w:p>
    <w:p w14:paraId="3A5F0704" w14:textId="77777777" w:rsidR="008B62EE" w:rsidRDefault="00670C19">
      <w:pPr>
        <w:pStyle w:val="ReportCode"/>
      </w:pPr>
      <w:r>
        <w:rPr>
          <w:sz w:val="20"/>
        </w:rPr>
        <w:t xml:space="preserve">            Console.WriteLine("</w:t>
      </w:r>
      <w:r>
        <w:rPr>
          <w:sz w:val="20"/>
        </w:rPr>
        <w:t>🟢</w:t>
      </w:r>
      <w:r>
        <w:rPr>
          <w:sz w:val="20"/>
        </w:rPr>
        <w:t xml:space="preserve"> Экземплярные списки Р</w:t>
      </w:r>
      <w:r>
        <w:rPr>
          <w:sz w:val="20"/>
        </w:rPr>
        <w:t>АЗНЫЕ для каждого!\n");</w:t>
      </w:r>
    </w:p>
    <w:p w14:paraId="6A9CF0BA" w14:textId="77777777" w:rsidR="008B62EE" w:rsidRDefault="008B62EE">
      <w:pPr>
        <w:pStyle w:val="ReportCode"/>
      </w:pPr>
    </w:p>
    <w:p w14:paraId="21CC0C54" w14:textId="77777777" w:rsidR="008B62EE" w:rsidRDefault="00670C19">
      <w:pPr>
        <w:pStyle w:val="ReportCode"/>
      </w:pPr>
      <w:r>
        <w:rPr>
          <w:sz w:val="20"/>
        </w:rPr>
        <w:t xml:space="preserve">            // Демонстрация через статическое поле</w:t>
      </w:r>
    </w:p>
    <w:p w14:paraId="2C01B68D" w14:textId="77777777" w:rsidR="008B62EE" w:rsidRDefault="00670C19">
      <w:pPr>
        <w:pStyle w:val="ReportCode"/>
      </w:pPr>
      <w:r>
        <w:rPr>
          <w:sz w:val="20"/>
        </w:rPr>
        <w:t xml:space="preserve">            Console.WriteLine("2. Демонстрация через статическое поле:\n");</w:t>
      </w:r>
    </w:p>
    <w:p w14:paraId="58C5165D" w14:textId="77777777" w:rsidR="008B62EE" w:rsidRDefault="00670C19">
      <w:pPr>
        <w:pStyle w:val="ReportCode"/>
      </w:pPr>
      <w:r>
        <w:rPr>
          <w:sz w:val="20"/>
        </w:rPr>
        <w:t xml:space="preserve">            StaticFieldDemo.ShowStaticFieldDemo();</w:t>
      </w:r>
    </w:p>
    <w:p w14:paraId="1BF7D125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0D1F2660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7F0FF19C" w14:textId="77777777" w:rsidR="008B62EE" w:rsidRDefault="008B62EE">
      <w:pPr>
        <w:pStyle w:val="ReportCode"/>
      </w:pPr>
    </w:p>
    <w:p w14:paraId="21B4EB7B" w14:textId="77777777" w:rsidR="008B62EE" w:rsidRDefault="00670C19">
      <w:pPr>
        <w:pStyle w:val="ReportCode"/>
      </w:pPr>
      <w:r>
        <w:rPr>
          <w:sz w:val="20"/>
        </w:rPr>
        <w:t xml:space="preserve">    public class StaticFieldDemo</w:t>
      </w:r>
    </w:p>
    <w:p w14:paraId="34BA8043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71D7551E" w14:textId="77777777" w:rsidR="008B62EE" w:rsidRDefault="00670C19">
      <w:pPr>
        <w:pStyle w:val="ReportCode"/>
      </w:pPr>
      <w:r>
        <w:rPr>
          <w:sz w:val="20"/>
        </w:rPr>
        <w:t xml:space="preserve">        private static int _staticCounter = 0;   // ОДИН счетчик для всех</w:t>
      </w:r>
    </w:p>
    <w:p w14:paraId="6CE94460" w14:textId="77777777" w:rsidR="008B62EE" w:rsidRDefault="00670C19">
      <w:pPr>
        <w:pStyle w:val="ReportCode"/>
      </w:pPr>
      <w:r>
        <w:rPr>
          <w:sz w:val="20"/>
        </w:rPr>
        <w:t xml:space="preserve">        private int _instanceCounter = 0;        // СВОЙ счетчик для каждого</w:t>
      </w:r>
    </w:p>
    <w:p w14:paraId="4BF1070B" w14:textId="77777777" w:rsidR="008B62EE" w:rsidRDefault="008B62EE">
      <w:pPr>
        <w:pStyle w:val="ReportCode"/>
      </w:pPr>
    </w:p>
    <w:p w14:paraId="78A807AF" w14:textId="77777777" w:rsidR="008B62EE" w:rsidRDefault="00670C19">
      <w:pPr>
        <w:pStyle w:val="ReportCode"/>
      </w:pPr>
      <w:r>
        <w:rPr>
          <w:sz w:val="20"/>
        </w:rPr>
        <w:t xml:space="preserve">        public void Increment()</w:t>
      </w:r>
    </w:p>
    <w:p w14:paraId="613BCAD8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4DE1AD7D" w14:textId="77777777" w:rsidR="008B62EE" w:rsidRDefault="00670C19">
      <w:pPr>
        <w:pStyle w:val="ReportCode"/>
      </w:pPr>
      <w:r>
        <w:rPr>
          <w:sz w:val="20"/>
        </w:rPr>
        <w:t xml:space="preserve">            _staticCounter++;    // Увеличивает ОБЩИЙ счетчик</w:t>
      </w:r>
    </w:p>
    <w:p w14:paraId="65C97943" w14:textId="77777777" w:rsidR="008B62EE" w:rsidRDefault="00670C19">
      <w:pPr>
        <w:pStyle w:val="ReportCode"/>
      </w:pPr>
      <w:r>
        <w:rPr>
          <w:sz w:val="20"/>
        </w:rPr>
        <w:t xml:space="preserve">            _instanceCounter++;  // Увеличивает СВОЙ счетчик</w:t>
      </w:r>
    </w:p>
    <w:p w14:paraId="7D3DEBE8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4B902B0D" w14:textId="77777777" w:rsidR="008B62EE" w:rsidRDefault="008B62EE">
      <w:pPr>
        <w:pStyle w:val="ReportCode"/>
      </w:pPr>
    </w:p>
    <w:p w14:paraId="74D070A7" w14:textId="77777777" w:rsidR="008B62EE" w:rsidRDefault="00670C19">
      <w:pPr>
        <w:pStyle w:val="ReportCode"/>
      </w:pPr>
      <w:r>
        <w:rPr>
          <w:sz w:val="20"/>
        </w:rPr>
        <w:t xml:space="preserve">        public void ShowCounters(string objectName)</w:t>
      </w:r>
    </w:p>
    <w:p w14:paraId="7B7EBC30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480671A7" w14:textId="77777777" w:rsidR="008B62EE" w:rsidRDefault="00670C19">
      <w:pPr>
        <w:pStyle w:val="ReportCode"/>
      </w:pPr>
      <w:r>
        <w:rPr>
          <w:sz w:val="20"/>
        </w:rPr>
        <w:t xml:space="preserve">            Console.WriteLine($"{objectName}:");</w:t>
      </w:r>
    </w:p>
    <w:p w14:paraId="3A42E305" w14:textId="77777777" w:rsidR="008B62EE" w:rsidRDefault="00670C19">
      <w:pPr>
        <w:pStyle w:val="ReportCode"/>
      </w:pPr>
      <w:r>
        <w:rPr>
          <w:sz w:val="20"/>
        </w:rPr>
        <w:t xml:space="preserve">           </w:t>
      </w:r>
      <w:r>
        <w:rPr>
          <w:sz w:val="20"/>
        </w:rPr>
        <w:t xml:space="preserve"> Console.WriteLine($" Статический счетчик (общий): {_staticCounter}");</w:t>
      </w:r>
    </w:p>
    <w:p w14:paraId="330BF801" w14:textId="77777777" w:rsidR="008B62EE" w:rsidRDefault="00670C19">
      <w:pPr>
        <w:pStyle w:val="ReportCode"/>
      </w:pPr>
      <w:r>
        <w:rPr>
          <w:sz w:val="20"/>
        </w:rPr>
        <w:t xml:space="preserve">            Console.WriteLine($" Экземплярный счетчик (свой): {_instanceCounter}");</w:t>
      </w:r>
    </w:p>
    <w:p w14:paraId="6D361940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4F7392C0" w14:textId="77777777" w:rsidR="008B62EE" w:rsidRDefault="008B62EE">
      <w:pPr>
        <w:pStyle w:val="ReportCode"/>
      </w:pPr>
    </w:p>
    <w:p w14:paraId="1FD1BC2C" w14:textId="77777777" w:rsidR="008B62EE" w:rsidRDefault="00670C19">
      <w:pPr>
        <w:pStyle w:val="ReportCode"/>
      </w:pPr>
      <w:r>
        <w:rPr>
          <w:sz w:val="20"/>
        </w:rPr>
        <w:t xml:space="preserve">        public static void ShowStaticFieldDemo()</w:t>
      </w:r>
    </w:p>
    <w:p w14:paraId="4C2CB774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6A86C451" w14:textId="77777777" w:rsidR="008B62EE" w:rsidRDefault="00670C19">
      <w:pPr>
        <w:pStyle w:val="ReportCode"/>
      </w:pPr>
      <w:r>
        <w:rPr>
          <w:sz w:val="20"/>
        </w:rPr>
        <w:t xml:space="preserve">            var objA = new Stat</w:t>
      </w:r>
      <w:r>
        <w:rPr>
          <w:sz w:val="20"/>
        </w:rPr>
        <w:t>icFieldDemo();</w:t>
      </w:r>
    </w:p>
    <w:p w14:paraId="4F2635D6" w14:textId="77777777" w:rsidR="008B62EE" w:rsidRDefault="00670C19">
      <w:pPr>
        <w:pStyle w:val="ReportCode"/>
      </w:pPr>
      <w:r>
        <w:rPr>
          <w:sz w:val="20"/>
        </w:rPr>
        <w:t xml:space="preserve">            var objB = new StaticFieldDemo();</w:t>
      </w:r>
    </w:p>
    <w:p w14:paraId="07EC277D" w14:textId="77777777" w:rsidR="008B62EE" w:rsidRDefault="008B62EE">
      <w:pPr>
        <w:pStyle w:val="ReportCode"/>
      </w:pPr>
    </w:p>
    <w:p w14:paraId="09B3AA99" w14:textId="77777777" w:rsidR="008B62EE" w:rsidRDefault="00670C19">
      <w:pPr>
        <w:pStyle w:val="ReportCode"/>
      </w:pPr>
      <w:r>
        <w:rPr>
          <w:sz w:val="20"/>
        </w:rPr>
        <w:t xml:space="preserve">            objA.Increment(); // staticCounter = 1, instanceCounter objA = 1</w:t>
      </w:r>
    </w:p>
    <w:p w14:paraId="4CA46E4C" w14:textId="77777777" w:rsidR="008B62EE" w:rsidRDefault="00670C19">
      <w:pPr>
        <w:pStyle w:val="ReportCode"/>
      </w:pPr>
      <w:r>
        <w:rPr>
          <w:sz w:val="20"/>
        </w:rPr>
        <w:t xml:space="preserve">            objA.Increment(); // staticCounter = 2, instanceCounter objA = 2</w:t>
      </w:r>
    </w:p>
    <w:p w14:paraId="5B2834B9" w14:textId="77777777" w:rsidR="008B62EE" w:rsidRDefault="00670C19">
      <w:pPr>
        <w:pStyle w:val="ReportCode"/>
      </w:pPr>
      <w:r>
        <w:rPr>
          <w:sz w:val="20"/>
        </w:rPr>
        <w:t xml:space="preserve">            objB.Increment(); // staticC</w:t>
      </w:r>
      <w:r>
        <w:rPr>
          <w:sz w:val="20"/>
        </w:rPr>
        <w:t>ounter = 3, instanceCounter objB = 1</w:t>
      </w:r>
    </w:p>
    <w:p w14:paraId="307B7240" w14:textId="77777777" w:rsidR="008B62EE" w:rsidRDefault="008B62EE">
      <w:pPr>
        <w:pStyle w:val="ReportCode"/>
      </w:pPr>
    </w:p>
    <w:p w14:paraId="0ADAE150" w14:textId="77777777" w:rsidR="008B62EE" w:rsidRDefault="00670C19">
      <w:pPr>
        <w:pStyle w:val="ReportCode"/>
      </w:pPr>
      <w:r>
        <w:rPr>
          <w:sz w:val="20"/>
        </w:rPr>
        <w:t xml:space="preserve">            Console.WriteLine("После операций:");</w:t>
      </w:r>
    </w:p>
    <w:p w14:paraId="0A02684C" w14:textId="77777777" w:rsidR="008B62EE" w:rsidRDefault="00670C19">
      <w:pPr>
        <w:pStyle w:val="ReportCode"/>
      </w:pPr>
      <w:r>
        <w:rPr>
          <w:sz w:val="20"/>
        </w:rPr>
        <w:t xml:space="preserve">            objA.ShowCounters("Объект A");</w:t>
      </w:r>
    </w:p>
    <w:p w14:paraId="1967E1DC" w14:textId="77777777" w:rsidR="008B62EE" w:rsidRDefault="00670C19">
      <w:pPr>
        <w:pStyle w:val="ReportCode"/>
      </w:pPr>
      <w:r>
        <w:rPr>
          <w:sz w:val="20"/>
        </w:rPr>
        <w:t xml:space="preserve">            objB.ShowCounters("Объект B");</w:t>
      </w:r>
    </w:p>
    <w:p w14:paraId="41507BE1" w14:textId="77777777" w:rsidR="008B62EE" w:rsidRDefault="008B62EE">
      <w:pPr>
        <w:pStyle w:val="ReportCode"/>
      </w:pPr>
    </w:p>
    <w:p w14:paraId="47AD411A" w14:textId="77777777" w:rsidR="008B62EE" w:rsidRDefault="00670C19">
      <w:pPr>
        <w:pStyle w:val="ReportCode"/>
      </w:pPr>
      <w:r>
        <w:rPr>
          <w:sz w:val="20"/>
        </w:rPr>
        <w:t xml:space="preserve">            Console.WriteLine("\n✅ Статический счетчик ОДИН для обоих объектов!");</w:t>
      </w:r>
    </w:p>
    <w:p w14:paraId="5CA75E88" w14:textId="77777777" w:rsidR="008B62EE" w:rsidRDefault="00670C19">
      <w:pPr>
        <w:pStyle w:val="ReportCode"/>
      </w:pPr>
      <w:r>
        <w:rPr>
          <w:sz w:val="20"/>
        </w:rPr>
        <w:t xml:space="preserve">            Console.WriteLine("❌ Экземплярные счетчики РАЗНЫЕ для каждого!");</w:t>
      </w:r>
    </w:p>
    <w:p w14:paraId="1BE26A50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}</w:t>
      </w:r>
    </w:p>
    <w:p w14:paraId="58154FE9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44A7771C" w14:textId="77777777" w:rsidR="008B62EE" w:rsidRDefault="00670C19">
      <w:pPr>
        <w:pStyle w:val="ReportCode"/>
      </w:pPr>
      <w:r>
        <w:rPr>
          <w:sz w:val="20"/>
        </w:rPr>
        <w:t>}</w:t>
      </w:r>
    </w:p>
    <w:p w14:paraId="6791425D" w14:textId="77777777" w:rsidR="008B62EE" w:rsidRDefault="008B62EE">
      <w:pPr>
        <w:pStyle w:val="ReportCode"/>
      </w:pPr>
    </w:p>
    <w:p w14:paraId="4AABD7C8" w14:textId="77777777" w:rsidR="008B62EE" w:rsidRDefault="00670C19">
      <w:pPr>
        <w:pStyle w:val="ReportCode"/>
      </w:pPr>
      <w:r>
        <w:rPr>
          <w:sz w:val="20"/>
        </w:rPr>
        <w:t>// ===================== Задание 1. Базовый пример с утечкой памяти ========</w:t>
      </w:r>
      <w:r>
        <w:rPr>
          <w:sz w:val="20"/>
        </w:rPr>
        <w:t>=============</w:t>
      </w:r>
    </w:p>
    <w:p w14:paraId="3D81E002" w14:textId="77777777" w:rsidR="008B62EE" w:rsidRDefault="00670C19">
      <w:pPr>
        <w:pStyle w:val="ReportCode"/>
      </w:pPr>
      <w:r>
        <w:rPr>
          <w:sz w:val="20"/>
        </w:rPr>
        <w:t>namespace Lab2.Task1</w:t>
      </w:r>
    </w:p>
    <w:p w14:paraId="3A7B8A16" w14:textId="77777777" w:rsidR="008B62EE" w:rsidRDefault="00670C19">
      <w:pPr>
        <w:pStyle w:val="ReportCode"/>
      </w:pPr>
      <w:r>
        <w:rPr>
          <w:sz w:val="20"/>
        </w:rPr>
        <w:t>{</w:t>
      </w:r>
    </w:p>
    <w:p w14:paraId="306D5445" w14:textId="77777777" w:rsidR="008B62EE" w:rsidRDefault="00670C19">
      <w:pPr>
        <w:pStyle w:val="ReportCode"/>
      </w:pPr>
      <w:r>
        <w:rPr>
          <w:sz w:val="20"/>
        </w:rPr>
        <w:t xml:space="preserve">    public class MemoryLeakExample</w:t>
      </w:r>
    </w:p>
    <w:p w14:paraId="6D46B295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4C3DDDF6" w14:textId="77777777" w:rsidR="008B62EE" w:rsidRDefault="00670C19">
      <w:pPr>
        <w:pStyle w:val="ReportCode"/>
      </w:pPr>
      <w:r>
        <w:rPr>
          <w:sz w:val="20"/>
        </w:rPr>
        <w:t xml:space="preserve">        private static List&lt;byte[]&gt; _staticList = new List&lt;byte[]&gt;();</w:t>
      </w:r>
    </w:p>
    <w:p w14:paraId="7C790C7E" w14:textId="77777777" w:rsidR="008B62EE" w:rsidRDefault="008B62EE">
      <w:pPr>
        <w:pStyle w:val="ReportCode"/>
      </w:pPr>
    </w:p>
    <w:p w14:paraId="4AE12DB7" w14:textId="77777777" w:rsidR="008B62EE" w:rsidRDefault="00670C19">
      <w:pPr>
        <w:pStyle w:val="ReportCode"/>
      </w:pPr>
      <w:r>
        <w:rPr>
          <w:sz w:val="20"/>
        </w:rPr>
        <w:t xml:space="preserve">        public static void CreateMemoryLeak()</w:t>
      </w:r>
    </w:p>
    <w:p w14:paraId="3BA3ADB5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114BC5A2" w14:textId="77777777" w:rsidR="008B62EE" w:rsidRDefault="00670C19">
      <w:pPr>
        <w:pStyle w:val="ReportCode"/>
      </w:pPr>
      <w:r>
        <w:rPr>
          <w:sz w:val="20"/>
        </w:rPr>
        <w:t xml:space="preserve">            // Создаем объекты, которые никогда не </w:t>
      </w:r>
      <w:r>
        <w:rPr>
          <w:sz w:val="20"/>
        </w:rPr>
        <w:t>будут собраны</w:t>
      </w:r>
    </w:p>
    <w:p w14:paraId="22E99944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1000; i++)</w:t>
      </w:r>
    </w:p>
    <w:p w14:paraId="76A98F21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61E4E57D" w14:textId="77777777" w:rsidR="008B62EE" w:rsidRDefault="00670C19">
      <w:pPr>
        <w:pStyle w:val="ReportCode"/>
      </w:pPr>
      <w:r>
        <w:rPr>
          <w:sz w:val="20"/>
        </w:rPr>
        <w:t xml:space="preserve">                _staticList.Add(new byte[1024 * 10]); // 10KB каждый</w:t>
      </w:r>
    </w:p>
    <w:p w14:paraId="2544DA08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5D6D34C7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418EA842" w14:textId="77777777" w:rsidR="008B62EE" w:rsidRDefault="008B62EE">
      <w:pPr>
        <w:pStyle w:val="ReportCode"/>
      </w:pPr>
    </w:p>
    <w:p w14:paraId="18D9D062" w14:textId="77777777" w:rsidR="008B62EE" w:rsidRDefault="00670C19">
      <w:pPr>
        <w:pStyle w:val="ReportCode"/>
      </w:pPr>
      <w:r>
        <w:rPr>
          <w:sz w:val="20"/>
        </w:rPr>
        <w:t xml:space="preserve">        public static void ClearMemoryLeak()</w:t>
      </w:r>
    </w:p>
    <w:p w14:paraId="771C025C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08937D8F" w14:textId="77777777" w:rsidR="008B62EE" w:rsidRDefault="00670C19">
      <w:pPr>
        <w:pStyle w:val="ReportCode"/>
      </w:pPr>
      <w:r>
        <w:rPr>
          <w:sz w:val="20"/>
        </w:rPr>
        <w:t xml:space="preserve">            _staticList.Clear();</w:t>
      </w:r>
    </w:p>
    <w:p w14:paraId="1D448D6D" w14:textId="77777777" w:rsidR="008B62EE" w:rsidRDefault="00670C19">
      <w:pPr>
        <w:pStyle w:val="ReportCode"/>
      </w:pPr>
      <w:r>
        <w:rPr>
          <w:sz w:val="20"/>
        </w:rPr>
        <w:t xml:space="preserve">            GC.Collect();</w:t>
      </w:r>
    </w:p>
    <w:p w14:paraId="69F24418" w14:textId="77777777" w:rsidR="008B62EE" w:rsidRDefault="00670C19">
      <w:pPr>
        <w:pStyle w:val="ReportCode"/>
      </w:pPr>
      <w:r>
        <w:rPr>
          <w:sz w:val="20"/>
        </w:rPr>
        <w:t xml:space="preserve">            GC.WaitForPendingFinalizers();</w:t>
      </w:r>
    </w:p>
    <w:p w14:paraId="0E2B4116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2C6C9FD7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5E3CD372" w14:textId="77777777" w:rsidR="008B62EE" w:rsidRDefault="008B62EE">
      <w:pPr>
        <w:pStyle w:val="ReportCode"/>
      </w:pPr>
    </w:p>
    <w:p w14:paraId="5E889C2C" w14:textId="77777777" w:rsidR="008B62EE" w:rsidRDefault="00670C19">
      <w:pPr>
        <w:pStyle w:val="ReportCode"/>
      </w:pPr>
      <w:r>
        <w:rPr>
          <w:sz w:val="20"/>
        </w:rPr>
        <w:t xml:space="preserve">    public class EventLeakExample</w:t>
      </w:r>
    </w:p>
    <w:p w14:paraId="39DC2312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4D3A3045" w14:textId="77777777" w:rsidR="008B62EE" w:rsidRDefault="00670C19">
      <w:pPr>
        <w:pStyle w:val="ReportCode"/>
      </w:pPr>
      <w:r>
        <w:rPr>
          <w:sz w:val="20"/>
        </w:rPr>
        <w:t xml:space="preserve">        public event EventHandler BigEvent;</w:t>
      </w:r>
    </w:p>
    <w:p w14:paraId="4C5AB2E3" w14:textId="77777777" w:rsidR="008B62EE" w:rsidRDefault="008B62EE">
      <w:pPr>
        <w:pStyle w:val="ReportCode"/>
      </w:pPr>
    </w:p>
    <w:p w14:paraId="4E8D96EA" w14:textId="77777777" w:rsidR="008B62EE" w:rsidRDefault="00670C19">
      <w:pPr>
        <w:pStyle w:val="ReportCode"/>
      </w:pPr>
      <w:r>
        <w:rPr>
          <w:sz w:val="20"/>
        </w:rPr>
        <w:t xml:space="preserve">        public void SubscribeLeak()</w:t>
      </w:r>
    </w:p>
    <w:p w14:paraId="28E370CA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386AD0CC" w14:textId="77777777" w:rsidR="008B62EE" w:rsidRDefault="00670C19">
      <w:pPr>
        <w:pStyle w:val="ReportCode"/>
      </w:pPr>
      <w:r>
        <w:rPr>
          <w:sz w:val="20"/>
        </w:rPr>
        <w:t xml:space="preserve">            // Подписка на событие без отписки</w:t>
      </w:r>
    </w:p>
    <w:p w14:paraId="74D8ECA9" w14:textId="77777777" w:rsidR="008B62EE" w:rsidRDefault="00670C19">
      <w:pPr>
        <w:pStyle w:val="ReportCode"/>
      </w:pPr>
      <w:r>
        <w:rPr>
          <w:sz w:val="20"/>
        </w:rPr>
        <w:t xml:space="preserve">            BigEvent += (sender, e) =&gt;</w:t>
      </w:r>
    </w:p>
    <w:p w14:paraId="40FC0555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1F656420" w14:textId="77777777" w:rsidR="008B62EE" w:rsidRDefault="00670C19">
      <w:pPr>
        <w:pStyle w:val="ReportCode"/>
      </w:pPr>
      <w:r>
        <w:rPr>
          <w:sz w:val="20"/>
        </w:rPr>
        <w:t xml:space="preserve">                var data = new byte[1024 * 100];</w:t>
      </w:r>
    </w:p>
    <w:p w14:paraId="0FBED5BA" w14:textId="77777777" w:rsidR="008B62EE" w:rsidRDefault="00670C19">
      <w:pPr>
        <w:pStyle w:val="ReportCode"/>
      </w:pPr>
      <w:r>
        <w:rPr>
          <w:sz w:val="20"/>
        </w:rPr>
        <w:t xml:space="preserve">            };</w:t>
      </w:r>
    </w:p>
    <w:p w14:paraId="2719F998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2A88F876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63B0A234" w14:textId="77777777" w:rsidR="008B62EE" w:rsidRDefault="008B62EE">
      <w:pPr>
        <w:pStyle w:val="ReportCode"/>
      </w:pPr>
    </w:p>
    <w:p w14:paraId="0A4B8ED8" w14:textId="77777777" w:rsidR="008B62EE" w:rsidRDefault="00670C19">
      <w:pPr>
        <w:pStyle w:val="ReportCode"/>
      </w:pPr>
      <w:r>
        <w:rPr>
          <w:sz w:val="20"/>
        </w:rPr>
        <w:t xml:space="preserve">    public class MemoryMonitor</w:t>
      </w:r>
    </w:p>
    <w:p w14:paraId="0FB3A1CE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79530B30" w14:textId="77777777" w:rsidR="008B62EE" w:rsidRDefault="00670C19">
      <w:pPr>
        <w:pStyle w:val="ReportCode"/>
      </w:pPr>
      <w:r>
        <w:rPr>
          <w:sz w:val="20"/>
        </w:rPr>
        <w:t xml:space="preserve">        private List&lt;byte[]&gt;</w:t>
      </w:r>
      <w:r>
        <w:rPr>
          <w:sz w:val="20"/>
        </w:rPr>
        <w:t xml:space="preserve"> _allocatedMemory = new List&lt;byte[]&gt;();</w:t>
      </w:r>
    </w:p>
    <w:p w14:paraId="01E128DA" w14:textId="77777777" w:rsidR="008B62EE" w:rsidRDefault="008B62EE">
      <w:pPr>
        <w:pStyle w:val="ReportCode"/>
      </w:pPr>
    </w:p>
    <w:p w14:paraId="35E8E2C7" w14:textId="77777777" w:rsidR="008B62EE" w:rsidRDefault="00670C19">
      <w:pPr>
        <w:pStyle w:val="ReportCode"/>
      </w:pPr>
      <w:r>
        <w:rPr>
          <w:sz w:val="20"/>
        </w:rPr>
        <w:t xml:space="preserve">        public void AllocateMemory(int sizeInMB)</w:t>
      </w:r>
    </w:p>
    <w:p w14:paraId="4250ACE2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2C053A9C" w14:textId="77777777" w:rsidR="008B62EE" w:rsidRDefault="00670C19">
      <w:pPr>
        <w:pStyle w:val="ReportCode"/>
      </w:pPr>
      <w:r>
        <w:rPr>
          <w:sz w:val="20"/>
        </w:rPr>
        <w:t xml:space="preserve">            _allocatedMemory.Add(new byte[sizeInMB * 1024 * 1024]);</w:t>
      </w:r>
    </w:p>
    <w:p w14:paraId="5FA64AB6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098D125F" w14:textId="77777777" w:rsidR="008B62EE" w:rsidRDefault="008B62EE">
      <w:pPr>
        <w:pStyle w:val="ReportCode"/>
      </w:pPr>
    </w:p>
    <w:p w14:paraId="0406695B" w14:textId="77777777" w:rsidR="008B62EE" w:rsidRDefault="00670C19">
      <w:pPr>
        <w:pStyle w:val="ReportCode"/>
      </w:pPr>
      <w:r>
        <w:rPr>
          <w:sz w:val="20"/>
        </w:rPr>
        <w:t xml:space="preserve">        public void AllocateLOHObjects(int count)</w:t>
      </w:r>
    </w:p>
    <w:p w14:paraId="05048D4C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1AAD49CB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count; i++)</w:t>
      </w:r>
    </w:p>
    <w:p w14:paraId="04F4B888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3B57ED55" w14:textId="77777777" w:rsidR="008B62EE" w:rsidRDefault="00670C19">
      <w:pPr>
        <w:pStyle w:val="ReportCode"/>
      </w:pPr>
      <w:r>
        <w:rPr>
          <w:sz w:val="20"/>
        </w:rPr>
        <w:t xml:space="preserve">                var largeObject = new byte[90000 + i];</w:t>
      </w:r>
    </w:p>
    <w:p w14:paraId="3738AB00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1404DFAB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1A054D3C" w14:textId="77777777" w:rsidR="008B62EE" w:rsidRDefault="008B62EE">
      <w:pPr>
        <w:pStyle w:val="ReportCode"/>
      </w:pPr>
    </w:p>
    <w:p w14:paraId="5870AD6B" w14:textId="77777777" w:rsidR="008B62EE" w:rsidRDefault="00670C19">
      <w:pPr>
        <w:pStyle w:val="ReportCode"/>
      </w:pPr>
      <w:r>
        <w:rPr>
          <w:sz w:val="20"/>
        </w:rPr>
        <w:t xml:space="preserve">        public void SimulateBoxing(int count = 1000000)</w:t>
      </w:r>
    </w:p>
    <w:p w14:paraId="75B9CBAB" w14:textId="77777777" w:rsidR="008B62EE" w:rsidRDefault="00670C19">
      <w:pPr>
        <w:pStyle w:val="ReportCode"/>
      </w:pPr>
      <w:r>
        <w:rPr>
          <w:sz w:val="20"/>
        </w:rPr>
        <w:t xml:space="preserve">  </w:t>
      </w:r>
      <w:r>
        <w:rPr>
          <w:sz w:val="20"/>
        </w:rPr>
        <w:t xml:space="preserve">      {</w:t>
      </w:r>
    </w:p>
    <w:p w14:paraId="73C74B3D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    var list = new List&lt;object&gt;();</w:t>
      </w:r>
    </w:p>
    <w:p w14:paraId="3F9E678F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count; i++)</w:t>
      </w:r>
    </w:p>
    <w:p w14:paraId="3AF7B14A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4B5943A4" w14:textId="77777777" w:rsidR="008B62EE" w:rsidRDefault="00670C19">
      <w:pPr>
        <w:pStyle w:val="ReportCode"/>
      </w:pPr>
      <w:r>
        <w:rPr>
          <w:sz w:val="20"/>
        </w:rPr>
        <w:t xml:space="preserve">                list.Add(i);</w:t>
      </w:r>
    </w:p>
    <w:p w14:paraId="3A84C9AA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1339457E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172BB83C" w14:textId="77777777" w:rsidR="008B62EE" w:rsidRDefault="008B62EE">
      <w:pPr>
        <w:pStyle w:val="ReportCode"/>
      </w:pPr>
    </w:p>
    <w:p w14:paraId="034797E3" w14:textId="77777777" w:rsidR="008B62EE" w:rsidRDefault="00670C19">
      <w:pPr>
        <w:pStyle w:val="ReportCode"/>
      </w:pPr>
      <w:r>
        <w:rPr>
          <w:sz w:val="20"/>
        </w:rPr>
        <w:t xml:space="preserve">        public void PrintMemoryInfo(string message = "")</w:t>
      </w:r>
    </w:p>
    <w:p w14:paraId="6C9A9AE1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0234AB85" w14:textId="77777777" w:rsidR="008B62EE" w:rsidRDefault="00670C19">
      <w:pPr>
        <w:pStyle w:val="ReportCode"/>
      </w:pPr>
      <w:r>
        <w:rPr>
          <w:sz w:val="20"/>
        </w:rPr>
        <w:t xml:space="preserve">            if (!string.Is</w:t>
      </w:r>
      <w:r>
        <w:rPr>
          <w:sz w:val="20"/>
        </w:rPr>
        <w:t>NullOrEmpty(message))</w:t>
      </w:r>
    </w:p>
    <w:p w14:paraId="39A4C896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Console.WriteLine($"\n=== {message} ===");</w:t>
      </w:r>
    </w:p>
    <w:p w14:paraId="01AFEFF9" w14:textId="77777777" w:rsidR="008B62EE" w:rsidRDefault="008B62EE">
      <w:pPr>
        <w:pStyle w:val="ReportCode"/>
      </w:pPr>
    </w:p>
    <w:p w14:paraId="5595E6E4" w14:textId="77777777" w:rsidR="008B62EE" w:rsidRDefault="00670C19">
      <w:pPr>
        <w:pStyle w:val="ReportCode"/>
      </w:pPr>
      <w:r>
        <w:rPr>
          <w:sz w:val="20"/>
        </w:rPr>
        <w:t xml:space="preserve">            Console.WriteLine($"Total Memory: {GC.GetTotalMemory(false) / (1024 * 1024)} MB");</w:t>
      </w:r>
    </w:p>
    <w:p w14:paraId="72C7A4F3" w14:textId="77777777" w:rsidR="008B62EE" w:rsidRDefault="00670C19">
      <w:pPr>
        <w:pStyle w:val="ReportCode"/>
      </w:pPr>
      <w:r>
        <w:rPr>
          <w:sz w:val="20"/>
        </w:rPr>
        <w:t xml:space="preserve">            Console.WriteLine($"Gen0: {GC.CollectionCount(0)}, Gen1: {GC.Collec</w:t>
      </w:r>
      <w:r>
        <w:rPr>
          <w:sz w:val="20"/>
        </w:rPr>
        <w:t>tionCount(1)}, Gen2: {GC.CollectionCount(2)}");</w:t>
      </w:r>
    </w:p>
    <w:p w14:paraId="700FF33D" w14:textId="77777777" w:rsidR="008B62EE" w:rsidRDefault="008B62EE">
      <w:pPr>
        <w:pStyle w:val="ReportCode"/>
      </w:pPr>
    </w:p>
    <w:p w14:paraId="2EF359D5" w14:textId="77777777" w:rsidR="008B62EE" w:rsidRDefault="00670C19">
      <w:pPr>
        <w:pStyle w:val="ReportCode"/>
      </w:pPr>
      <w:r>
        <w:rPr>
          <w:sz w:val="20"/>
        </w:rPr>
        <w:t xml:space="preserve">            using (Process process = Process.GetCurrentProcess())</w:t>
      </w:r>
    </w:p>
    <w:p w14:paraId="48C9FECB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0840975A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Console.WriteLine($"Working Set: {process.WorkingSet64 / (1024 * 1024)} MB");</w:t>
      </w:r>
    </w:p>
    <w:p w14:paraId="30FB16DC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2BA8D47C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06EC555E" w14:textId="77777777" w:rsidR="008B62EE" w:rsidRDefault="008B62EE">
      <w:pPr>
        <w:pStyle w:val="ReportCode"/>
      </w:pPr>
    </w:p>
    <w:p w14:paraId="3393B318" w14:textId="77777777" w:rsidR="008B62EE" w:rsidRDefault="00670C19">
      <w:pPr>
        <w:pStyle w:val="ReportCode"/>
      </w:pPr>
      <w:r>
        <w:rPr>
          <w:sz w:val="20"/>
        </w:rPr>
        <w:t xml:space="preserve">        public void Cleanup()</w:t>
      </w:r>
    </w:p>
    <w:p w14:paraId="444A5F2F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74326224" w14:textId="77777777" w:rsidR="008B62EE" w:rsidRDefault="00670C19">
      <w:pPr>
        <w:pStyle w:val="ReportCode"/>
      </w:pPr>
      <w:r>
        <w:rPr>
          <w:sz w:val="20"/>
        </w:rPr>
        <w:t xml:space="preserve">            _allocatedMemory.Clear();</w:t>
      </w:r>
    </w:p>
    <w:p w14:paraId="4BEBF7A3" w14:textId="77777777" w:rsidR="008B62EE" w:rsidRDefault="00670C19">
      <w:pPr>
        <w:pStyle w:val="ReportCode"/>
      </w:pPr>
      <w:r>
        <w:rPr>
          <w:sz w:val="20"/>
        </w:rPr>
        <w:t xml:space="preserve">            GC.Collect();</w:t>
      </w:r>
    </w:p>
    <w:p w14:paraId="36880C18" w14:textId="77777777" w:rsidR="008B62EE" w:rsidRDefault="00670C19">
      <w:pPr>
        <w:pStyle w:val="ReportCode"/>
      </w:pPr>
      <w:r>
        <w:rPr>
          <w:sz w:val="20"/>
        </w:rPr>
        <w:t xml:space="preserve">            GC.WaitForPendingFinalizers();</w:t>
      </w:r>
    </w:p>
    <w:p w14:paraId="1C44D36E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176FED38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3BEC310B" w14:textId="77777777" w:rsidR="008B62EE" w:rsidRDefault="008B62EE">
      <w:pPr>
        <w:pStyle w:val="ReportCode"/>
      </w:pPr>
    </w:p>
    <w:p w14:paraId="6F225992" w14:textId="77777777" w:rsidR="008B62EE" w:rsidRDefault="00670C19">
      <w:pPr>
        <w:pStyle w:val="ReportCode"/>
      </w:pPr>
      <w:r>
        <w:rPr>
          <w:sz w:val="20"/>
        </w:rPr>
        <w:t xml:space="preserve">    // Large Object Heap - пример</w:t>
      </w:r>
    </w:p>
    <w:p w14:paraId="13D3296F" w14:textId="77777777" w:rsidR="008B62EE" w:rsidRDefault="00670C19">
      <w:pPr>
        <w:pStyle w:val="ReportCode"/>
      </w:pPr>
      <w:r>
        <w:rPr>
          <w:sz w:val="20"/>
        </w:rPr>
        <w:t xml:space="preserve">    public class LOHExample</w:t>
      </w:r>
    </w:p>
    <w:p w14:paraId="26E93050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5AEF2E40" w14:textId="77777777" w:rsidR="008B62EE" w:rsidRDefault="00670C19">
      <w:pPr>
        <w:pStyle w:val="ReportCode"/>
      </w:pPr>
      <w:r>
        <w:rPr>
          <w:sz w:val="20"/>
        </w:rPr>
        <w:t xml:space="preserve">        public static void CreateLargeObjects()</w:t>
      </w:r>
    </w:p>
    <w:p w14:paraId="24CE2824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13E6AD38" w14:textId="77777777" w:rsidR="008B62EE" w:rsidRDefault="00670C19">
      <w:pPr>
        <w:pStyle w:val="ReportCode"/>
      </w:pPr>
      <w:r>
        <w:rPr>
          <w:sz w:val="20"/>
        </w:rPr>
        <w:t xml:space="preserve">            // Объекты &gt; 85KB попадают в LOH</w:t>
      </w:r>
    </w:p>
    <w:p w14:paraId="13900368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100; i++)</w:t>
      </w:r>
    </w:p>
    <w:p w14:paraId="16DF59E4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118840A5" w14:textId="77777777" w:rsidR="008B62EE" w:rsidRDefault="00670C19">
      <w:pPr>
        <w:pStyle w:val="ReportCode"/>
      </w:pPr>
      <w:r>
        <w:rPr>
          <w:sz w:val="20"/>
        </w:rPr>
        <w:t xml:space="preserve">                var largeArray = new byte[100000]; // ~100KB</w:t>
      </w:r>
    </w:p>
    <w:p w14:paraId="3324B1FD" w14:textId="77777777" w:rsidR="008B62EE" w:rsidRDefault="00670C19">
      <w:pPr>
        <w:pStyle w:val="ReportCode"/>
      </w:pPr>
      <w:r>
        <w:rPr>
          <w:sz w:val="20"/>
        </w:rPr>
        <w:t xml:space="preserve">                // Используем largeA</w:t>
      </w:r>
      <w:r>
        <w:rPr>
          <w:sz w:val="20"/>
        </w:rPr>
        <w:t>rray</w:t>
      </w:r>
    </w:p>
    <w:p w14:paraId="21CD0BA8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5244F037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39C0530F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223F4190" w14:textId="77777777" w:rsidR="008B62EE" w:rsidRDefault="008B62EE">
      <w:pPr>
        <w:pStyle w:val="ReportCode"/>
      </w:pPr>
    </w:p>
    <w:p w14:paraId="6FC3065B" w14:textId="77777777" w:rsidR="008B62EE" w:rsidRDefault="00670C19">
      <w:pPr>
        <w:pStyle w:val="ReportCode"/>
      </w:pPr>
      <w:r>
        <w:rPr>
          <w:sz w:val="20"/>
        </w:rPr>
        <w:t xml:space="preserve">    // Boxing и его влияние</w:t>
      </w:r>
    </w:p>
    <w:p w14:paraId="27D7B11E" w14:textId="77777777" w:rsidR="008B62EE" w:rsidRDefault="00670C19">
      <w:pPr>
        <w:pStyle w:val="ReportCode"/>
      </w:pPr>
      <w:r>
        <w:rPr>
          <w:sz w:val="20"/>
        </w:rPr>
        <w:t xml:space="preserve">    public class BoxingExample</w:t>
      </w:r>
    </w:p>
    <w:p w14:paraId="18B2A0A5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17C99E21" w14:textId="77777777" w:rsidR="008B62EE" w:rsidRDefault="00670C19">
      <w:pPr>
        <w:pStyle w:val="ReportCode"/>
      </w:pPr>
      <w:r>
        <w:rPr>
          <w:sz w:val="20"/>
        </w:rPr>
        <w:t xml:space="preserve">        private List&lt;object&gt; _boxedItems = new List&lt;object&gt;();</w:t>
      </w:r>
    </w:p>
    <w:p w14:paraId="2CC416B4" w14:textId="77777777" w:rsidR="008B62EE" w:rsidRDefault="00670C19">
      <w:pPr>
        <w:pStyle w:val="ReportCode"/>
      </w:pPr>
      <w:r>
        <w:rPr>
          <w:sz w:val="20"/>
        </w:rPr>
        <w:t xml:space="preserve">        private List&lt;int&gt; _unboxedItems = new List&lt;int&gt;();</w:t>
      </w:r>
    </w:p>
    <w:p w14:paraId="79A7D280" w14:textId="77777777" w:rsidR="008B62EE" w:rsidRDefault="008B62EE">
      <w:pPr>
        <w:pStyle w:val="ReportCode"/>
      </w:pPr>
    </w:p>
    <w:p w14:paraId="364373E8" w14:textId="77777777" w:rsidR="008B62EE" w:rsidRDefault="00670C19">
      <w:pPr>
        <w:pStyle w:val="ReportCode"/>
      </w:pPr>
      <w:r>
        <w:rPr>
          <w:sz w:val="20"/>
        </w:rPr>
        <w:t xml:space="preserve">        public void BoxingOperation()</w:t>
      </w:r>
    </w:p>
    <w:p w14:paraId="54C26B6A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419F9D12" w14:textId="77777777" w:rsidR="008B62EE" w:rsidRDefault="00670C19">
      <w:pPr>
        <w:pStyle w:val="ReportCode"/>
      </w:pPr>
      <w:r>
        <w:rPr>
          <w:sz w:val="20"/>
        </w:rPr>
        <w:t xml:space="preserve">            // Упаковка - создает дополнительные объекты в куче</w:t>
      </w:r>
    </w:p>
    <w:p w14:paraId="23599408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1000000; i++)</w:t>
      </w:r>
    </w:p>
    <w:p w14:paraId="3E90BE3D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51DF0100" w14:textId="77777777" w:rsidR="008B62EE" w:rsidRDefault="00670C19">
      <w:pPr>
        <w:pStyle w:val="ReportCode"/>
      </w:pPr>
      <w:r>
        <w:rPr>
          <w:sz w:val="20"/>
        </w:rPr>
        <w:t xml:space="preserve">                _boxedItems.Add(i); // int упаковывается в object</w:t>
      </w:r>
    </w:p>
    <w:p w14:paraId="73364AD8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04E22540" w14:textId="77777777" w:rsidR="008B62EE" w:rsidRDefault="00670C19">
      <w:pPr>
        <w:pStyle w:val="ReportCode"/>
      </w:pPr>
      <w:r>
        <w:rPr>
          <w:sz w:val="20"/>
        </w:rPr>
        <w:t xml:space="preserve">    </w:t>
      </w:r>
      <w:r>
        <w:rPr>
          <w:sz w:val="20"/>
        </w:rPr>
        <w:t xml:space="preserve">    }</w:t>
      </w:r>
    </w:p>
    <w:p w14:paraId="72BBC790" w14:textId="77777777" w:rsidR="008B62EE" w:rsidRDefault="008B62EE">
      <w:pPr>
        <w:pStyle w:val="ReportCode"/>
      </w:pPr>
    </w:p>
    <w:p w14:paraId="28E3CBCF" w14:textId="77777777" w:rsidR="008B62EE" w:rsidRDefault="00670C19">
      <w:pPr>
        <w:pStyle w:val="ReportCode"/>
      </w:pPr>
      <w:r>
        <w:rPr>
          <w:sz w:val="20"/>
        </w:rPr>
        <w:t xml:space="preserve">        public void UnboxedOperation()</w:t>
      </w:r>
    </w:p>
    <w:p w14:paraId="460E9EA3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{</w:t>
      </w:r>
    </w:p>
    <w:p w14:paraId="39E8B645" w14:textId="77777777" w:rsidR="008B62EE" w:rsidRDefault="00670C19">
      <w:pPr>
        <w:pStyle w:val="ReportCode"/>
      </w:pPr>
      <w:r>
        <w:rPr>
          <w:sz w:val="20"/>
        </w:rPr>
        <w:t xml:space="preserve">            // Без упаковки - эффективнее</w:t>
      </w:r>
    </w:p>
    <w:p w14:paraId="2FA553DA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1000000; i++)</w:t>
      </w:r>
    </w:p>
    <w:p w14:paraId="748EA36A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1F2015D1" w14:textId="77777777" w:rsidR="008B62EE" w:rsidRDefault="00670C19">
      <w:pPr>
        <w:pStyle w:val="ReportCode"/>
      </w:pPr>
      <w:r>
        <w:rPr>
          <w:sz w:val="20"/>
        </w:rPr>
        <w:t xml:space="preserve">                _unboxedItems.Add(i);</w:t>
      </w:r>
    </w:p>
    <w:p w14:paraId="2CF1B397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4F837854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01AC0B81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4042174D" w14:textId="77777777" w:rsidR="008B62EE" w:rsidRDefault="008B62EE">
      <w:pPr>
        <w:pStyle w:val="ReportCode"/>
      </w:pPr>
    </w:p>
    <w:p w14:paraId="4284AABC" w14:textId="77777777" w:rsidR="008B62EE" w:rsidRDefault="00670C19">
      <w:pPr>
        <w:pStyle w:val="ReportCode"/>
      </w:pPr>
      <w:r>
        <w:rPr>
          <w:sz w:val="20"/>
        </w:rPr>
        <w:t xml:space="preserve">    class Program</w:t>
      </w:r>
    </w:p>
    <w:p w14:paraId="7696BCE5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0FD98BCA" w14:textId="77777777" w:rsidR="008B62EE" w:rsidRDefault="00670C19">
      <w:pPr>
        <w:pStyle w:val="ReportCode"/>
      </w:pPr>
      <w:r>
        <w:rPr>
          <w:sz w:val="20"/>
        </w:rPr>
        <w:t xml:space="preserve">     </w:t>
      </w:r>
      <w:r>
        <w:rPr>
          <w:sz w:val="20"/>
        </w:rPr>
        <w:t xml:space="preserve">   public static void Run()</w:t>
      </w:r>
    </w:p>
    <w:p w14:paraId="27D47BC2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1D9C7DDF" w14:textId="77777777" w:rsidR="008B62EE" w:rsidRDefault="00670C19">
      <w:pPr>
        <w:pStyle w:val="ReportCode"/>
      </w:pPr>
      <w:r>
        <w:rPr>
          <w:sz w:val="20"/>
        </w:rPr>
        <w:t xml:space="preserve">            Console.WriteLine("=== Лабораторная работа: Управление памятью ===");</w:t>
      </w:r>
    </w:p>
    <w:p w14:paraId="179596ED" w14:textId="77777777" w:rsidR="008B62EE" w:rsidRDefault="008B62EE">
      <w:pPr>
        <w:pStyle w:val="ReportCode"/>
      </w:pPr>
    </w:p>
    <w:p w14:paraId="60CBBD70" w14:textId="77777777" w:rsidR="008B62EE" w:rsidRDefault="00670C19">
      <w:pPr>
        <w:pStyle w:val="ReportCode"/>
      </w:pPr>
      <w:r>
        <w:rPr>
          <w:sz w:val="20"/>
        </w:rPr>
        <w:t xml:space="preserve">            var monitor = new MemoryMonitor();</w:t>
      </w:r>
    </w:p>
    <w:p w14:paraId="032F6C80" w14:textId="77777777" w:rsidR="008B62EE" w:rsidRDefault="008B62EE">
      <w:pPr>
        <w:pStyle w:val="ReportCode"/>
      </w:pPr>
    </w:p>
    <w:p w14:paraId="4D6212D0" w14:textId="77777777" w:rsidR="008B62EE" w:rsidRDefault="00670C19">
      <w:pPr>
        <w:pStyle w:val="ReportCode"/>
      </w:pPr>
      <w:r>
        <w:rPr>
          <w:sz w:val="20"/>
        </w:rPr>
        <w:t xml:space="preserve">            // 1. Тест памяти и LOH</w:t>
      </w:r>
    </w:p>
    <w:p w14:paraId="467884C4" w14:textId="77777777" w:rsidR="008B62EE" w:rsidRDefault="00670C19">
      <w:pPr>
        <w:pStyle w:val="ReportCode"/>
      </w:pPr>
      <w:r>
        <w:rPr>
          <w:sz w:val="20"/>
        </w:rPr>
        <w:t xml:space="preserve">            Console.WriteLine("\n1. Выделение памяти:");</w:t>
      </w:r>
    </w:p>
    <w:p w14:paraId="188A1D76" w14:textId="77777777" w:rsidR="008B62EE" w:rsidRDefault="00670C19">
      <w:pPr>
        <w:pStyle w:val="ReportCode"/>
      </w:pPr>
      <w:r>
        <w:rPr>
          <w:sz w:val="20"/>
        </w:rPr>
        <w:t xml:space="preserve">            monitor.AllocateMemory(10);</w:t>
      </w:r>
    </w:p>
    <w:p w14:paraId="0598EB92" w14:textId="77777777" w:rsidR="008B62EE" w:rsidRDefault="00670C19">
      <w:pPr>
        <w:pStyle w:val="ReportCode"/>
      </w:pPr>
      <w:r>
        <w:rPr>
          <w:sz w:val="20"/>
        </w:rPr>
        <w:t xml:space="preserve">            monitor.AllocateLOHObjects(100);</w:t>
      </w:r>
    </w:p>
    <w:p w14:paraId="56920040" w14:textId="77777777" w:rsidR="008B62EE" w:rsidRDefault="00670C19">
      <w:pPr>
        <w:pStyle w:val="ReportCode"/>
      </w:pPr>
      <w:r>
        <w:rPr>
          <w:sz w:val="20"/>
        </w:rPr>
        <w:t xml:space="preserve">            monitor.PrintMemoryInfo("После выделения");</w:t>
      </w:r>
    </w:p>
    <w:p w14:paraId="3A208AA4" w14:textId="77777777" w:rsidR="008B62EE" w:rsidRDefault="008B62EE">
      <w:pPr>
        <w:pStyle w:val="ReportCode"/>
      </w:pPr>
    </w:p>
    <w:p w14:paraId="0D7384EE" w14:textId="77777777" w:rsidR="008B62EE" w:rsidRDefault="00670C19">
      <w:pPr>
        <w:pStyle w:val="ReportCode"/>
      </w:pPr>
      <w:r>
        <w:rPr>
          <w:sz w:val="20"/>
        </w:rPr>
        <w:t xml:space="preserve">            // 2. Тест утечек</w:t>
      </w:r>
    </w:p>
    <w:p w14:paraId="23BF5FA7" w14:textId="77777777" w:rsidR="008B62EE" w:rsidRDefault="00670C19">
      <w:pPr>
        <w:pStyle w:val="ReportCode"/>
      </w:pPr>
      <w:r>
        <w:rPr>
          <w:sz w:val="20"/>
        </w:rPr>
        <w:t xml:space="preserve">            Console.WriteLi</w:t>
      </w:r>
      <w:r>
        <w:rPr>
          <w:sz w:val="20"/>
        </w:rPr>
        <w:t>ne("\n2. Тест утечек:");</w:t>
      </w:r>
    </w:p>
    <w:p w14:paraId="7FC53E30" w14:textId="77777777" w:rsidR="008B62EE" w:rsidRDefault="00670C19">
      <w:pPr>
        <w:pStyle w:val="ReportCode"/>
      </w:pPr>
      <w:r>
        <w:rPr>
          <w:sz w:val="20"/>
        </w:rPr>
        <w:t xml:space="preserve">            MemoryLeakExample.CreateMemoryLeak();</w:t>
      </w:r>
    </w:p>
    <w:p w14:paraId="4CEFC44D" w14:textId="77777777" w:rsidR="008B62EE" w:rsidRDefault="008B62EE">
      <w:pPr>
        <w:pStyle w:val="ReportCode"/>
      </w:pPr>
    </w:p>
    <w:p w14:paraId="254AAA65" w14:textId="77777777" w:rsidR="008B62EE" w:rsidRDefault="00670C19">
      <w:pPr>
        <w:pStyle w:val="ReportCode"/>
      </w:pPr>
      <w:r>
        <w:rPr>
          <w:sz w:val="20"/>
        </w:rPr>
        <w:t xml:space="preserve">            var eventExample = new EventLeakExample();</w:t>
      </w:r>
    </w:p>
    <w:p w14:paraId="3C77B829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100; i++)</w:t>
      </w:r>
    </w:p>
    <w:p w14:paraId="57E0E412" w14:textId="77777777" w:rsidR="008B62EE" w:rsidRDefault="00670C19">
      <w:pPr>
        <w:pStyle w:val="ReportCode"/>
      </w:pPr>
      <w:r>
        <w:rPr>
          <w:sz w:val="20"/>
        </w:rPr>
        <w:t xml:space="preserve">                eventExample.SubscribeLeak();</w:t>
      </w:r>
    </w:p>
    <w:p w14:paraId="699A64F2" w14:textId="77777777" w:rsidR="008B62EE" w:rsidRDefault="008B62EE">
      <w:pPr>
        <w:pStyle w:val="ReportCode"/>
      </w:pPr>
    </w:p>
    <w:p w14:paraId="631F9305" w14:textId="77777777" w:rsidR="008B62EE" w:rsidRDefault="00670C19">
      <w:pPr>
        <w:pStyle w:val="ReportCode"/>
      </w:pPr>
      <w:r>
        <w:rPr>
          <w:sz w:val="20"/>
        </w:rPr>
        <w:t xml:space="preserve">            monitor.PrintMemoryInfo("После утечек");</w:t>
      </w:r>
    </w:p>
    <w:p w14:paraId="4D58115D" w14:textId="77777777" w:rsidR="008B62EE" w:rsidRDefault="008B62EE">
      <w:pPr>
        <w:pStyle w:val="ReportCode"/>
      </w:pPr>
    </w:p>
    <w:p w14:paraId="469F01DD" w14:textId="77777777" w:rsidR="008B62EE" w:rsidRDefault="00670C19">
      <w:pPr>
        <w:pStyle w:val="ReportCode"/>
      </w:pPr>
      <w:r>
        <w:rPr>
          <w:sz w:val="20"/>
        </w:rPr>
        <w:t xml:space="preserve">            // 3. Тест Boxing</w:t>
      </w:r>
    </w:p>
    <w:p w14:paraId="5D175666" w14:textId="77777777" w:rsidR="008B62EE" w:rsidRDefault="00670C19">
      <w:pPr>
        <w:pStyle w:val="ReportCode"/>
      </w:pPr>
      <w:r>
        <w:rPr>
          <w:sz w:val="20"/>
        </w:rPr>
        <w:t xml:space="preserve">            Console.WriteLine("\n3. Тест упаковки:");</w:t>
      </w:r>
    </w:p>
    <w:p w14:paraId="635A5C19" w14:textId="77777777" w:rsidR="008B62EE" w:rsidRDefault="00670C19">
      <w:pPr>
        <w:pStyle w:val="ReportCode"/>
      </w:pPr>
      <w:r>
        <w:rPr>
          <w:sz w:val="20"/>
        </w:rPr>
        <w:t xml:space="preserve">            var sw = Stopwatch.StartNew();</w:t>
      </w:r>
    </w:p>
    <w:p w14:paraId="1C8C0B25" w14:textId="77777777" w:rsidR="008B62EE" w:rsidRDefault="00670C19">
      <w:pPr>
        <w:pStyle w:val="ReportCode"/>
      </w:pPr>
      <w:r>
        <w:rPr>
          <w:sz w:val="20"/>
        </w:rPr>
        <w:t xml:space="preserve">            monitor.Simulate</w:t>
      </w:r>
      <w:r>
        <w:rPr>
          <w:sz w:val="20"/>
        </w:rPr>
        <w:t>Boxing(1000000);</w:t>
      </w:r>
    </w:p>
    <w:p w14:paraId="439438AC" w14:textId="77777777" w:rsidR="008B62EE" w:rsidRDefault="00670C19">
      <w:pPr>
        <w:pStyle w:val="ReportCode"/>
      </w:pPr>
      <w:r>
        <w:rPr>
          <w:sz w:val="20"/>
        </w:rPr>
        <w:t xml:space="preserve">            sw.Stop();</w:t>
      </w:r>
    </w:p>
    <w:p w14:paraId="284EFB19" w14:textId="77777777" w:rsidR="008B62EE" w:rsidRDefault="00670C19">
      <w:pPr>
        <w:pStyle w:val="ReportCode"/>
      </w:pPr>
      <w:r>
        <w:rPr>
          <w:sz w:val="20"/>
        </w:rPr>
        <w:t xml:space="preserve">            Console.WriteLine($"Время с упаковкой: {sw.ElapsedMilliseconds}ms");</w:t>
      </w:r>
    </w:p>
    <w:p w14:paraId="7903B509" w14:textId="77777777" w:rsidR="008B62EE" w:rsidRDefault="008B62EE">
      <w:pPr>
        <w:pStyle w:val="ReportCode"/>
      </w:pPr>
    </w:p>
    <w:p w14:paraId="1E451B00" w14:textId="77777777" w:rsidR="008B62EE" w:rsidRDefault="00670C19">
      <w:pPr>
        <w:pStyle w:val="ReportCode"/>
      </w:pPr>
      <w:r>
        <w:rPr>
          <w:sz w:val="20"/>
        </w:rPr>
        <w:t xml:space="preserve">            // Без упаковки</w:t>
      </w:r>
    </w:p>
    <w:p w14:paraId="5C2984DF" w14:textId="77777777" w:rsidR="008B62EE" w:rsidRDefault="00670C19">
      <w:pPr>
        <w:pStyle w:val="ReportCode"/>
      </w:pPr>
      <w:r>
        <w:rPr>
          <w:sz w:val="20"/>
        </w:rPr>
        <w:t xml:space="preserve">            sw.Restart();</w:t>
      </w:r>
    </w:p>
    <w:p w14:paraId="3FDB4FDB" w14:textId="77777777" w:rsidR="008B62EE" w:rsidRDefault="00670C19">
      <w:pPr>
        <w:pStyle w:val="ReportCode"/>
      </w:pPr>
      <w:r>
        <w:rPr>
          <w:sz w:val="20"/>
        </w:rPr>
        <w:t xml:space="preserve">            var optimizedList = new List&lt;int&gt;();</w:t>
      </w:r>
    </w:p>
    <w:p w14:paraId="5B934D2A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</w:t>
      </w:r>
      <w:r>
        <w:rPr>
          <w:sz w:val="20"/>
        </w:rPr>
        <w:t xml:space="preserve"> 1000000; i++)</w:t>
      </w:r>
    </w:p>
    <w:p w14:paraId="3D041E79" w14:textId="77777777" w:rsidR="008B62EE" w:rsidRDefault="00670C19">
      <w:pPr>
        <w:pStyle w:val="ReportCode"/>
      </w:pPr>
      <w:r>
        <w:rPr>
          <w:sz w:val="20"/>
        </w:rPr>
        <w:t xml:space="preserve">                optimizedList.Add(i);</w:t>
      </w:r>
    </w:p>
    <w:p w14:paraId="6211D61B" w14:textId="77777777" w:rsidR="008B62EE" w:rsidRDefault="00670C19">
      <w:pPr>
        <w:pStyle w:val="ReportCode"/>
      </w:pPr>
      <w:r>
        <w:rPr>
          <w:sz w:val="20"/>
        </w:rPr>
        <w:t xml:space="preserve">            sw.Stop();</w:t>
      </w:r>
    </w:p>
    <w:p w14:paraId="614FB4F4" w14:textId="77777777" w:rsidR="008B62EE" w:rsidRDefault="00670C19">
      <w:pPr>
        <w:pStyle w:val="ReportCode"/>
      </w:pPr>
      <w:r>
        <w:rPr>
          <w:sz w:val="20"/>
        </w:rPr>
        <w:t xml:space="preserve">            Console.WriteLine($"Время без упаковки: {sw.ElapsedMilliseconds}ms");</w:t>
      </w:r>
    </w:p>
    <w:p w14:paraId="49DDEB1A" w14:textId="77777777" w:rsidR="008B62EE" w:rsidRDefault="008B62EE">
      <w:pPr>
        <w:pStyle w:val="ReportCode"/>
      </w:pPr>
    </w:p>
    <w:p w14:paraId="619124F4" w14:textId="77777777" w:rsidR="008B62EE" w:rsidRDefault="00670C19">
      <w:pPr>
        <w:pStyle w:val="ReportCode"/>
      </w:pPr>
      <w:r>
        <w:rPr>
          <w:sz w:val="20"/>
        </w:rPr>
        <w:t xml:space="preserve">            // 4. Очистка</w:t>
      </w:r>
    </w:p>
    <w:p w14:paraId="18437CAF" w14:textId="77777777" w:rsidR="008B62EE" w:rsidRDefault="00670C19">
      <w:pPr>
        <w:pStyle w:val="ReportCode"/>
      </w:pPr>
      <w:r>
        <w:rPr>
          <w:sz w:val="20"/>
        </w:rPr>
        <w:t xml:space="preserve">            Console.WriteLine("\n4. После очистки:");</w:t>
      </w:r>
    </w:p>
    <w:p w14:paraId="70130975" w14:textId="77777777" w:rsidR="008B62EE" w:rsidRDefault="00670C19">
      <w:pPr>
        <w:pStyle w:val="ReportCode"/>
      </w:pPr>
      <w:r>
        <w:rPr>
          <w:sz w:val="20"/>
        </w:rPr>
        <w:t xml:space="preserve">            MemoryLeakExample.ClearMemoryLeak();</w:t>
      </w:r>
    </w:p>
    <w:p w14:paraId="255EBD13" w14:textId="77777777" w:rsidR="008B62EE" w:rsidRDefault="00670C19">
      <w:pPr>
        <w:pStyle w:val="ReportCode"/>
      </w:pPr>
      <w:r>
        <w:rPr>
          <w:sz w:val="20"/>
        </w:rPr>
        <w:t xml:space="preserve">            monitor.Cleanup();</w:t>
      </w:r>
    </w:p>
    <w:p w14:paraId="3E884736" w14:textId="77777777" w:rsidR="008B62EE" w:rsidRDefault="00670C19">
      <w:pPr>
        <w:pStyle w:val="ReportCode"/>
      </w:pPr>
      <w:r>
        <w:rPr>
          <w:sz w:val="20"/>
        </w:rPr>
        <w:t xml:space="preserve">            monitor.PrintMemoryInfo("Очищено");</w:t>
      </w:r>
    </w:p>
    <w:p w14:paraId="0D20BD22" w14:textId="77777777" w:rsidR="008B62EE" w:rsidRDefault="008B62EE">
      <w:pPr>
        <w:pStyle w:val="ReportCode"/>
      </w:pPr>
    </w:p>
    <w:p w14:paraId="3C048503" w14:textId="77777777" w:rsidR="008B62EE" w:rsidRDefault="00670C19">
      <w:pPr>
        <w:pStyle w:val="ReportCode"/>
      </w:pPr>
      <w:r>
        <w:rPr>
          <w:sz w:val="20"/>
        </w:rPr>
        <w:t xml:space="preserve">            // 5. Поколения объектов</w:t>
      </w:r>
    </w:p>
    <w:p w14:paraId="146F9EC2" w14:textId="77777777" w:rsidR="008B62EE" w:rsidRDefault="00670C19">
      <w:pPr>
        <w:pStyle w:val="ReportCode"/>
      </w:pPr>
      <w:r>
        <w:rPr>
          <w:sz w:val="20"/>
        </w:rPr>
        <w:t xml:space="preserve">            Console.WriteLine("\n5. </w:t>
      </w:r>
      <w:r>
        <w:rPr>
          <w:sz w:val="20"/>
        </w:rPr>
        <w:t>Поколения объектов:");</w:t>
      </w:r>
    </w:p>
    <w:p w14:paraId="192A23B6" w14:textId="77777777" w:rsidR="008B62EE" w:rsidRDefault="00670C19">
      <w:pPr>
        <w:pStyle w:val="ReportCode"/>
      </w:pPr>
      <w:r>
        <w:rPr>
          <w:sz w:val="20"/>
        </w:rPr>
        <w:t xml:space="preserve">            var obj = new object();</w:t>
      </w:r>
    </w:p>
    <w:p w14:paraId="00A8CF8B" w14:textId="77777777" w:rsidR="008B62EE" w:rsidRDefault="00670C19">
      <w:pPr>
        <w:pStyle w:val="ReportCode"/>
      </w:pPr>
      <w:r>
        <w:rPr>
          <w:sz w:val="20"/>
        </w:rPr>
        <w:t xml:space="preserve">            Console.WriteLine($"Начальное поколение: {GC.GetGeneration(obj)}");</w:t>
      </w:r>
    </w:p>
    <w:p w14:paraId="672EB37A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    GC.Collect();</w:t>
      </w:r>
    </w:p>
    <w:p w14:paraId="05A84111" w14:textId="77777777" w:rsidR="008B62EE" w:rsidRDefault="00670C19">
      <w:pPr>
        <w:pStyle w:val="ReportCode"/>
      </w:pPr>
      <w:r>
        <w:rPr>
          <w:sz w:val="20"/>
        </w:rPr>
        <w:t xml:space="preserve">            Console.WriteLine($"После GC: {GC.GetGeneration(obj)}");</w:t>
      </w:r>
    </w:p>
    <w:p w14:paraId="22D4DDC7" w14:textId="77777777" w:rsidR="008B62EE" w:rsidRDefault="008B62EE">
      <w:pPr>
        <w:pStyle w:val="ReportCode"/>
      </w:pPr>
    </w:p>
    <w:p w14:paraId="5B4CE266" w14:textId="77777777" w:rsidR="008B62EE" w:rsidRDefault="00670C19">
      <w:pPr>
        <w:pStyle w:val="ReportCode"/>
      </w:pPr>
      <w:r>
        <w:rPr>
          <w:sz w:val="20"/>
        </w:rPr>
        <w:t xml:space="preserve">            Console.W</w:t>
      </w:r>
      <w:r>
        <w:rPr>
          <w:sz w:val="20"/>
        </w:rPr>
        <w:t>riteLine("\nНажмите любую клавишу...");</w:t>
      </w:r>
    </w:p>
    <w:p w14:paraId="2F964B5B" w14:textId="77777777" w:rsidR="008B62EE" w:rsidRDefault="00670C19">
      <w:pPr>
        <w:pStyle w:val="ReportCode"/>
      </w:pPr>
      <w:r>
        <w:rPr>
          <w:sz w:val="20"/>
        </w:rPr>
        <w:t xml:space="preserve">            Console.ReadKey();</w:t>
      </w:r>
    </w:p>
    <w:p w14:paraId="33D5B5E8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28B04293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0CF6CB36" w14:textId="77777777" w:rsidR="008B62EE" w:rsidRDefault="00670C19">
      <w:pPr>
        <w:pStyle w:val="ReportCode"/>
      </w:pPr>
      <w:r>
        <w:rPr>
          <w:sz w:val="20"/>
        </w:rPr>
        <w:t>}</w:t>
      </w:r>
    </w:p>
    <w:p w14:paraId="72DE86DE" w14:textId="77777777" w:rsidR="008B62EE" w:rsidRDefault="008B62EE">
      <w:pPr>
        <w:pStyle w:val="ReportCode"/>
      </w:pPr>
    </w:p>
    <w:p w14:paraId="5DE8F1F3" w14:textId="77777777" w:rsidR="008B62EE" w:rsidRDefault="00670C19">
      <w:pPr>
        <w:pStyle w:val="ReportCode"/>
      </w:pPr>
      <w:r>
        <w:rPr>
          <w:sz w:val="20"/>
        </w:rPr>
        <w:t>// ===================== Задания 2 и 3. Класс мониторинга памяти и тестирование =====================</w:t>
      </w:r>
    </w:p>
    <w:p w14:paraId="4C96E87E" w14:textId="77777777" w:rsidR="008B62EE" w:rsidRDefault="00670C19">
      <w:pPr>
        <w:pStyle w:val="ReportCode"/>
      </w:pPr>
      <w:r>
        <w:rPr>
          <w:sz w:val="20"/>
        </w:rPr>
        <w:t>namespace Lab2.Task2</w:t>
      </w:r>
    </w:p>
    <w:p w14:paraId="54621538" w14:textId="77777777" w:rsidR="008B62EE" w:rsidRDefault="00670C19">
      <w:pPr>
        <w:pStyle w:val="ReportCode"/>
      </w:pPr>
      <w:r>
        <w:rPr>
          <w:sz w:val="20"/>
        </w:rPr>
        <w:t>{</w:t>
      </w:r>
    </w:p>
    <w:p w14:paraId="51D4F151" w14:textId="77777777" w:rsidR="008B62EE" w:rsidRDefault="00670C19">
      <w:pPr>
        <w:pStyle w:val="ReportCode"/>
      </w:pPr>
      <w:r>
        <w:rPr>
          <w:sz w:val="20"/>
        </w:rPr>
        <w:t xml:space="preserve">    public class MemoryMonitor : IDisposa</w:t>
      </w:r>
      <w:r>
        <w:rPr>
          <w:sz w:val="20"/>
        </w:rPr>
        <w:t>ble</w:t>
      </w:r>
    </w:p>
    <w:p w14:paraId="713A8072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6C5E9550" w14:textId="77777777" w:rsidR="008B62EE" w:rsidRDefault="00670C19">
      <w:pPr>
        <w:pStyle w:val="ReportCode"/>
      </w:pPr>
      <w:r>
        <w:rPr>
          <w:sz w:val="20"/>
        </w:rPr>
        <w:t xml:space="preserve">        private bool _disposed;</w:t>
      </w:r>
    </w:p>
    <w:p w14:paraId="039320AB" w14:textId="77777777" w:rsidR="008B62EE" w:rsidRDefault="00670C19">
      <w:pPr>
        <w:pStyle w:val="ReportCode"/>
      </w:pPr>
      <w:r>
        <w:rPr>
          <w:sz w:val="20"/>
        </w:rPr>
        <w:t xml:space="preserve">        private List&lt;byte[]&gt; _allocatedMemory = new List&lt;byte[]&gt;();</w:t>
      </w:r>
    </w:p>
    <w:p w14:paraId="3E58E450" w14:textId="77777777" w:rsidR="008B62EE" w:rsidRDefault="00670C19">
      <w:pPr>
        <w:pStyle w:val="ReportCode"/>
      </w:pPr>
      <w:r>
        <w:rPr>
          <w:sz w:val="20"/>
        </w:rPr>
        <w:t xml:space="preserve">        private Random _random = new Random();</w:t>
      </w:r>
    </w:p>
    <w:p w14:paraId="733BA0A2" w14:textId="77777777" w:rsidR="008B62EE" w:rsidRDefault="008B62EE">
      <w:pPr>
        <w:pStyle w:val="ReportCode"/>
      </w:pPr>
    </w:p>
    <w:p w14:paraId="518E634F" w14:textId="77777777" w:rsidR="008B62EE" w:rsidRDefault="00670C19">
      <w:pPr>
        <w:pStyle w:val="ReportCode"/>
      </w:pPr>
      <w:r>
        <w:rPr>
          <w:sz w:val="20"/>
        </w:rPr>
        <w:t xml:space="preserve">        public void AllocateMemory(int sizeInMB)</w:t>
      </w:r>
    </w:p>
    <w:p w14:paraId="5E849C4C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206CFE35" w14:textId="77777777" w:rsidR="008B62EE" w:rsidRDefault="00670C19">
      <w:pPr>
        <w:pStyle w:val="ReportCode"/>
      </w:pPr>
      <w:r>
        <w:rPr>
          <w:sz w:val="20"/>
        </w:rPr>
        <w:t xml:space="preserve">            // Выделяем память с возможной утечкой</w:t>
      </w:r>
    </w:p>
    <w:p w14:paraId="1060EEA1" w14:textId="77777777" w:rsidR="008B62EE" w:rsidRDefault="00670C19">
      <w:pPr>
        <w:pStyle w:val="ReportCode"/>
      </w:pPr>
      <w:r>
        <w:rPr>
          <w:sz w:val="20"/>
        </w:rPr>
        <w:t xml:space="preserve">            var data = new byte[sizeInMB * 1024 * 1024];</w:t>
      </w:r>
    </w:p>
    <w:p w14:paraId="71AF52E1" w14:textId="77777777" w:rsidR="008B62EE" w:rsidRDefault="00670C19">
      <w:pPr>
        <w:pStyle w:val="ReportCode"/>
      </w:pPr>
      <w:r>
        <w:rPr>
          <w:sz w:val="20"/>
        </w:rPr>
        <w:t xml:space="preserve">            _allocatedMemory.Add(data);</w:t>
      </w:r>
    </w:p>
    <w:p w14:paraId="6E0B6B03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471533DF" w14:textId="77777777" w:rsidR="008B62EE" w:rsidRDefault="008B62EE">
      <w:pPr>
        <w:pStyle w:val="ReportCode"/>
      </w:pPr>
    </w:p>
    <w:p w14:paraId="1373CD81" w14:textId="77777777" w:rsidR="008B62EE" w:rsidRDefault="00670C19">
      <w:pPr>
        <w:pStyle w:val="ReportCode"/>
      </w:pPr>
      <w:r>
        <w:rPr>
          <w:sz w:val="20"/>
        </w:rPr>
        <w:t xml:space="preserve">        public void AllocateLOHObjects(int count)</w:t>
      </w:r>
    </w:p>
    <w:p w14:paraId="5C9F7905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6CF2A6A1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count; i++)</w:t>
      </w:r>
    </w:p>
    <w:p w14:paraId="33EF6B52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02F4F3F2" w14:textId="77777777" w:rsidR="008B62EE" w:rsidRDefault="00670C19">
      <w:pPr>
        <w:pStyle w:val="ReportCode"/>
      </w:pPr>
      <w:r>
        <w:rPr>
          <w:sz w:val="20"/>
        </w:rPr>
        <w:t xml:space="preserve">                // Объекты &gt; 85KB</w:t>
      </w:r>
    </w:p>
    <w:p w14:paraId="0A3F4583" w14:textId="77777777" w:rsidR="008B62EE" w:rsidRDefault="00670C19">
      <w:pPr>
        <w:pStyle w:val="ReportCode"/>
      </w:pPr>
      <w:r>
        <w:rPr>
          <w:sz w:val="20"/>
        </w:rPr>
        <w:t xml:space="preserve">                var largeObject = new byte[90000 + i];</w:t>
      </w:r>
    </w:p>
    <w:p w14:paraId="385A67B8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7F49BFFE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4B57731A" w14:textId="77777777" w:rsidR="008B62EE" w:rsidRDefault="008B62EE">
      <w:pPr>
        <w:pStyle w:val="ReportCode"/>
      </w:pPr>
    </w:p>
    <w:p w14:paraId="74E781C9" w14:textId="77777777" w:rsidR="008B62EE" w:rsidRDefault="00670C19">
      <w:pPr>
        <w:pStyle w:val="ReportCode"/>
      </w:pPr>
      <w:r>
        <w:rPr>
          <w:sz w:val="20"/>
        </w:rPr>
        <w:t xml:space="preserve">        public void SimulateBoxing()</w:t>
      </w:r>
    </w:p>
    <w:p w14:paraId="706AF7F3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52B70FE6" w14:textId="77777777" w:rsidR="008B62EE" w:rsidRDefault="00670C19">
      <w:pPr>
        <w:pStyle w:val="ReportCode"/>
      </w:pPr>
      <w:r>
        <w:rPr>
          <w:sz w:val="20"/>
        </w:rPr>
        <w:t xml:space="preserve">            var list = new List&lt;objec</w:t>
      </w:r>
      <w:r>
        <w:rPr>
          <w:sz w:val="20"/>
        </w:rPr>
        <w:t>t&gt;();</w:t>
      </w:r>
    </w:p>
    <w:p w14:paraId="53E9D6AD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1000000; i++)</w:t>
      </w:r>
    </w:p>
    <w:p w14:paraId="4CDD88CF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69D63E7F" w14:textId="77777777" w:rsidR="008B62EE" w:rsidRDefault="00670C19">
      <w:pPr>
        <w:pStyle w:val="ReportCode"/>
      </w:pPr>
      <w:r>
        <w:rPr>
          <w:sz w:val="20"/>
        </w:rPr>
        <w:t xml:space="preserve">                list.Add(i); // Упаковка</w:t>
      </w:r>
    </w:p>
    <w:p w14:paraId="5B286B0C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389F8E31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5C1EB7AE" w14:textId="77777777" w:rsidR="008B62EE" w:rsidRDefault="008B62EE">
      <w:pPr>
        <w:pStyle w:val="ReportCode"/>
      </w:pPr>
    </w:p>
    <w:p w14:paraId="21796BCC" w14:textId="77777777" w:rsidR="008B62EE" w:rsidRDefault="00670C19">
      <w:pPr>
        <w:pStyle w:val="ReportCode"/>
      </w:pPr>
      <w:r>
        <w:rPr>
          <w:sz w:val="20"/>
        </w:rPr>
        <w:t xml:space="preserve">        public void PrintMemoryInfo()</w:t>
      </w:r>
    </w:p>
    <w:p w14:paraId="4A2945EE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2C6C869E" w14:textId="77777777" w:rsidR="008B62EE" w:rsidRDefault="00670C19">
      <w:pPr>
        <w:pStyle w:val="ReportCode"/>
      </w:pPr>
      <w:r>
        <w:rPr>
          <w:sz w:val="20"/>
        </w:rPr>
        <w:t xml:space="preserve">            Console.WriteLine($"GC Generation: {GC.GetGeneration(this)}");</w:t>
      </w:r>
    </w:p>
    <w:p w14:paraId="5A7515FE" w14:textId="77777777" w:rsidR="008B62EE" w:rsidRDefault="00670C19">
      <w:pPr>
        <w:pStyle w:val="ReportCode"/>
      </w:pPr>
      <w:r>
        <w:rPr>
          <w:sz w:val="20"/>
        </w:rPr>
        <w:t xml:space="preserve"> </w:t>
      </w:r>
      <w:r>
        <w:rPr>
          <w:sz w:val="20"/>
        </w:rPr>
        <w:t xml:space="preserve">           Console.WriteLine($"Total Memory: {GC.GetTotalMemory(false) / (1024 * 1024)} MB");</w:t>
      </w:r>
    </w:p>
    <w:p w14:paraId="58D98CC2" w14:textId="77777777" w:rsidR="008B62EE" w:rsidRDefault="00670C19">
      <w:pPr>
        <w:pStyle w:val="ReportCode"/>
      </w:pPr>
      <w:r>
        <w:rPr>
          <w:sz w:val="20"/>
        </w:rPr>
        <w:t xml:space="preserve">            Console.WriteLine($"Collection Count Gen0: {GC.CollectionCount(0)}");</w:t>
      </w:r>
    </w:p>
    <w:p w14:paraId="2CF9E65D" w14:textId="77777777" w:rsidR="008B62EE" w:rsidRDefault="00670C19">
      <w:pPr>
        <w:pStyle w:val="ReportCode"/>
      </w:pPr>
      <w:r>
        <w:rPr>
          <w:sz w:val="20"/>
        </w:rPr>
        <w:t xml:space="preserve">            Console.WriteLine($"Collection Count Gen1: {GC.CollectionCount(1)}");</w:t>
      </w:r>
    </w:p>
    <w:p w14:paraId="0A07493E" w14:textId="77777777" w:rsidR="008B62EE" w:rsidRDefault="00670C19">
      <w:pPr>
        <w:pStyle w:val="ReportCode"/>
      </w:pPr>
      <w:r>
        <w:rPr>
          <w:sz w:val="20"/>
        </w:rPr>
        <w:t xml:space="preserve">            Console.WriteLine($"Collection Count Gen2: {GC.CollectionCount(2)}");</w:t>
      </w:r>
    </w:p>
    <w:p w14:paraId="54917FA0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6CDA0E7D" w14:textId="77777777" w:rsidR="008B62EE" w:rsidRDefault="008B62EE">
      <w:pPr>
        <w:pStyle w:val="ReportCode"/>
      </w:pPr>
    </w:p>
    <w:p w14:paraId="046ACACC" w14:textId="77777777" w:rsidR="008B62EE" w:rsidRDefault="00670C19">
      <w:pPr>
        <w:pStyle w:val="ReportCode"/>
      </w:pPr>
      <w:r>
        <w:rPr>
          <w:sz w:val="20"/>
        </w:rPr>
        <w:t xml:space="preserve">        public void Cleanup()</w:t>
      </w:r>
    </w:p>
    <w:p w14:paraId="0FF2B17B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6C8F6617" w14:textId="77777777" w:rsidR="008B62EE" w:rsidRDefault="00670C19">
      <w:pPr>
        <w:pStyle w:val="ReportCode"/>
      </w:pPr>
      <w:r>
        <w:rPr>
          <w:sz w:val="20"/>
        </w:rPr>
        <w:t xml:space="preserve">            _allocatedMemory.Clear();</w:t>
      </w:r>
    </w:p>
    <w:p w14:paraId="544C7937" w14:textId="77777777" w:rsidR="008B62EE" w:rsidRDefault="00670C19">
      <w:pPr>
        <w:pStyle w:val="ReportCode"/>
      </w:pPr>
      <w:r>
        <w:rPr>
          <w:sz w:val="20"/>
        </w:rPr>
        <w:t xml:space="preserve">   </w:t>
      </w:r>
      <w:r>
        <w:rPr>
          <w:sz w:val="20"/>
        </w:rPr>
        <w:t xml:space="preserve">         GC.Collect();</w:t>
      </w:r>
    </w:p>
    <w:p w14:paraId="14D30C5F" w14:textId="77777777" w:rsidR="008B62EE" w:rsidRDefault="00670C19">
      <w:pPr>
        <w:pStyle w:val="ReportCode"/>
      </w:pPr>
      <w:r>
        <w:rPr>
          <w:sz w:val="20"/>
        </w:rPr>
        <w:t xml:space="preserve">            GC.WaitForPendingFinalizers();</w:t>
      </w:r>
    </w:p>
    <w:p w14:paraId="7F8E66BC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}</w:t>
      </w:r>
    </w:p>
    <w:p w14:paraId="15082C6A" w14:textId="77777777" w:rsidR="008B62EE" w:rsidRDefault="008B62EE">
      <w:pPr>
        <w:pStyle w:val="ReportCode"/>
      </w:pPr>
    </w:p>
    <w:p w14:paraId="759CAA8F" w14:textId="77777777" w:rsidR="008B62EE" w:rsidRDefault="00670C19">
      <w:pPr>
        <w:pStyle w:val="ReportCode"/>
      </w:pPr>
      <w:r>
        <w:rPr>
          <w:sz w:val="20"/>
        </w:rPr>
        <w:t xml:space="preserve">        public void Dispose()</w:t>
      </w:r>
    </w:p>
    <w:p w14:paraId="164817CD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66C5E405" w14:textId="77777777" w:rsidR="008B62EE" w:rsidRDefault="00670C19">
      <w:pPr>
        <w:pStyle w:val="ReportCode"/>
      </w:pPr>
      <w:r>
        <w:rPr>
          <w:sz w:val="20"/>
        </w:rPr>
        <w:t xml:space="preserve">            if (!_disposed)</w:t>
      </w:r>
    </w:p>
    <w:p w14:paraId="50C977C5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5C04A63E" w14:textId="77777777" w:rsidR="008B62EE" w:rsidRDefault="00670C19">
      <w:pPr>
        <w:pStyle w:val="ReportCode"/>
      </w:pPr>
      <w:r>
        <w:rPr>
          <w:sz w:val="20"/>
        </w:rPr>
        <w:t xml:space="preserve">                Cleanup();</w:t>
      </w:r>
    </w:p>
    <w:p w14:paraId="396A8505" w14:textId="77777777" w:rsidR="008B62EE" w:rsidRDefault="00670C19">
      <w:pPr>
        <w:pStyle w:val="ReportCode"/>
      </w:pPr>
      <w:r>
        <w:rPr>
          <w:sz w:val="20"/>
        </w:rPr>
        <w:t xml:space="preserve">                _disposed = true;</w:t>
      </w:r>
    </w:p>
    <w:p w14:paraId="467DEB41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67B6FFAB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727B21E7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78D09280" w14:textId="77777777" w:rsidR="008B62EE" w:rsidRDefault="008B62EE">
      <w:pPr>
        <w:pStyle w:val="ReportCode"/>
      </w:pPr>
    </w:p>
    <w:p w14:paraId="749134CE" w14:textId="77777777" w:rsidR="008B62EE" w:rsidRDefault="00670C19">
      <w:pPr>
        <w:pStyle w:val="ReportCode"/>
      </w:pPr>
      <w:r>
        <w:rPr>
          <w:sz w:val="20"/>
        </w:rPr>
        <w:t xml:space="preserve">    c</w:t>
      </w:r>
      <w:r>
        <w:rPr>
          <w:sz w:val="20"/>
        </w:rPr>
        <w:t>lass Program</w:t>
      </w:r>
    </w:p>
    <w:p w14:paraId="01A3A9DE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7EB853D4" w14:textId="77777777" w:rsidR="008B62EE" w:rsidRDefault="00670C19">
      <w:pPr>
        <w:pStyle w:val="ReportCode"/>
      </w:pPr>
      <w:r>
        <w:rPr>
          <w:sz w:val="20"/>
        </w:rPr>
        <w:t xml:space="preserve">        public static void Run()</w:t>
      </w:r>
    </w:p>
    <w:p w14:paraId="0074F657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221B0C19" w14:textId="77777777" w:rsidR="008B62EE" w:rsidRDefault="00670C19">
      <w:pPr>
        <w:pStyle w:val="ReportCode"/>
      </w:pPr>
      <w:r>
        <w:rPr>
          <w:sz w:val="20"/>
        </w:rPr>
        <w:t xml:space="preserve">            Console.WriteLine("=== Лабораторная работа: Управление памятью ===");</w:t>
      </w:r>
    </w:p>
    <w:p w14:paraId="02ABE02C" w14:textId="77777777" w:rsidR="008B62EE" w:rsidRDefault="008B62EE">
      <w:pPr>
        <w:pStyle w:val="ReportCode"/>
      </w:pPr>
    </w:p>
    <w:p w14:paraId="16C3A2BC" w14:textId="77777777" w:rsidR="008B62EE" w:rsidRDefault="00670C19">
      <w:pPr>
        <w:pStyle w:val="ReportCode"/>
      </w:pPr>
      <w:r>
        <w:rPr>
          <w:sz w:val="20"/>
        </w:rPr>
        <w:t xml:space="preserve">            using (var monitor = new MemoryMonitor())</w:t>
      </w:r>
    </w:p>
    <w:p w14:paraId="6A46BE9B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370B3144" w14:textId="77777777" w:rsidR="008B62EE" w:rsidRDefault="00670C19">
      <w:pPr>
        <w:pStyle w:val="ReportCode"/>
      </w:pPr>
      <w:r>
        <w:rPr>
          <w:sz w:val="20"/>
        </w:rPr>
        <w:t xml:space="preserve">                // 1. Тестирование базовой памяти</w:t>
      </w:r>
    </w:p>
    <w:p w14:paraId="436DBD8B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Console.WriteLine("\n1. Базовое выделение памяти:");</w:t>
      </w:r>
    </w:p>
    <w:p w14:paraId="640D4E0B" w14:textId="77777777" w:rsidR="008B62EE" w:rsidRDefault="00670C19">
      <w:pPr>
        <w:pStyle w:val="ReportCode"/>
      </w:pPr>
      <w:r>
        <w:rPr>
          <w:sz w:val="20"/>
        </w:rPr>
        <w:t xml:space="preserve">                monitor.AllocateMemory(10);</w:t>
      </w:r>
    </w:p>
    <w:p w14:paraId="6D77DFF3" w14:textId="77777777" w:rsidR="008B62EE" w:rsidRDefault="00670C19">
      <w:pPr>
        <w:pStyle w:val="ReportCode"/>
      </w:pPr>
      <w:r>
        <w:rPr>
          <w:sz w:val="20"/>
        </w:rPr>
        <w:t xml:space="preserve">                monitor.PrintMemoryInfo();</w:t>
      </w:r>
    </w:p>
    <w:p w14:paraId="2AD752F5" w14:textId="77777777" w:rsidR="008B62EE" w:rsidRDefault="008B62EE">
      <w:pPr>
        <w:pStyle w:val="ReportCode"/>
      </w:pPr>
    </w:p>
    <w:p w14:paraId="21964737" w14:textId="77777777" w:rsidR="008B62EE" w:rsidRDefault="00670C19">
      <w:pPr>
        <w:pStyle w:val="ReportCode"/>
      </w:pPr>
      <w:r>
        <w:rPr>
          <w:sz w:val="20"/>
        </w:rPr>
        <w:t xml:space="preserve">                // 2. Тестирование LOH</w:t>
      </w:r>
    </w:p>
    <w:p w14:paraId="1D36C407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Console.WriteLine("\n2. Создание объектов в LOH:");</w:t>
      </w:r>
    </w:p>
    <w:p w14:paraId="590AF91D" w14:textId="77777777" w:rsidR="008B62EE" w:rsidRDefault="00670C19">
      <w:pPr>
        <w:pStyle w:val="ReportCode"/>
      </w:pPr>
      <w:r>
        <w:rPr>
          <w:sz w:val="20"/>
        </w:rPr>
        <w:t xml:space="preserve">                monitor.AllocateLOHObjects(100);</w:t>
      </w:r>
    </w:p>
    <w:p w14:paraId="1503ACB2" w14:textId="77777777" w:rsidR="008B62EE" w:rsidRDefault="00670C19">
      <w:pPr>
        <w:pStyle w:val="ReportCode"/>
      </w:pPr>
      <w:r>
        <w:rPr>
          <w:sz w:val="20"/>
        </w:rPr>
        <w:t xml:space="preserve">                monitor.PrintMemoryInfo();</w:t>
      </w:r>
    </w:p>
    <w:p w14:paraId="4904F65D" w14:textId="77777777" w:rsidR="008B62EE" w:rsidRDefault="008B62EE">
      <w:pPr>
        <w:pStyle w:val="ReportCode"/>
      </w:pPr>
    </w:p>
    <w:p w14:paraId="5E6C357C" w14:textId="77777777" w:rsidR="008B62EE" w:rsidRDefault="00670C19">
      <w:pPr>
        <w:pStyle w:val="ReportCode"/>
      </w:pPr>
      <w:r>
        <w:rPr>
          <w:sz w:val="20"/>
        </w:rPr>
        <w:t xml:space="preserve">                // 3. Тестирование Boxing</w:t>
      </w:r>
    </w:p>
    <w:p w14:paraId="784CBEDE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Console.WriteLine("\n3. Тест упаковки</w:t>
      </w:r>
      <w:r>
        <w:rPr>
          <w:sz w:val="20"/>
        </w:rPr>
        <w:t>:");</w:t>
      </w:r>
    </w:p>
    <w:p w14:paraId="33434F46" w14:textId="77777777" w:rsidR="008B62EE" w:rsidRDefault="00670C19">
      <w:pPr>
        <w:pStyle w:val="ReportCode"/>
      </w:pPr>
      <w:r>
        <w:rPr>
          <w:sz w:val="20"/>
        </w:rPr>
        <w:t xml:space="preserve">                var stopwatch = Stopwatch.StartNew();</w:t>
      </w:r>
    </w:p>
    <w:p w14:paraId="3844F763" w14:textId="77777777" w:rsidR="008B62EE" w:rsidRDefault="00670C19">
      <w:pPr>
        <w:pStyle w:val="ReportCode"/>
      </w:pPr>
      <w:r>
        <w:rPr>
          <w:sz w:val="20"/>
        </w:rPr>
        <w:t xml:space="preserve">                monitor.SimulateBoxing();</w:t>
      </w:r>
    </w:p>
    <w:p w14:paraId="48D36B54" w14:textId="77777777" w:rsidR="008B62EE" w:rsidRDefault="00670C19">
      <w:pPr>
        <w:pStyle w:val="ReportCode"/>
      </w:pPr>
      <w:r>
        <w:rPr>
          <w:sz w:val="20"/>
        </w:rPr>
        <w:t xml:space="preserve">                stopwatch.Stop();</w:t>
      </w:r>
    </w:p>
    <w:p w14:paraId="71C9519A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Console.WriteLine($"Время выполнения с упаковкой: {stopwatch.ElapsedMilliseconds}ms");</w:t>
      </w:r>
    </w:p>
    <w:p w14:paraId="534C63DA" w14:textId="77777777" w:rsidR="008B62EE" w:rsidRDefault="008B62EE">
      <w:pPr>
        <w:pStyle w:val="ReportCode"/>
      </w:pPr>
    </w:p>
    <w:p w14:paraId="349F730B" w14:textId="77777777" w:rsidR="008B62EE" w:rsidRDefault="00670C19">
      <w:pPr>
        <w:pStyle w:val="ReportCode"/>
      </w:pPr>
      <w:r>
        <w:rPr>
          <w:sz w:val="20"/>
        </w:rPr>
        <w:t xml:space="preserve">                /</w:t>
      </w:r>
      <w:r>
        <w:rPr>
          <w:sz w:val="20"/>
        </w:rPr>
        <w:t>/ 4. Принудительная сборка</w:t>
      </w:r>
    </w:p>
    <w:p w14:paraId="640D4675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Console.WriteLine("\n4. После принудительной сборки:");</w:t>
      </w:r>
    </w:p>
    <w:p w14:paraId="6C54F20F" w14:textId="77777777" w:rsidR="008B62EE" w:rsidRDefault="00670C19">
      <w:pPr>
        <w:pStyle w:val="ReportCode"/>
      </w:pPr>
      <w:r>
        <w:rPr>
          <w:sz w:val="20"/>
        </w:rPr>
        <w:t xml:space="preserve">                monitor.Cleanup();</w:t>
      </w:r>
    </w:p>
    <w:p w14:paraId="11D71772" w14:textId="77777777" w:rsidR="008B62EE" w:rsidRDefault="00670C19">
      <w:pPr>
        <w:pStyle w:val="ReportCode"/>
      </w:pPr>
      <w:r>
        <w:rPr>
          <w:sz w:val="20"/>
        </w:rPr>
        <w:t xml:space="preserve">                monitor.PrintMemoryInfo();</w:t>
      </w:r>
    </w:p>
    <w:p w14:paraId="03AB3CC5" w14:textId="77777777" w:rsidR="008B62EE" w:rsidRDefault="008B62EE">
      <w:pPr>
        <w:pStyle w:val="ReportCode"/>
      </w:pPr>
    </w:p>
    <w:p w14:paraId="5B470890" w14:textId="77777777" w:rsidR="008B62EE" w:rsidRDefault="00670C19">
      <w:pPr>
        <w:pStyle w:val="ReportCode"/>
      </w:pPr>
      <w:r>
        <w:rPr>
          <w:sz w:val="20"/>
        </w:rPr>
        <w:t xml:space="preserve">                // 5. Оптимизированная версия</w:t>
      </w:r>
    </w:p>
    <w:p w14:paraId="4F206297" w14:textId="77777777" w:rsidR="008B62EE" w:rsidRDefault="00670C19">
      <w:pPr>
        <w:pStyle w:val="ReportCode"/>
      </w:pPr>
      <w:r>
        <w:rPr>
          <w:sz w:val="20"/>
        </w:rPr>
        <w:t xml:space="preserve">                Console.WriteLin</w:t>
      </w:r>
      <w:r>
        <w:rPr>
          <w:sz w:val="20"/>
        </w:rPr>
        <w:t>e("\n5. Оптимизированная версия (без упаковки):");</w:t>
      </w:r>
    </w:p>
    <w:p w14:paraId="28731260" w14:textId="77777777" w:rsidR="008B62EE" w:rsidRDefault="00670C19">
      <w:pPr>
        <w:pStyle w:val="ReportCode"/>
      </w:pPr>
      <w:r>
        <w:rPr>
          <w:sz w:val="20"/>
        </w:rPr>
        <w:t xml:space="preserve">                stopwatch.Restart();</w:t>
      </w:r>
    </w:p>
    <w:p w14:paraId="6194A658" w14:textId="77777777" w:rsidR="008B62EE" w:rsidRDefault="00670C19">
      <w:pPr>
        <w:pStyle w:val="ReportCode"/>
      </w:pPr>
      <w:r>
        <w:rPr>
          <w:sz w:val="20"/>
        </w:rPr>
        <w:t xml:space="preserve">                var optimizedList = new List&lt;int&gt;();</w:t>
      </w:r>
    </w:p>
    <w:p w14:paraId="1EBE6406" w14:textId="77777777" w:rsidR="008B62EE" w:rsidRDefault="00670C19">
      <w:pPr>
        <w:pStyle w:val="ReportCode"/>
      </w:pPr>
      <w:r>
        <w:rPr>
          <w:sz w:val="20"/>
        </w:rPr>
        <w:t xml:space="preserve">                for (int i = 0; i &lt; 1000000; i++)</w:t>
      </w:r>
    </w:p>
    <w:p w14:paraId="090FFCCB" w14:textId="77777777" w:rsidR="008B62EE" w:rsidRDefault="00670C19">
      <w:pPr>
        <w:pStyle w:val="ReportCode"/>
      </w:pPr>
      <w:r>
        <w:rPr>
          <w:sz w:val="20"/>
        </w:rPr>
        <w:t xml:space="preserve">                {</w:t>
      </w:r>
    </w:p>
    <w:p w14:paraId="4561BD94" w14:textId="77777777" w:rsidR="008B62EE" w:rsidRDefault="00670C19">
      <w:pPr>
        <w:pStyle w:val="ReportCode"/>
      </w:pPr>
      <w:r>
        <w:rPr>
          <w:sz w:val="20"/>
        </w:rPr>
        <w:t xml:space="preserve">                    optimizedList.Add(i);</w:t>
      </w:r>
    </w:p>
    <w:p w14:paraId="51B2BBB1" w14:textId="77777777" w:rsidR="008B62EE" w:rsidRDefault="00670C19">
      <w:pPr>
        <w:pStyle w:val="ReportCode"/>
      </w:pPr>
      <w:r>
        <w:rPr>
          <w:sz w:val="20"/>
        </w:rPr>
        <w:t xml:space="preserve">                }</w:t>
      </w:r>
    </w:p>
    <w:p w14:paraId="50D768D7" w14:textId="77777777" w:rsidR="008B62EE" w:rsidRDefault="00670C19">
      <w:pPr>
        <w:pStyle w:val="ReportCode"/>
      </w:pPr>
      <w:r>
        <w:rPr>
          <w:sz w:val="20"/>
        </w:rPr>
        <w:t xml:space="preserve">                stopwatch.Stop();</w:t>
      </w:r>
    </w:p>
    <w:p w14:paraId="72DDDD63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Console.WriteLine($"Время выполнения без упаковки: {stopwatch.ElapsedMilliseconds}ms");</w:t>
      </w:r>
    </w:p>
    <w:p w14:paraId="448324A3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76215CD9" w14:textId="77777777" w:rsidR="008B62EE" w:rsidRDefault="008B62EE">
      <w:pPr>
        <w:pStyle w:val="ReportCode"/>
      </w:pPr>
    </w:p>
    <w:p w14:paraId="78F3F6A7" w14:textId="77777777" w:rsidR="008B62EE" w:rsidRDefault="00670C19">
      <w:pPr>
        <w:pStyle w:val="ReportCode"/>
      </w:pPr>
      <w:r>
        <w:rPr>
          <w:sz w:val="20"/>
        </w:rPr>
        <w:t xml:space="preserve">            Console.WriteLine("\nНажмите лю</w:t>
      </w:r>
      <w:r>
        <w:rPr>
          <w:sz w:val="20"/>
        </w:rPr>
        <w:t>бую клавишу для завершения...");</w:t>
      </w:r>
    </w:p>
    <w:p w14:paraId="424A4E64" w14:textId="77777777" w:rsidR="008B62EE" w:rsidRDefault="00670C19">
      <w:pPr>
        <w:pStyle w:val="ReportCode"/>
      </w:pPr>
      <w:r>
        <w:rPr>
          <w:sz w:val="20"/>
        </w:rPr>
        <w:t xml:space="preserve">            Console.ReadKey();</w:t>
      </w:r>
    </w:p>
    <w:p w14:paraId="37AE378F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31962BA3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6914D904" w14:textId="77777777" w:rsidR="008B62EE" w:rsidRDefault="00670C19">
      <w:pPr>
        <w:pStyle w:val="ReportCode"/>
      </w:pPr>
      <w:r>
        <w:rPr>
          <w:sz w:val="20"/>
        </w:rPr>
        <w:lastRenderedPageBreak/>
        <w:t>}</w:t>
      </w:r>
    </w:p>
    <w:p w14:paraId="5FD64F42" w14:textId="77777777" w:rsidR="008B62EE" w:rsidRDefault="008B62EE">
      <w:pPr>
        <w:pStyle w:val="ReportCode"/>
      </w:pPr>
    </w:p>
    <w:p w14:paraId="3BAB8AE4" w14:textId="77777777" w:rsidR="008B62EE" w:rsidRDefault="00670C19">
      <w:pPr>
        <w:pStyle w:val="ReportCode"/>
      </w:pPr>
      <w:r>
        <w:rPr>
          <w:sz w:val="20"/>
        </w:rPr>
        <w:t>// ===================== Задание 4. Статические ссылки, события, поколения =====================</w:t>
      </w:r>
    </w:p>
    <w:p w14:paraId="3EFC2698" w14:textId="77777777" w:rsidR="008B62EE" w:rsidRDefault="00670C19">
      <w:pPr>
        <w:pStyle w:val="ReportCode"/>
      </w:pPr>
      <w:r>
        <w:rPr>
          <w:sz w:val="20"/>
        </w:rPr>
        <w:t>namespace Lab2.Task4</w:t>
      </w:r>
    </w:p>
    <w:p w14:paraId="6A615FEC" w14:textId="77777777" w:rsidR="008B62EE" w:rsidRDefault="00670C19">
      <w:pPr>
        <w:pStyle w:val="ReportCode"/>
      </w:pPr>
      <w:r>
        <w:rPr>
          <w:sz w:val="20"/>
        </w:rPr>
        <w:t>{</w:t>
      </w:r>
    </w:p>
    <w:p w14:paraId="34A9BE3F" w14:textId="77777777" w:rsidR="008B62EE" w:rsidRDefault="00670C19">
      <w:pPr>
        <w:pStyle w:val="ReportCode"/>
      </w:pPr>
      <w:r>
        <w:rPr>
          <w:sz w:val="20"/>
        </w:rPr>
        <w:t xml:space="preserve">    // Статическая утечка: список живет столько же, с</w:t>
      </w:r>
      <w:r>
        <w:rPr>
          <w:sz w:val="20"/>
        </w:rPr>
        <w:t>колько приложение</w:t>
      </w:r>
    </w:p>
    <w:p w14:paraId="6EF444BC" w14:textId="77777777" w:rsidR="008B62EE" w:rsidRDefault="00670C19">
      <w:pPr>
        <w:pStyle w:val="ReportCode"/>
      </w:pPr>
      <w:r>
        <w:rPr>
          <w:sz w:val="20"/>
        </w:rPr>
        <w:t xml:space="preserve">    public class StaticLeakDemo</w:t>
      </w:r>
    </w:p>
    <w:p w14:paraId="2BFDD5F0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4405128F" w14:textId="77777777" w:rsidR="008B62EE" w:rsidRDefault="00670C19">
      <w:pPr>
        <w:pStyle w:val="ReportCode"/>
      </w:pPr>
      <w:r>
        <w:rPr>
          <w:sz w:val="20"/>
        </w:rPr>
        <w:t xml:space="preserve">        private static List&lt;byte[]&gt; _staticList = new List&lt;byte[]&gt;();</w:t>
      </w:r>
    </w:p>
    <w:p w14:paraId="11A5BE89" w14:textId="77777777" w:rsidR="008B62EE" w:rsidRDefault="008B62EE">
      <w:pPr>
        <w:pStyle w:val="ReportCode"/>
      </w:pPr>
    </w:p>
    <w:p w14:paraId="1E8B454B" w14:textId="77777777" w:rsidR="008B62EE" w:rsidRDefault="00670C19">
      <w:pPr>
        <w:pStyle w:val="ReportCode"/>
      </w:pPr>
      <w:r>
        <w:rPr>
          <w:sz w:val="20"/>
        </w:rPr>
        <w:t xml:space="preserve">        public static void AddData()</w:t>
      </w:r>
    </w:p>
    <w:p w14:paraId="5FEE1893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4C31A06F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1000; i++)</w:t>
      </w:r>
    </w:p>
    <w:p w14:paraId="26E4A4C8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2C925A0F" w14:textId="77777777" w:rsidR="008B62EE" w:rsidRDefault="00670C19">
      <w:pPr>
        <w:pStyle w:val="ReportCode"/>
      </w:pPr>
      <w:r>
        <w:rPr>
          <w:sz w:val="20"/>
        </w:rPr>
        <w:t xml:space="preserve">                _staticLi</w:t>
      </w:r>
      <w:r>
        <w:rPr>
          <w:sz w:val="20"/>
        </w:rPr>
        <w:t>st.Add(new byte[1024 * 10]); // 10KB каждый</w:t>
      </w:r>
    </w:p>
    <w:p w14:paraId="0595BD48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5C8B1FBD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604D726B" w14:textId="77777777" w:rsidR="008B62EE" w:rsidRDefault="008B62EE">
      <w:pPr>
        <w:pStyle w:val="ReportCode"/>
      </w:pPr>
    </w:p>
    <w:p w14:paraId="162B6E22" w14:textId="77777777" w:rsidR="008B62EE" w:rsidRDefault="00670C19">
      <w:pPr>
        <w:pStyle w:val="ReportCode"/>
      </w:pPr>
      <w:r>
        <w:rPr>
          <w:sz w:val="20"/>
        </w:rPr>
        <w:t xml:space="preserve">        public static void CheckMemory(string message)</w:t>
      </w:r>
    </w:p>
    <w:p w14:paraId="1B2CBA1D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1DECA103" w14:textId="77777777" w:rsidR="008B62EE" w:rsidRDefault="00670C19">
      <w:pPr>
        <w:pStyle w:val="ReportCode"/>
      </w:pPr>
      <w:r>
        <w:rPr>
          <w:sz w:val="20"/>
        </w:rPr>
        <w:t xml:space="preserve">            Console.WriteLine($"\n=== {message} ===");</w:t>
      </w:r>
    </w:p>
    <w:p w14:paraId="19E9A597" w14:textId="77777777" w:rsidR="008B62EE" w:rsidRDefault="00670C19">
      <w:pPr>
        <w:pStyle w:val="ReportCode"/>
      </w:pPr>
      <w:r>
        <w:rPr>
          <w:sz w:val="20"/>
        </w:rPr>
        <w:t xml:space="preserve">            Console.WriteLine($"Total Memory: {GC.GetTotalMemory(false) / 1024} KB");</w:t>
      </w:r>
    </w:p>
    <w:p w14:paraId="33825FDB" w14:textId="77777777" w:rsidR="008B62EE" w:rsidRDefault="00670C19">
      <w:pPr>
        <w:pStyle w:val="ReportCode"/>
      </w:pPr>
      <w:r>
        <w:rPr>
          <w:sz w:val="20"/>
        </w:rPr>
        <w:t xml:space="preserve">            Console.WriteLine($"Объектов в статическом списке: {_staticList.Count}");</w:t>
      </w:r>
    </w:p>
    <w:p w14:paraId="2BA431C5" w14:textId="77777777" w:rsidR="008B62EE" w:rsidRDefault="00670C19">
      <w:pPr>
        <w:pStyle w:val="ReportCode"/>
      </w:pPr>
      <w:r>
        <w:rPr>
          <w:sz w:val="20"/>
        </w:rPr>
        <w:t xml:space="preserve">            Console.WriteLine($"Поколение статического списка: {GC.GetGeneration(_st</w:t>
      </w:r>
      <w:r>
        <w:rPr>
          <w:sz w:val="20"/>
        </w:rPr>
        <w:t>aticList)}");</w:t>
      </w:r>
    </w:p>
    <w:p w14:paraId="55162AE8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4E78E60A" w14:textId="77777777" w:rsidR="008B62EE" w:rsidRDefault="008B62EE">
      <w:pPr>
        <w:pStyle w:val="ReportCode"/>
      </w:pPr>
    </w:p>
    <w:p w14:paraId="0F1DECB8" w14:textId="77777777" w:rsidR="008B62EE" w:rsidRDefault="00670C19">
      <w:pPr>
        <w:pStyle w:val="ReportCode"/>
      </w:pPr>
      <w:r>
        <w:rPr>
          <w:sz w:val="20"/>
        </w:rPr>
        <w:t xml:space="preserve">        public static void Run()</w:t>
      </w:r>
    </w:p>
    <w:p w14:paraId="0A0F1594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7FBB9438" w14:textId="77777777" w:rsidR="008B62EE" w:rsidRDefault="00670C19">
      <w:pPr>
        <w:pStyle w:val="ReportCode"/>
      </w:pPr>
      <w:r>
        <w:rPr>
          <w:sz w:val="20"/>
        </w:rPr>
        <w:t xml:space="preserve">            Console.WriteLine("=== ЗАДАНИЕ 4: СТАТИЧЕСКАЯ УТЕЧКА ===");</w:t>
      </w:r>
    </w:p>
    <w:p w14:paraId="5A323728" w14:textId="77777777" w:rsidR="008B62EE" w:rsidRDefault="008B62EE">
      <w:pPr>
        <w:pStyle w:val="ReportCode"/>
      </w:pPr>
    </w:p>
    <w:p w14:paraId="537ADB76" w14:textId="77777777" w:rsidR="008B62EE" w:rsidRDefault="00670C19">
      <w:pPr>
        <w:pStyle w:val="ReportCode"/>
      </w:pPr>
      <w:r>
        <w:rPr>
          <w:sz w:val="20"/>
        </w:rPr>
        <w:t xml:space="preserve">            CheckMemory("До добавления");</w:t>
      </w:r>
    </w:p>
    <w:p w14:paraId="2B422738" w14:textId="77777777" w:rsidR="008B62EE" w:rsidRDefault="008B62EE">
      <w:pPr>
        <w:pStyle w:val="ReportCode"/>
      </w:pPr>
    </w:p>
    <w:p w14:paraId="23E751A8" w14:textId="77777777" w:rsidR="008B62EE" w:rsidRDefault="00670C19">
      <w:pPr>
        <w:pStyle w:val="ReportCode"/>
      </w:pPr>
      <w:r>
        <w:rPr>
          <w:sz w:val="20"/>
        </w:rPr>
        <w:t xml:space="preserve">            AddData();</w:t>
      </w:r>
    </w:p>
    <w:p w14:paraId="7C346A5A" w14:textId="77777777" w:rsidR="008B62EE" w:rsidRDefault="00670C19">
      <w:pPr>
        <w:pStyle w:val="ReportCode"/>
      </w:pPr>
      <w:r>
        <w:rPr>
          <w:sz w:val="20"/>
        </w:rPr>
        <w:t xml:space="preserve">            CheckMemory("После AddData()");</w:t>
      </w:r>
    </w:p>
    <w:p w14:paraId="01E0F41D" w14:textId="77777777" w:rsidR="008B62EE" w:rsidRDefault="008B62EE">
      <w:pPr>
        <w:pStyle w:val="ReportCode"/>
      </w:pPr>
    </w:p>
    <w:p w14:paraId="2E01A1ED" w14:textId="77777777" w:rsidR="008B62EE" w:rsidRDefault="00670C19">
      <w:pPr>
        <w:pStyle w:val="ReportCode"/>
      </w:pPr>
      <w:r>
        <w:rPr>
          <w:sz w:val="20"/>
        </w:rPr>
        <w:t xml:space="preserve">            GC.Collect();</w:t>
      </w:r>
    </w:p>
    <w:p w14:paraId="0FADCD15" w14:textId="77777777" w:rsidR="008B62EE" w:rsidRDefault="00670C19">
      <w:pPr>
        <w:pStyle w:val="ReportCode"/>
      </w:pPr>
      <w:r>
        <w:rPr>
          <w:sz w:val="20"/>
        </w:rPr>
        <w:t xml:space="preserve">            GC.WaitForPendingFinalizers();</w:t>
      </w:r>
    </w:p>
    <w:p w14:paraId="19A149CA" w14:textId="77777777" w:rsidR="008B62EE" w:rsidRDefault="00670C19">
      <w:pPr>
        <w:pStyle w:val="ReportCode"/>
      </w:pPr>
      <w:r>
        <w:rPr>
          <w:sz w:val="20"/>
        </w:rPr>
        <w:t xml:space="preserve">            CheckMemory("После GC.Collect()");</w:t>
      </w:r>
    </w:p>
    <w:p w14:paraId="5B9895D6" w14:textId="77777777" w:rsidR="008B62EE" w:rsidRDefault="008B62EE">
      <w:pPr>
        <w:pStyle w:val="ReportCode"/>
      </w:pPr>
    </w:p>
    <w:p w14:paraId="07B90937" w14:textId="77777777" w:rsidR="008B62EE" w:rsidRDefault="00670C19">
      <w:pPr>
        <w:pStyle w:val="ReportCode"/>
      </w:pPr>
      <w:r>
        <w:rPr>
          <w:sz w:val="20"/>
        </w:rPr>
        <w:t xml:space="preserve">            AddData();</w:t>
      </w:r>
    </w:p>
    <w:p w14:paraId="60A3279E" w14:textId="77777777" w:rsidR="008B62EE" w:rsidRDefault="00670C19">
      <w:pPr>
        <w:pStyle w:val="ReportCode"/>
      </w:pPr>
      <w:r>
        <w:rPr>
          <w:sz w:val="20"/>
        </w:rPr>
        <w:t xml:space="preserve">            GC.Collect();</w:t>
      </w:r>
    </w:p>
    <w:p w14:paraId="6E33D1C8" w14:textId="77777777" w:rsidR="008B62EE" w:rsidRDefault="00670C19">
      <w:pPr>
        <w:pStyle w:val="ReportCode"/>
      </w:pPr>
      <w:r>
        <w:rPr>
          <w:sz w:val="20"/>
        </w:rPr>
        <w:t xml:space="preserve">            CheckMemory("После второго AddDat</w:t>
      </w:r>
      <w:r>
        <w:rPr>
          <w:sz w:val="20"/>
        </w:rPr>
        <w:t>a() и GC.Collect()");</w:t>
      </w:r>
    </w:p>
    <w:p w14:paraId="5503C963" w14:textId="77777777" w:rsidR="008B62EE" w:rsidRDefault="008B62EE">
      <w:pPr>
        <w:pStyle w:val="ReportCode"/>
      </w:pPr>
    </w:p>
    <w:p w14:paraId="0D51ABD1" w14:textId="77777777" w:rsidR="008B62EE" w:rsidRDefault="00670C19">
      <w:pPr>
        <w:pStyle w:val="ReportCode"/>
      </w:pPr>
      <w:r>
        <w:rPr>
          <w:sz w:val="20"/>
        </w:rPr>
        <w:t xml:space="preserve">            Console.WriteLine("\nОбъекты в статическом списке не собираются GC, память растет.");</w:t>
      </w:r>
    </w:p>
    <w:p w14:paraId="11392408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5827F5BC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100B1B4B" w14:textId="77777777" w:rsidR="008B62EE" w:rsidRDefault="008B62EE">
      <w:pPr>
        <w:pStyle w:val="ReportCode"/>
      </w:pPr>
    </w:p>
    <w:p w14:paraId="1522D89A" w14:textId="77777777" w:rsidR="008B62EE" w:rsidRDefault="00670C19">
      <w:pPr>
        <w:pStyle w:val="ReportCode"/>
      </w:pPr>
      <w:r>
        <w:rPr>
          <w:sz w:val="20"/>
        </w:rPr>
        <w:t xml:space="preserve">    // Событийная утечка: издатель хранит ссылки на обработчики</w:t>
      </w:r>
    </w:p>
    <w:p w14:paraId="74DC42F1" w14:textId="77777777" w:rsidR="008B62EE" w:rsidRDefault="00670C19">
      <w:pPr>
        <w:pStyle w:val="ReportCode"/>
      </w:pPr>
      <w:r>
        <w:rPr>
          <w:sz w:val="20"/>
        </w:rPr>
        <w:t xml:space="preserve">    public class EventLeakDemo</w:t>
      </w:r>
    </w:p>
    <w:p w14:paraId="4100FDD4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5E16859B" w14:textId="77777777" w:rsidR="008B62EE" w:rsidRDefault="00670C19">
      <w:pPr>
        <w:pStyle w:val="ReportCode"/>
      </w:pPr>
      <w:r>
        <w:rPr>
          <w:sz w:val="20"/>
        </w:rPr>
        <w:t xml:space="preserve">        public event EventHandler BigEvent;</w:t>
      </w:r>
    </w:p>
    <w:p w14:paraId="2110721D" w14:textId="77777777" w:rsidR="008B62EE" w:rsidRDefault="008B62EE">
      <w:pPr>
        <w:pStyle w:val="ReportCode"/>
      </w:pPr>
    </w:p>
    <w:p w14:paraId="0EF67E1B" w14:textId="77777777" w:rsidR="008B62EE" w:rsidRDefault="00670C19">
      <w:pPr>
        <w:pStyle w:val="ReportCode"/>
      </w:pPr>
      <w:r>
        <w:rPr>
          <w:sz w:val="20"/>
        </w:rPr>
        <w:t xml:space="preserve">        public void Subscribe()</w:t>
      </w:r>
    </w:p>
    <w:p w14:paraId="215094CC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2B69186C" w14:textId="77777777" w:rsidR="008B62EE" w:rsidRDefault="00670C19">
      <w:pPr>
        <w:pStyle w:val="ReportCode"/>
      </w:pPr>
      <w:r>
        <w:rPr>
          <w:sz w:val="20"/>
        </w:rPr>
        <w:t xml:space="preserve">            var data = new byte[1024 * 100]; // 100KB, захватывается обработчиком</w:t>
      </w:r>
    </w:p>
    <w:p w14:paraId="79DAB78E" w14:textId="77777777" w:rsidR="008B62EE" w:rsidRDefault="008B62EE">
      <w:pPr>
        <w:pStyle w:val="ReportCode"/>
      </w:pPr>
    </w:p>
    <w:p w14:paraId="56C0B7FF" w14:textId="77777777" w:rsidR="008B62EE" w:rsidRDefault="00670C19">
      <w:pPr>
        <w:pStyle w:val="ReportCode"/>
      </w:pPr>
      <w:r>
        <w:rPr>
          <w:sz w:val="20"/>
        </w:rPr>
        <w:t xml:space="preserve">            BigEvent += (sender, e) =&gt;</w:t>
      </w:r>
    </w:p>
    <w:p w14:paraId="3A5FA3C1" w14:textId="77777777" w:rsidR="008B62EE" w:rsidRDefault="00670C19">
      <w:pPr>
        <w:pStyle w:val="ReportCode"/>
      </w:pPr>
      <w:r>
        <w:rPr>
          <w:sz w:val="20"/>
        </w:rPr>
        <w:t xml:space="preserve">          </w:t>
      </w:r>
      <w:r>
        <w:rPr>
          <w:sz w:val="20"/>
        </w:rPr>
        <w:t xml:space="preserve">  {</w:t>
      </w:r>
    </w:p>
    <w:p w14:paraId="0219EF18" w14:textId="77777777" w:rsidR="008B62EE" w:rsidRDefault="00670C19">
      <w:pPr>
        <w:pStyle w:val="ReportCode"/>
      </w:pPr>
      <w:r>
        <w:rPr>
          <w:sz w:val="20"/>
        </w:rPr>
        <w:t xml:space="preserve">                var temp = new byte[data.Length]; // большой объект в обработчике</w:t>
      </w:r>
    </w:p>
    <w:p w14:paraId="37F6263D" w14:textId="77777777" w:rsidR="008B62EE" w:rsidRDefault="00670C19">
      <w:pPr>
        <w:pStyle w:val="ReportCode"/>
      </w:pPr>
      <w:r>
        <w:rPr>
          <w:sz w:val="20"/>
        </w:rPr>
        <w:t xml:space="preserve">            };</w:t>
      </w:r>
    </w:p>
    <w:p w14:paraId="7925C6AE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3943EDDC" w14:textId="77777777" w:rsidR="008B62EE" w:rsidRDefault="008B62EE">
      <w:pPr>
        <w:pStyle w:val="ReportCode"/>
      </w:pPr>
    </w:p>
    <w:p w14:paraId="7E08D315" w14:textId="77777777" w:rsidR="008B62EE" w:rsidRDefault="00670C19">
      <w:pPr>
        <w:pStyle w:val="ReportCode"/>
      </w:pPr>
      <w:r>
        <w:rPr>
          <w:sz w:val="20"/>
        </w:rPr>
        <w:t xml:space="preserve">        public void Unsubscribe()</w:t>
      </w:r>
    </w:p>
    <w:p w14:paraId="3396B561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37B921AE" w14:textId="77777777" w:rsidR="008B62EE" w:rsidRDefault="00670C19">
      <w:pPr>
        <w:pStyle w:val="ReportCode"/>
      </w:pPr>
      <w:r>
        <w:rPr>
          <w:sz w:val="20"/>
        </w:rPr>
        <w:t xml:space="preserve">            if (BigEvent == null) return;</w:t>
      </w:r>
    </w:p>
    <w:p w14:paraId="544DE913" w14:textId="77777777" w:rsidR="008B62EE" w:rsidRDefault="008B62EE">
      <w:pPr>
        <w:pStyle w:val="ReportCode"/>
      </w:pPr>
    </w:p>
    <w:p w14:paraId="4BF36813" w14:textId="77777777" w:rsidR="008B62EE" w:rsidRDefault="00670C19">
      <w:pPr>
        <w:pStyle w:val="ReportCode"/>
      </w:pPr>
      <w:r>
        <w:rPr>
          <w:sz w:val="20"/>
        </w:rPr>
        <w:t xml:space="preserve">            foreach (EventHandler handler in BigEvent.Get</w:t>
      </w:r>
      <w:r>
        <w:rPr>
          <w:sz w:val="20"/>
        </w:rPr>
        <w:t>InvocationList())</w:t>
      </w:r>
    </w:p>
    <w:p w14:paraId="53EC8980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3463E338" w14:textId="77777777" w:rsidR="008B62EE" w:rsidRDefault="00670C19">
      <w:pPr>
        <w:pStyle w:val="ReportCode"/>
      </w:pPr>
      <w:r>
        <w:rPr>
          <w:sz w:val="20"/>
        </w:rPr>
        <w:t xml:space="preserve">                BigEvent -= handler;</w:t>
      </w:r>
    </w:p>
    <w:p w14:paraId="7710AE83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5603C941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6A4CB194" w14:textId="77777777" w:rsidR="008B62EE" w:rsidRDefault="008B62EE">
      <w:pPr>
        <w:pStyle w:val="ReportCode"/>
      </w:pPr>
    </w:p>
    <w:p w14:paraId="1B457B58" w14:textId="77777777" w:rsidR="008B62EE" w:rsidRDefault="00670C19">
      <w:pPr>
        <w:pStyle w:val="ReportCode"/>
      </w:pPr>
      <w:r>
        <w:rPr>
          <w:sz w:val="20"/>
        </w:rPr>
        <w:t xml:space="preserve">        public int SubscribersCount =&gt; BigEvent?.GetInvocationList().Length ?? 0;</w:t>
      </w:r>
    </w:p>
    <w:p w14:paraId="5399AD1E" w14:textId="77777777" w:rsidR="008B62EE" w:rsidRDefault="008B62EE">
      <w:pPr>
        <w:pStyle w:val="ReportCode"/>
      </w:pPr>
    </w:p>
    <w:p w14:paraId="4993430C" w14:textId="77777777" w:rsidR="008B62EE" w:rsidRDefault="00670C19">
      <w:pPr>
        <w:pStyle w:val="ReportCode"/>
      </w:pPr>
      <w:r>
        <w:rPr>
          <w:sz w:val="20"/>
        </w:rPr>
        <w:t xml:space="preserve">        public void RaiseEvent()</w:t>
      </w:r>
    </w:p>
    <w:p w14:paraId="317FF375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14ABB004" w14:textId="77777777" w:rsidR="008B62EE" w:rsidRDefault="00670C19">
      <w:pPr>
        <w:pStyle w:val="ReportCode"/>
      </w:pPr>
      <w:r>
        <w:rPr>
          <w:sz w:val="20"/>
        </w:rPr>
        <w:t xml:space="preserve">            BigEvent?.Invoke(this, E</w:t>
      </w:r>
      <w:r>
        <w:rPr>
          <w:sz w:val="20"/>
        </w:rPr>
        <w:t>ventArgs.Empty);</w:t>
      </w:r>
    </w:p>
    <w:p w14:paraId="198C3B22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33C54B3D" w14:textId="77777777" w:rsidR="008B62EE" w:rsidRDefault="008B62EE">
      <w:pPr>
        <w:pStyle w:val="ReportCode"/>
      </w:pPr>
    </w:p>
    <w:p w14:paraId="32E42C5E" w14:textId="77777777" w:rsidR="008B62EE" w:rsidRDefault="00670C19">
      <w:pPr>
        <w:pStyle w:val="ReportCode"/>
      </w:pPr>
      <w:r>
        <w:rPr>
          <w:sz w:val="20"/>
        </w:rPr>
        <w:t xml:space="preserve">        public static void Run()</w:t>
      </w:r>
    </w:p>
    <w:p w14:paraId="7686D761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2E019E26" w14:textId="77777777" w:rsidR="008B62EE" w:rsidRDefault="00670C19">
      <w:pPr>
        <w:pStyle w:val="ReportCode"/>
      </w:pPr>
      <w:r>
        <w:rPr>
          <w:sz w:val="20"/>
        </w:rPr>
        <w:t xml:space="preserve">            Console.WriteLine("=== ЗАДАНИЕ 4: СОБЫТИЙНАЯ УТЕЧКА ===");</w:t>
      </w:r>
    </w:p>
    <w:p w14:paraId="0F1CDFAA" w14:textId="77777777" w:rsidR="008B62EE" w:rsidRDefault="008B62EE">
      <w:pPr>
        <w:pStyle w:val="ReportCode"/>
      </w:pPr>
    </w:p>
    <w:p w14:paraId="61BD37A6" w14:textId="77777777" w:rsidR="008B62EE" w:rsidRDefault="00670C19">
      <w:pPr>
        <w:pStyle w:val="ReportCode"/>
      </w:pPr>
      <w:r>
        <w:rPr>
          <w:sz w:val="20"/>
        </w:rPr>
        <w:t xml:space="preserve">            var demo = new EventLeakDemo();</w:t>
      </w:r>
    </w:p>
    <w:p w14:paraId="330CD2AB" w14:textId="77777777" w:rsidR="008B62EE" w:rsidRDefault="00670C19">
      <w:pPr>
        <w:pStyle w:val="ReportCode"/>
      </w:pPr>
      <w:r>
        <w:rPr>
          <w:sz w:val="20"/>
        </w:rPr>
        <w:t xml:space="preserve">            long before = GC.GetTotalMemory(true);</w:t>
      </w:r>
    </w:p>
    <w:p w14:paraId="0DFAAB2A" w14:textId="77777777" w:rsidR="008B62EE" w:rsidRDefault="00670C19">
      <w:pPr>
        <w:pStyle w:val="ReportCode"/>
      </w:pPr>
      <w:r>
        <w:rPr>
          <w:sz w:val="20"/>
        </w:rPr>
        <w:t xml:space="preserve">            Console.WriteLine($"\nПамять до подписки: {before / 1024} KB");</w:t>
      </w:r>
    </w:p>
    <w:p w14:paraId="648510D8" w14:textId="77777777" w:rsidR="008B62EE" w:rsidRDefault="008B62EE">
      <w:pPr>
        <w:pStyle w:val="ReportCode"/>
      </w:pPr>
    </w:p>
    <w:p w14:paraId="5FE41D36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100; i++)</w:t>
      </w:r>
    </w:p>
    <w:p w14:paraId="4D418C4A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66AFCD65" w14:textId="77777777" w:rsidR="008B62EE" w:rsidRDefault="00670C19">
      <w:pPr>
        <w:pStyle w:val="ReportCode"/>
      </w:pPr>
      <w:r>
        <w:rPr>
          <w:sz w:val="20"/>
        </w:rPr>
        <w:t xml:space="preserve">                demo.Subscribe();</w:t>
      </w:r>
    </w:p>
    <w:p w14:paraId="016785B8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7B819824" w14:textId="77777777" w:rsidR="008B62EE" w:rsidRDefault="00670C19">
      <w:pPr>
        <w:pStyle w:val="ReportCode"/>
      </w:pPr>
      <w:r>
        <w:rPr>
          <w:sz w:val="20"/>
        </w:rPr>
        <w:t xml:space="preserve">            demo.RaiseEvent();</w:t>
      </w:r>
    </w:p>
    <w:p w14:paraId="35B6950A" w14:textId="77777777" w:rsidR="008B62EE" w:rsidRDefault="008B62EE">
      <w:pPr>
        <w:pStyle w:val="ReportCode"/>
      </w:pPr>
    </w:p>
    <w:p w14:paraId="38807EAB" w14:textId="77777777" w:rsidR="008B62EE" w:rsidRDefault="00670C19">
      <w:pPr>
        <w:pStyle w:val="ReportCode"/>
      </w:pPr>
      <w:r>
        <w:rPr>
          <w:sz w:val="20"/>
        </w:rPr>
        <w:t xml:space="preserve">            long afterSubscribe = GC.GetTotalMemory(true);</w:t>
      </w:r>
    </w:p>
    <w:p w14:paraId="34883E63" w14:textId="77777777" w:rsidR="008B62EE" w:rsidRDefault="00670C19">
      <w:pPr>
        <w:pStyle w:val="ReportCode"/>
      </w:pPr>
      <w:r>
        <w:rPr>
          <w:sz w:val="20"/>
        </w:rPr>
        <w:t xml:space="preserve">            Console.WriteLine($"После 100 подписок и GC: {afterSubscribe / 1024} KB, подписчиков: {demo.SubscribersCount}");</w:t>
      </w:r>
    </w:p>
    <w:p w14:paraId="69CE34C1" w14:textId="77777777" w:rsidR="008B62EE" w:rsidRDefault="00670C19">
      <w:pPr>
        <w:pStyle w:val="ReportCode"/>
      </w:pPr>
      <w:r>
        <w:rPr>
          <w:sz w:val="20"/>
        </w:rPr>
        <w:t xml:space="preserve">            Console.WriteLine($"Рост пам</w:t>
      </w:r>
      <w:r>
        <w:rPr>
          <w:sz w:val="20"/>
        </w:rPr>
        <w:t>яти: {(afterSubscribe - before) / 1024} KB");</w:t>
      </w:r>
    </w:p>
    <w:p w14:paraId="26CAB352" w14:textId="77777777" w:rsidR="008B62EE" w:rsidRDefault="008B62EE">
      <w:pPr>
        <w:pStyle w:val="ReportCode"/>
      </w:pPr>
    </w:p>
    <w:p w14:paraId="494E1726" w14:textId="77777777" w:rsidR="008B62EE" w:rsidRDefault="00670C19">
      <w:pPr>
        <w:pStyle w:val="ReportCode"/>
      </w:pPr>
      <w:r>
        <w:rPr>
          <w:sz w:val="20"/>
        </w:rPr>
        <w:t xml:space="preserve">            demo.Unsubscribe();</w:t>
      </w:r>
    </w:p>
    <w:p w14:paraId="53DAD5C9" w14:textId="77777777" w:rsidR="008B62EE" w:rsidRDefault="008B62EE">
      <w:pPr>
        <w:pStyle w:val="ReportCode"/>
      </w:pPr>
    </w:p>
    <w:p w14:paraId="0D4856B7" w14:textId="77777777" w:rsidR="008B62EE" w:rsidRDefault="00670C19">
      <w:pPr>
        <w:pStyle w:val="ReportCode"/>
      </w:pPr>
      <w:r>
        <w:rPr>
          <w:sz w:val="20"/>
        </w:rPr>
        <w:t xml:space="preserve">            long afterUnsubscribe = GC.GetTotalMemory(true);</w:t>
      </w:r>
    </w:p>
    <w:p w14:paraId="2B336407" w14:textId="77777777" w:rsidR="008B62EE" w:rsidRDefault="00670C19">
      <w:pPr>
        <w:pStyle w:val="ReportCode"/>
      </w:pPr>
      <w:r>
        <w:rPr>
          <w:sz w:val="20"/>
        </w:rPr>
        <w:t xml:space="preserve">            Console.WriteLine($"После отписки и GC: {afterUnsubscribe / 1024} KB, подписчиков: {demo.SubscribersCou</w:t>
      </w:r>
      <w:r>
        <w:rPr>
          <w:sz w:val="20"/>
        </w:rPr>
        <w:t>nt}");</w:t>
      </w:r>
    </w:p>
    <w:p w14:paraId="6D912733" w14:textId="77777777" w:rsidR="008B62EE" w:rsidRDefault="00670C19">
      <w:pPr>
        <w:pStyle w:val="ReportCode"/>
      </w:pPr>
      <w:r>
        <w:rPr>
          <w:sz w:val="20"/>
        </w:rPr>
        <w:t xml:space="preserve">            Console.WriteLine($"Освобождено: {(afterSubscribe - afterUnsubscribe) / 1024} KB");</w:t>
      </w:r>
    </w:p>
    <w:p w14:paraId="7499B461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47A9D9F6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5A1B7B6C" w14:textId="77777777" w:rsidR="008B62EE" w:rsidRDefault="008B62EE">
      <w:pPr>
        <w:pStyle w:val="ReportCode"/>
      </w:pPr>
    </w:p>
    <w:p w14:paraId="6B5ABBE4" w14:textId="77777777" w:rsidR="008B62EE" w:rsidRDefault="00670C19">
      <w:pPr>
        <w:pStyle w:val="ReportCode"/>
      </w:pPr>
      <w:r>
        <w:rPr>
          <w:sz w:val="20"/>
        </w:rPr>
        <w:t xml:space="preserve">    // Перемещение объектов между поколениями</w:t>
      </w:r>
    </w:p>
    <w:p w14:paraId="12E71BFB" w14:textId="77777777" w:rsidR="008B62EE" w:rsidRDefault="00670C19">
      <w:pPr>
        <w:pStyle w:val="ReportCode"/>
      </w:pPr>
      <w:r>
        <w:rPr>
          <w:sz w:val="20"/>
        </w:rPr>
        <w:t xml:space="preserve">    public class GenerationsDemo</w:t>
      </w:r>
    </w:p>
    <w:p w14:paraId="4729334A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12A18630" w14:textId="77777777" w:rsidR="008B62EE" w:rsidRDefault="00670C19">
      <w:pPr>
        <w:pStyle w:val="ReportCode"/>
      </w:pPr>
      <w:r>
        <w:rPr>
          <w:sz w:val="20"/>
        </w:rPr>
        <w:t xml:space="preserve">        public static void Run()</w:t>
      </w:r>
    </w:p>
    <w:p w14:paraId="59A58CEB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3F1BF707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    Console.WriteLine("=== ЗАДАНИЕ 4: СРАВНЕНИЕ ПОКОЛЕНИЙ ОБЪЕКТОВ ===\n");</w:t>
      </w:r>
    </w:p>
    <w:p w14:paraId="2EE09159" w14:textId="77777777" w:rsidR="008B62EE" w:rsidRDefault="008B62EE">
      <w:pPr>
        <w:pStyle w:val="ReportCode"/>
      </w:pPr>
    </w:p>
    <w:p w14:paraId="7834D9F2" w14:textId="77777777" w:rsidR="008B62EE" w:rsidRDefault="00670C19">
      <w:pPr>
        <w:pStyle w:val="ReportCode"/>
      </w:pPr>
      <w:r>
        <w:rPr>
          <w:sz w:val="20"/>
        </w:rPr>
        <w:t xml:space="preserve">            var obj = new object();</w:t>
      </w:r>
    </w:p>
    <w:p w14:paraId="1E9A1838" w14:textId="77777777" w:rsidR="008B62EE" w:rsidRDefault="00670C19">
      <w:pPr>
        <w:pStyle w:val="ReportCode"/>
      </w:pPr>
      <w:r>
        <w:rPr>
          <w:sz w:val="20"/>
        </w:rPr>
        <w:t xml:space="preserve">            Console.WriteLine($"Новый объект: поколение {GC.GetGeneration(obj)}");</w:t>
      </w:r>
    </w:p>
    <w:p w14:paraId="189FE733" w14:textId="77777777" w:rsidR="008B62EE" w:rsidRDefault="008B62EE">
      <w:pPr>
        <w:pStyle w:val="ReportCode"/>
      </w:pPr>
    </w:p>
    <w:p w14:paraId="4975549C" w14:textId="77777777" w:rsidR="008B62EE" w:rsidRDefault="00670C19">
      <w:pPr>
        <w:pStyle w:val="ReportCode"/>
      </w:pPr>
      <w:r>
        <w:rPr>
          <w:sz w:val="20"/>
        </w:rPr>
        <w:t xml:space="preserve">        </w:t>
      </w:r>
      <w:r>
        <w:rPr>
          <w:sz w:val="20"/>
        </w:rPr>
        <w:t xml:space="preserve">    for (int i = 1; i &lt;= 3; i++)</w:t>
      </w:r>
    </w:p>
    <w:p w14:paraId="353BD0A5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52C019F7" w14:textId="77777777" w:rsidR="008B62EE" w:rsidRDefault="00670C19">
      <w:pPr>
        <w:pStyle w:val="ReportCode"/>
      </w:pPr>
      <w:r>
        <w:rPr>
          <w:sz w:val="20"/>
        </w:rPr>
        <w:t xml:space="preserve">                GC.Collect();</w:t>
      </w:r>
    </w:p>
    <w:p w14:paraId="2EB0F245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Console.WriteLine($"После GC.Collect() №{i}: поколение {GC.GetGeneration(obj)}");</w:t>
      </w:r>
    </w:p>
    <w:p w14:paraId="554B1D3A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3DAD23F2" w14:textId="77777777" w:rsidR="008B62EE" w:rsidRDefault="008B62EE">
      <w:pPr>
        <w:pStyle w:val="ReportCode"/>
      </w:pPr>
    </w:p>
    <w:p w14:paraId="3648C7A4" w14:textId="77777777" w:rsidR="008B62EE" w:rsidRDefault="00670C19">
      <w:pPr>
        <w:pStyle w:val="ReportCode"/>
      </w:pPr>
      <w:r>
        <w:rPr>
          <w:sz w:val="20"/>
        </w:rPr>
        <w:t xml:space="preserve">            Console.WriteLine("\nОбъекты разных размеров:");</w:t>
      </w:r>
    </w:p>
    <w:p w14:paraId="211FB86B" w14:textId="77777777" w:rsidR="008B62EE" w:rsidRDefault="00670C19">
      <w:pPr>
        <w:pStyle w:val="ReportCode"/>
      </w:pPr>
      <w:r>
        <w:rPr>
          <w:sz w:val="20"/>
        </w:rPr>
        <w:t xml:space="preserve">     </w:t>
      </w:r>
      <w:r>
        <w:rPr>
          <w:sz w:val="20"/>
        </w:rPr>
        <w:t xml:space="preserve">       var small = new byte[100];</w:t>
      </w:r>
    </w:p>
    <w:p w14:paraId="58F2B28B" w14:textId="77777777" w:rsidR="008B62EE" w:rsidRDefault="00670C19">
      <w:pPr>
        <w:pStyle w:val="ReportCode"/>
      </w:pPr>
      <w:r>
        <w:rPr>
          <w:sz w:val="20"/>
        </w:rPr>
        <w:t xml:space="preserve">            var medium = new byte[1024 * 10];</w:t>
      </w:r>
    </w:p>
    <w:p w14:paraId="71B857E2" w14:textId="77777777" w:rsidR="008B62EE" w:rsidRDefault="00670C19">
      <w:pPr>
        <w:pStyle w:val="ReportCode"/>
      </w:pPr>
      <w:r>
        <w:rPr>
          <w:sz w:val="20"/>
        </w:rPr>
        <w:t xml:space="preserve">            var big = new byte[1024 * 50];</w:t>
      </w:r>
    </w:p>
    <w:p w14:paraId="48106DB1" w14:textId="77777777" w:rsidR="008B62EE" w:rsidRDefault="00670C19">
      <w:pPr>
        <w:pStyle w:val="ReportCode"/>
      </w:pPr>
      <w:r>
        <w:rPr>
          <w:sz w:val="20"/>
        </w:rPr>
        <w:t xml:space="preserve">            var large = new byte[1024 * 90]; // &gt; 85KB</w:t>
      </w:r>
    </w:p>
    <w:p w14:paraId="394CEB0E" w14:textId="77777777" w:rsidR="008B62EE" w:rsidRDefault="008B62EE">
      <w:pPr>
        <w:pStyle w:val="ReportCode"/>
      </w:pPr>
    </w:p>
    <w:p w14:paraId="56E24410" w14:textId="77777777" w:rsidR="008B62EE" w:rsidRDefault="00670C19">
      <w:pPr>
        <w:pStyle w:val="ReportCode"/>
      </w:pPr>
      <w:r>
        <w:rPr>
          <w:sz w:val="20"/>
        </w:rPr>
        <w:t xml:space="preserve">            Console.WriteLine($"byte[100]       : поколение {GC.GetGeneration</w:t>
      </w:r>
      <w:r>
        <w:rPr>
          <w:sz w:val="20"/>
        </w:rPr>
        <w:t>(small)}");</w:t>
      </w:r>
    </w:p>
    <w:p w14:paraId="4159FAB2" w14:textId="77777777" w:rsidR="008B62EE" w:rsidRDefault="00670C19">
      <w:pPr>
        <w:pStyle w:val="ReportCode"/>
      </w:pPr>
      <w:r>
        <w:rPr>
          <w:sz w:val="20"/>
        </w:rPr>
        <w:t xml:space="preserve">            Console.WriteLine($"byte[10KB]      : поколение {GC.GetGeneration(medium)}");</w:t>
      </w:r>
    </w:p>
    <w:p w14:paraId="33F3532F" w14:textId="77777777" w:rsidR="008B62EE" w:rsidRDefault="00670C19">
      <w:pPr>
        <w:pStyle w:val="ReportCode"/>
      </w:pPr>
      <w:r>
        <w:rPr>
          <w:sz w:val="20"/>
        </w:rPr>
        <w:t xml:space="preserve">            Console.WriteLine($"byte[50KB]      : поколение {GC.GetGeneration(big)}");</w:t>
      </w:r>
    </w:p>
    <w:p w14:paraId="18CB07B8" w14:textId="77777777" w:rsidR="008B62EE" w:rsidRDefault="00670C19">
      <w:pPr>
        <w:pStyle w:val="ReportCode"/>
      </w:pPr>
      <w:r>
        <w:rPr>
          <w:sz w:val="20"/>
        </w:rPr>
        <w:t xml:space="preserve">            Console.WriteLine($"byte[90KB] (LOH): поколение {GC.Get</w:t>
      </w:r>
      <w:r>
        <w:rPr>
          <w:sz w:val="20"/>
        </w:rPr>
        <w:t>Generation(large)}");</w:t>
      </w:r>
    </w:p>
    <w:p w14:paraId="3FF3E8EC" w14:textId="77777777" w:rsidR="008B62EE" w:rsidRDefault="008B62EE">
      <w:pPr>
        <w:pStyle w:val="ReportCode"/>
      </w:pPr>
    </w:p>
    <w:p w14:paraId="0B3B7FBA" w14:textId="77777777" w:rsidR="008B62EE" w:rsidRDefault="00670C19">
      <w:pPr>
        <w:pStyle w:val="ReportCode"/>
      </w:pPr>
      <w:r>
        <w:rPr>
          <w:sz w:val="20"/>
        </w:rPr>
        <w:t xml:space="preserve">            GC.Collect();</w:t>
      </w:r>
    </w:p>
    <w:p w14:paraId="049FBBD2" w14:textId="77777777" w:rsidR="008B62EE" w:rsidRDefault="00670C19">
      <w:pPr>
        <w:pStyle w:val="ReportCode"/>
      </w:pPr>
      <w:r>
        <w:rPr>
          <w:sz w:val="20"/>
        </w:rPr>
        <w:t xml:space="preserve">            Console.WriteLine("\nПосле GC.Collect():");</w:t>
      </w:r>
    </w:p>
    <w:p w14:paraId="7EF51212" w14:textId="77777777" w:rsidR="008B62EE" w:rsidRDefault="00670C19">
      <w:pPr>
        <w:pStyle w:val="ReportCode"/>
      </w:pPr>
      <w:r>
        <w:rPr>
          <w:sz w:val="20"/>
        </w:rPr>
        <w:t xml:space="preserve">            Console.WriteLine($"byte[100]       : поколение {GC.GetGeneration(small)}");</w:t>
      </w:r>
    </w:p>
    <w:p w14:paraId="1AC331E1" w14:textId="77777777" w:rsidR="008B62EE" w:rsidRDefault="00670C19">
      <w:pPr>
        <w:pStyle w:val="ReportCode"/>
      </w:pPr>
      <w:r>
        <w:rPr>
          <w:sz w:val="20"/>
        </w:rPr>
        <w:t xml:space="preserve">            Console.WriteLine($"byte[10KB]      : поколение {GC.GetGeneration(medium)}");</w:t>
      </w:r>
    </w:p>
    <w:p w14:paraId="4D5D4999" w14:textId="77777777" w:rsidR="008B62EE" w:rsidRDefault="00670C19">
      <w:pPr>
        <w:pStyle w:val="ReportCode"/>
      </w:pPr>
      <w:r>
        <w:rPr>
          <w:sz w:val="20"/>
        </w:rPr>
        <w:t xml:space="preserve">            Console.WriteLine($"byte[50KB]      : поколение {GC.GetGeneration(big)}");</w:t>
      </w:r>
    </w:p>
    <w:p w14:paraId="0EDD49A7" w14:textId="77777777" w:rsidR="008B62EE" w:rsidRDefault="00670C19">
      <w:pPr>
        <w:pStyle w:val="ReportCode"/>
      </w:pPr>
      <w:r>
        <w:rPr>
          <w:sz w:val="20"/>
        </w:rPr>
        <w:t xml:space="preserve">            Console.WriteLine($"byte[90KB] (LOH): поколение {GC.GetGeneration(l</w:t>
      </w:r>
      <w:r>
        <w:rPr>
          <w:sz w:val="20"/>
        </w:rPr>
        <w:t>arge)}");</w:t>
      </w:r>
    </w:p>
    <w:p w14:paraId="5A5F41B1" w14:textId="77777777" w:rsidR="008B62EE" w:rsidRDefault="008B62EE">
      <w:pPr>
        <w:pStyle w:val="ReportCode"/>
      </w:pPr>
    </w:p>
    <w:p w14:paraId="1367FBB8" w14:textId="77777777" w:rsidR="008B62EE" w:rsidRDefault="00670C19">
      <w:pPr>
        <w:pStyle w:val="ReportCode"/>
      </w:pPr>
      <w:r>
        <w:rPr>
          <w:sz w:val="20"/>
        </w:rPr>
        <w:t xml:space="preserve">            Console.WriteLine("\nОбъекты перемещаются Gen0 -&gt; Gen1 -&gt; Gen2, объект &gt; 85KB сразу в LOH (Gen2).");</w:t>
      </w:r>
    </w:p>
    <w:p w14:paraId="17308236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3B000638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0AFB5974" w14:textId="77777777" w:rsidR="008B62EE" w:rsidRDefault="00670C19">
      <w:pPr>
        <w:pStyle w:val="ReportCode"/>
      </w:pPr>
      <w:r>
        <w:rPr>
          <w:sz w:val="20"/>
        </w:rPr>
        <w:t>}</w:t>
      </w:r>
    </w:p>
    <w:p w14:paraId="67A37913" w14:textId="77777777" w:rsidR="008B62EE" w:rsidRDefault="008B62EE">
      <w:pPr>
        <w:pStyle w:val="ReportCode"/>
      </w:pPr>
    </w:p>
    <w:p w14:paraId="0568C81D" w14:textId="77777777" w:rsidR="008B62EE" w:rsidRDefault="00670C19">
      <w:pPr>
        <w:pStyle w:val="ReportCode"/>
      </w:pPr>
      <w:r>
        <w:rPr>
          <w:sz w:val="20"/>
        </w:rPr>
        <w:t>// ===================== Задание 5. Исследование Large Object Heap =====================</w:t>
      </w:r>
    </w:p>
    <w:p w14:paraId="1FD1BDD4" w14:textId="77777777" w:rsidR="008B62EE" w:rsidRDefault="00670C19">
      <w:pPr>
        <w:pStyle w:val="ReportCode"/>
      </w:pPr>
      <w:r>
        <w:rPr>
          <w:sz w:val="20"/>
        </w:rPr>
        <w:t>namespace Lab2.Task5</w:t>
      </w:r>
    </w:p>
    <w:p w14:paraId="4C6C37D2" w14:textId="77777777" w:rsidR="008B62EE" w:rsidRDefault="00670C19">
      <w:pPr>
        <w:pStyle w:val="ReportCode"/>
      </w:pPr>
      <w:r>
        <w:rPr>
          <w:sz w:val="20"/>
        </w:rPr>
        <w:t>{</w:t>
      </w:r>
    </w:p>
    <w:p w14:paraId="6EA649E7" w14:textId="77777777" w:rsidR="008B62EE" w:rsidRDefault="00670C19">
      <w:pPr>
        <w:pStyle w:val="ReportCode"/>
      </w:pPr>
      <w:r>
        <w:rPr>
          <w:sz w:val="20"/>
        </w:rPr>
        <w:t xml:space="preserve"> </w:t>
      </w:r>
      <w:r>
        <w:rPr>
          <w:sz w:val="20"/>
        </w:rPr>
        <w:t xml:space="preserve">   public class LOHResearch</w:t>
      </w:r>
    </w:p>
    <w:p w14:paraId="7C6E2238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2823AF90" w14:textId="77777777" w:rsidR="008B62EE" w:rsidRDefault="00670C19">
      <w:pPr>
        <w:pStyle w:val="ReportCode"/>
      </w:pPr>
      <w:r>
        <w:rPr>
          <w:sz w:val="20"/>
        </w:rPr>
        <w:t xml:space="preserve">        // Выделяет 100 массивов по 100KB (объекты &gt; 85KB попадают в LOH)</w:t>
      </w:r>
    </w:p>
    <w:p w14:paraId="7C12EC78" w14:textId="77777777" w:rsidR="008B62EE" w:rsidRDefault="00670C19">
      <w:pPr>
        <w:pStyle w:val="ReportCode"/>
      </w:pPr>
      <w:r>
        <w:rPr>
          <w:sz w:val="20"/>
        </w:rPr>
        <w:t xml:space="preserve">        public static List&lt;byte[]&gt; AllocateLargeArrays()</w:t>
      </w:r>
    </w:p>
    <w:p w14:paraId="7D06AA88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03C915D3" w14:textId="77777777" w:rsidR="008B62EE" w:rsidRDefault="00670C19">
      <w:pPr>
        <w:pStyle w:val="ReportCode"/>
      </w:pPr>
      <w:r>
        <w:rPr>
          <w:sz w:val="20"/>
        </w:rPr>
        <w:t xml:space="preserve">            var arrays = new List&lt;byte[]&gt;();</w:t>
      </w:r>
    </w:p>
    <w:p w14:paraId="54570137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100; i++)</w:t>
      </w:r>
    </w:p>
    <w:p w14:paraId="28D67259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45ED923B" w14:textId="77777777" w:rsidR="008B62EE" w:rsidRDefault="00670C19">
      <w:pPr>
        <w:pStyle w:val="ReportCode"/>
      </w:pPr>
      <w:r>
        <w:rPr>
          <w:sz w:val="20"/>
        </w:rPr>
        <w:t xml:space="preserve">                arrays.Add(new byte[100 * 1024]);</w:t>
      </w:r>
    </w:p>
    <w:p w14:paraId="460FA95D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61E13D02" w14:textId="77777777" w:rsidR="008B62EE" w:rsidRDefault="00670C19">
      <w:pPr>
        <w:pStyle w:val="ReportCode"/>
      </w:pPr>
      <w:r>
        <w:rPr>
          <w:sz w:val="20"/>
        </w:rPr>
        <w:t xml:space="preserve">            return arrays;</w:t>
      </w:r>
    </w:p>
    <w:p w14:paraId="18EE68F8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0D3DB382" w14:textId="77777777" w:rsidR="008B62EE" w:rsidRDefault="008B62EE">
      <w:pPr>
        <w:pStyle w:val="ReportCode"/>
      </w:pPr>
    </w:p>
    <w:p w14:paraId="131C4BA9" w14:textId="77777777" w:rsidR="008B62EE" w:rsidRDefault="00670C19">
      <w:pPr>
        <w:pStyle w:val="ReportCode"/>
      </w:pPr>
      <w:r>
        <w:rPr>
          <w:sz w:val="20"/>
        </w:rPr>
        <w:t xml:space="preserve">        public static void Run()</w:t>
      </w:r>
    </w:p>
    <w:p w14:paraId="3F8F462C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7683CD2A" w14:textId="77777777" w:rsidR="008B62EE" w:rsidRDefault="00670C19">
      <w:pPr>
        <w:pStyle w:val="ReportCode"/>
      </w:pPr>
      <w:r>
        <w:rPr>
          <w:sz w:val="20"/>
        </w:rPr>
        <w:t xml:space="preserve">          </w:t>
      </w:r>
      <w:r>
        <w:rPr>
          <w:sz w:val="20"/>
        </w:rPr>
        <w:t xml:space="preserve">  Console.WriteLine("=== ЗАДАНИЕ 5: ОБЪЕКТЫ В LOH ===\n");</w:t>
      </w:r>
    </w:p>
    <w:p w14:paraId="3962B387" w14:textId="77777777" w:rsidR="008B62EE" w:rsidRDefault="008B62EE">
      <w:pPr>
        <w:pStyle w:val="ReportCode"/>
      </w:pPr>
    </w:p>
    <w:p w14:paraId="1A8E11D8" w14:textId="77777777" w:rsidR="008B62EE" w:rsidRDefault="00670C19">
      <w:pPr>
        <w:pStyle w:val="ReportCode"/>
      </w:pPr>
      <w:r>
        <w:rPr>
          <w:sz w:val="20"/>
        </w:rPr>
        <w:t xml:space="preserve">            long before = GC.GetTotalMemory(true);</w:t>
      </w:r>
    </w:p>
    <w:p w14:paraId="574F501A" w14:textId="77777777" w:rsidR="008B62EE" w:rsidRDefault="00670C19">
      <w:pPr>
        <w:pStyle w:val="ReportCode"/>
      </w:pPr>
      <w:r>
        <w:rPr>
          <w:sz w:val="20"/>
        </w:rPr>
        <w:t xml:space="preserve">            Console.WriteLine($"Память до выделения: {before / 1024} KB");</w:t>
      </w:r>
    </w:p>
    <w:p w14:paraId="18C0DDF9" w14:textId="77777777" w:rsidR="008B62EE" w:rsidRDefault="008B62EE">
      <w:pPr>
        <w:pStyle w:val="ReportCode"/>
      </w:pPr>
    </w:p>
    <w:p w14:paraId="3A105BD8" w14:textId="77777777" w:rsidR="008B62EE" w:rsidRDefault="00670C19">
      <w:pPr>
        <w:pStyle w:val="ReportCode"/>
      </w:pPr>
      <w:r>
        <w:rPr>
          <w:sz w:val="20"/>
        </w:rPr>
        <w:t xml:space="preserve">            var arrays = AllocateLargeArrays();</w:t>
      </w:r>
    </w:p>
    <w:p w14:paraId="20A044C3" w14:textId="77777777" w:rsidR="008B62EE" w:rsidRDefault="00670C19">
      <w:pPr>
        <w:pStyle w:val="ReportCode"/>
      </w:pPr>
      <w:r>
        <w:rPr>
          <w:sz w:val="20"/>
        </w:rPr>
        <w:t xml:space="preserve">            long after = GC.GetTotalMemory(false);</w:t>
      </w:r>
    </w:p>
    <w:p w14:paraId="3F7AB7C5" w14:textId="77777777" w:rsidR="008B62EE" w:rsidRDefault="00670C19">
      <w:pPr>
        <w:pStyle w:val="ReportCode"/>
      </w:pPr>
      <w:r>
        <w:rPr>
          <w:sz w:val="20"/>
        </w:rPr>
        <w:t xml:space="preserve">            Console.WriteLine($"После выделения 100 x 100KB: {after / 1024} KB (+</w:t>
      </w:r>
      <w:r>
        <w:rPr>
          <w:sz w:val="20"/>
        </w:rPr>
        <w:t>{(after - before) / 1024} KB)");</w:t>
      </w:r>
    </w:p>
    <w:p w14:paraId="61E8CC9E" w14:textId="77777777" w:rsidR="008B62EE" w:rsidRDefault="008B62EE">
      <w:pPr>
        <w:pStyle w:val="ReportCode"/>
      </w:pPr>
    </w:p>
    <w:p w14:paraId="3AFEB140" w14:textId="77777777" w:rsidR="008B62EE" w:rsidRDefault="00670C19">
      <w:pPr>
        <w:pStyle w:val="ReportCode"/>
      </w:pPr>
      <w:r>
        <w:rPr>
          <w:sz w:val="20"/>
        </w:rPr>
        <w:t xml:space="preserve">            GC.Collect();</w:t>
      </w:r>
    </w:p>
    <w:p w14:paraId="57E2B4A6" w14:textId="77777777" w:rsidR="008B62EE" w:rsidRDefault="00670C19">
      <w:pPr>
        <w:pStyle w:val="ReportCode"/>
      </w:pPr>
      <w:r>
        <w:rPr>
          <w:sz w:val="20"/>
        </w:rPr>
        <w:t xml:space="preserve">            long afterCollect = GC.GetTotalMemory(false);</w:t>
      </w:r>
    </w:p>
    <w:p w14:paraId="2F391A53" w14:textId="77777777" w:rsidR="008B62EE" w:rsidRDefault="00670C19">
      <w:pPr>
        <w:pStyle w:val="ReportCode"/>
      </w:pPr>
      <w:r>
        <w:rPr>
          <w:sz w:val="20"/>
        </w:rPr>
        <w:t xml:space="preserve">            Console.WriteLine($"После GC.Collect() (ссылки живы): {afterCollect / 1024} KB, массивов: {arrays.Count}");</w:t>
      </w:r>
    </w:p>
    <w:p w14:paraId="3CB3A9B6" w14:textId="77777777" w:rsidR="008B62EE" w:rsidRDefault="008B62EE">
      <w:pPr>
        <w:pStyle w:val="ReportCode"/>
      </w:pPr>
    </w:p>
    <w:p w14:paraId="53827080" w14:textId="77777777" w:rsidR="008B62EE" w:rsidRDefault="00670C19">
      <w:pPr>
        <w:pStyle w:val="ReportCode"/>
      </w:pPr>
      <w:r>
        <w:rPr>
          <w:sz w:val="20"/>
        </w:rPr>
        <w:t xml:space="preserve">            array</w:t>
      </w:r>
      <w:r>
        <w:rPr>
          <w:sz w:val="20"/>
        </w:rPr>
        <w:t>s = null;</w:t>
      </w:r>
    </w:p>
    <w:p w14:paraId="4E22BFFB" w14:textId="77777777" w:rsidR="008B62EE" w:rsidRDefault="00670C19">
      <w:pPr>
        <w:pStyle w:val="ReportCode"/>
      </w:pPr>
      <w:r>
        <w:rPr>
          <w:sz w:val="20"/>
        </w:rPr>
        <w:t xml:space="preserve">            GC.Collect();</w:t>
      </w:r>
    </w:p>
    <w:p w14:paraId="262BE617" w14:textId="77777777" w:rsidR="008B62EE" w:rsidRDefault="00670C19">
      <w:pPr>
        <w:pStyle w:val="ReportCode"/>
      </w:pPr>
      <w:r>
        <w:rPr>
          <w:sz w:val="20"/>
        </w:rPr>
        <w:t xml:space="preserve">            long afterRelease = GC.GetTotalMemory(false);</w:t>
      </w:r>
    </w:p>
    <w:p w14:paraId="7D26B507" w14:textId="77777777" w:rsidR="008B62EE" w:rsidRDefault="00670C19">
      <w:pPr>
        <w:pStyle w:val="ReportCode"/>
      </w:pPr>
      <w:r>
        <w:rPr>
          <w:sz w:val="20"/>
        </w:rPr>
        <w:t xml:space="preserve">            Console.WriteLine($"После обнуления ссылки и GC.Collect(): {afterRelease / 1024} KB");</w:t>
      </w:r>
    </w:p>
    <w:p w14:paraId="50FBC1FB" w14:textId="77777777" w:rsidR="008B62EE" w:rsidRDefault="008B62EE">
      <w:pPr>
        <w:pStyle w:val="ReportCode"/>
      </w:pPr>
    </w:p>
    <w:p w14:paraId="654D9E83" w14:textId="77777777" w:rsidR="008B62EE" w:rsidRDefault="00670C19">
      <w:pPr>
        <w:pStyle w:val="ReportCode"/>
      </w:pPr>
      <w:r>
        <w:rPr>
          <w:sz w:val="20"/>
        </w:rPr>
        <w:t xml:space="preserve">            Console.WriteLine("\nСравнение 90KB и 80KB:");</w:t>
      </w:r>
    </w:p>
    <w:p w14:paraId="6DC6E9BE" w14:textId="77777777" w:rsidR="008B62EE" w:rsidRDefault="00670C19">
      <w:pPr>
        <w:pStyle w:val="ReportCode"/>
      </w:pPr>
      <w:r>
        <w:rPr>
          <w:sz w:val="20"/>
        </w:rPr>
        <w:t xml:space="preserve">   </w:t>
      </w:r>
      <w:r>
        <w:rPr>
          <w:sz w:val="20"/>
        </w:rPr>
        <w:t xml:space="preserve">         var array90 = new byte[90 * 1024];</w:t>
      </w:r>
    </w:p>
    <w:p w14:paraId="03021C48" w14:textId="77777777" w:rsidR="008B62EE" w:rsidRDefault="00670C19">
      <w:pPr>
        <w:pStyle w:val="ReportCode"/>
      </w:pPr>
      <w:r>
        <w:rPr>
          <w:sz w:val="20"/>
        </w:rPr>
        <w:t xml:space="preserve">            var array80 = new byte[80 * 1024];</w:t>
      </w:r>
    </w:p>
    <w:p w14:paraId="0303AC2F" w14:textId="77777777" w:rsidR="008B62EE" w:rsidRDefault="00670C19">
      <w:pPr>
        <w:pStyle w:val="ReportCode"/>
      </w:pPr>
      <w:r>
        <w:rPr>
          <w:sz w:val="20"/>
        </w:rPr>
        <w:t xml:space="preserve">            Console.WriteLine($"byte[90KB] = {array90.Length} байт: поколение {GC.GetGeneration(array90)} (LOH)");</w:t>
      </w:r>
    </w:p>
    <w:p w14:paraId="3EF13921" w14:textId="77777777" w:rsidR="008B62EE" w:rsidRDefault="00670C19">
      <w:pPr>
        <w:pStyle w:val="ReportCode"/>
      </w:pPr>
      <w:r>
        <w:rPr>
          <w:sz w:val="20"/>
        </w:rPr>
        <w:t xml:space="preserve">            Console.WriteLine($"byte[80KB] = {arra</w:t>
      </w:r>
      <w:r>
        <w:rPr>
          <w:sz w:val="20"/>
        </w:rPr>
        <w:t>y80.Length} байт: поколение {GC.GetGeneration(array80)} (SOH)");</w:t>
      </w:r>
    </w:p>
    <w:p w14:paraId="47297E5A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1DE10CF4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5DBAA057" w14:textId="77777777" w:rsidR="008B62EE" w:rsidRDefault="008B62EE">
      <w:pPr>
        <w:pStyle w:val="ReportCode"/>
      </w:pPr>
    </w:p>
    <w:p w14:paraId="5BA6102E" w14:textId="77777777" w:rsidR="008B62EE" w:rsidRDefault="00670C19">
      <w:pPr>
        <w:pStyle w:val="ReportCode"/>
      </w:pPr>
      <w:r>
        <w:rPr>
          <w:sz w:val="20"/>
        </w:rPr>
        <w:t xml:space="preserve">    public class LOHMonitor</w:t>
      </w:r>
    </w:p>
    <w:p w14:paraId="0CC7A81B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6288BCCB" w14:textId="77777777" w:rsidR="008B62EE" w:rsidRDefault="00670C19">
      <w:pPr>
        <w:pStyle w:val="ReportCode"/>
      </w:pPr>
      <w:r>
        <w:rPr>
          <w:sz w:val="20"/>
        </w:rPr>
        <w:t xml:space="preserve">        public static void Run()</w:t>
      </w:r>
    </w:p>
    <w:p w14:paraId="32BF9F4C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7C4F017E" w14:textId="77777777" w:rsidR="008B62EE" w:rsidRDefault="00670C19">
      <w:pPr>
        <w:pStyle w:val="ReportCode"/>
      </w:pPr>
      <w:r>
        <w:rPr>
          <w:sz w:val="20"/>
        </w:rPr>
        <w:t xml:space="preserve">            Console.WriteLine("=== ЗАДАНИЕ 5: МОНИТОРИНГ LOH ===\n");</w:t>
      </w:r>
    </w:p>
    <w:p w14:paraId="7DF94BA3" w14:textId="77777777" w:rsidR="008B62EE" w:rsidRDefault="008B62EE">
      <w:pPr>
        <w:pStyle w:val="ReportCode"/>
      </w:pPr>
    </w:p>
    <w:p w14:paraId="5FD798A2" w14:textId="77777777" w:rsidR="008B62EE" w:rsidRDefault="00670C19">
      <w:pPr>
        <w:pStyle w:val="ReportCode"/>
      </w:pPr>
      <w:r>
        <w:rPr>
          <w:sz w:val="20"/>
        </w:rPr>
        <w:t xml:space="preserve">            int[] sizesKB = { 10, 50, 90, 200 };</w:t>
      </w:r>
    </w:p>
    <w:p w14:paraId="6D0778C2" w14:textId="77777777" w:rsidR="008B62EE" w:rsidRDefault="00670C19">
      <w:pPr>
        <w:pStyle w:val="ReportCode"/>
      </w:pPr>
      <w:r>
        <w:rPr>
          <w:sz w:val="20"/>
        </w:rPr>
        <w:t xml:space="preserve">            var objects = new List&lt;byte[]&gt;();</w:t>
      </w:r>
    </w:p>
    <w:p w14:paraId="52B0989F" w14:textId="77777777" w:rsidR="008B62EE" w:rsidRDefault="008B62EE">
      <w:pPr>
        <w:pStyle w:val="ReportCode"/>
      </w:pPr>
    </w:p>
    <w:p w14:paraId="5BDBE633" w14:textId="77777777" w:rsidR="008B62EE" w:rsidRDefault="00670C19">
      <w:pPr>
        <w:pStyle w:val="ReportCode"/>
      </w:pPr>
      <w:r>
        <w:rPr>
          <w:sz w:val="20"/>
        </w:rPr>
        <w:t xml:space="preserve">            foreach (int size in sizesKB)</w:t>
      </w:r>
    </w:p>
    <w:p w14:paraId="1E1B1596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1017D3EB" w14:textId="77777777" w:rsidR="008B62EE" w:rsidRDefault="00670C19">
      <w:pPr>
        <w:pStyle w:val="ReportCode"/>
      </w:pPr>
      <w:r>
        <w:rPr>
          <w:sz w:val="20"/>
        </w:rPr>
        <w:t xml:space="preserve">                objects.Add(new byte[size * 1024]);</w:t>
      </w:r>
    </w:p>
    <w:p w14:paraId="7D29893A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3D827260" w14:textId="77777777" w:rsidR="008B62EE" w:rsidRDefault="008B62EE">
      <w:pPr>
        <w:pStyle w:val="ReportCode"/>
      </w:pPr>
    </w:p>
    <w:p w14:paraId="506AB3E7" w14:textId="77777777" w:rsidR="008B62EE" w:rsidRDefault="00670C19">
      <w:pPr>
        <w:pStyle w:val="ReportCode"/>
      </w:pPr>
      <w:r>
        <w:rPr>
          <w:sz w:val="20"/>
        </w:rPr>
        <w:t xml:space="preserve">            PrintGenerations(objects,</w:t>
      </w:r>
      <w:r>
        <w:rPr>
          <w:sz w:val="20"/>
        </w:rPr>
        <w:t xml:space="preserve"> "Сразу после создания");</w:t>
      </w:r>
    </w:p>
    <w:p w14:paraId="28847565" w14:textId="77777777" w:rsidR="008B62EE" w:rsidRDefault="008B62EE">
      <w:pPr>
        <w:pStyle w:val="ReportCode"/>
      </w:pPr>
    </w:p>
    <w:p w14:paraId="7C985A50" w14:textId="77777777" w:rsidR="008B62EE" w:rsidRDefault="00670C19">
      <w:pPr>
        <w:pStyle w:val="ReportCode"/>
      </w:pPr>
      <w:r>
        <w:rPr>
          <w:sz w:val="20"/>
        </w:rPr>
        <w:t xml:space="preserve">            GC.Collect();</w:t>
      </w:r>
    </w:p>
    <w:p w14:paraId="7BCD98DC" w14:textId="77777777" w:rsidR="008B62EE" w:rsidRDefault="00670C19">
      <w:pPr>
        <w:pStyle w:val="ReportCode"/>
      </w:pPr>
      <w:r>
        <w:rPr>
          <w:sz w:val="20"/>
        </w:rPr>
        <w:t xml:space="preserve">            PrintGenerations(objects, "После 1-го GC.Collect()");</w:t>
      </w:r>
    </w:p>
    <w:p w14:paraId="196E1C0C" w14:textId="77777777" w:rsidR="008B62EE" w:rsidRDefault="008B62EE">
      <w:pPr>
        <w:pStyle w:val="ReportCode"/>
      </w:pPr>
    </w:p>
    <w:p w14:paraId="3036B008" w14:textId="77777777" w:rsidR="008B62EE" w:rsidRDefault="00670C19">
      <w:pPr>
        <w:pStyle w:val="ReportCode"/>
      </w:pPr>
      <w:r>
        <w:rPr>
          <w:sz w:val="20"/>
        </w:rPr>
        <w:t xml:space="preserve">            GC.Collect();</w:t>
      </w:r>
    </w:p>
    <w:p w14:paraId="3D0BFB2C" w14:textId="77777777" w:rsidR="008B62EE" w:rsidRDefault="00670C19">
      <w:pPr>
        <w:pStyle w:val="ReportCode"/>
      </w:pPr>
      <w:r>
        <w:rPr>
          <w:sz w:val="20"/>
        </w:rPr>
        <w:t xml:space="preserve">            PrintGenerations(objects, "После 2-го GC.Collect()");</w:t>
      </w:r>
    </w:p>
    <w:p w14:paraId="0FAF9FC7" w14:textId="77777777" w:rsidR="008B62EE" w:rsidRDefault="008B62EE">
      <w:pPr>
        <w:pStyle w:val="ReportCode"/>
      </w:pPr>
    </w:p>
    <w:p w14:paraId="5F915222" w14:textId="77777777" w:rsidR="008B62EE" w:rsidRDefault="00670C19">
      <w:pPr>
        <w:pStyle w:val="ReportCode"/>
      </w:pPr>
      <w:r>
        <w:rPr>
          <w:sz w:val="20"/>
        </w:rPr>
        <w:t xml:space="preserve">            Console.WriteLine($"\nСборки: G</w:t>
      </w:r>
      <w:r>
        <w:rPr>
          <w:sz w:val="20"/>
        </w:rPr>
        <w:t>en0={GC.CollectionCount(0)}, Gen1={GC.CollectionCount(1)}, Gen2={GC.CollectionCount(2)}");</w:t>
      </w:r>
    </w:p>
    <w:p w14:paraId="6508CF12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1DFCD4E3" w14:textId="77777777" w:rsidR="008B62EE" w:rsidRDefault="008B62EE">
      <w:pPr>
        <w:pStyle w:val="ReportCode"/>
      </w:pPr>
    </w:p>
    <w:p w14:paraId="077FB8CC" w14:textId="77777777" w:rsidR="008B62EE" w:rsidRDefault="00670C19">
      <w:pPr>
        <w:pStyle w:val="ReportCode"/>
      </w:pPr>
      <w:r>
        <w:rPr>
          <w:sz w:val="20"/>
        </w:rPr>
        <w:t xml:space="preserve">        static void PrintGenerations(List&lt;byte[]&gt; objects, string message)</w:t>
      </w:r>
    </w:p>
    <w:p w14:paraId="49E123A7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{</w:t>
      </w:r>
    </w:p>
    <w:p w14:paraId="5D21AAB0" w14:textId="77777777" w:rsidR="008B62EE" w:rsidRDefault="00670C19">
      <w:pPr>
        <w:pStyle w:val="ReportCode"/>
      </w:pPr>
      <w:r>
        <w:rPr>
          <w:sz w:val="20"/>
        </w:rPr>
        <w:t xml:space="preserve">            Console.WriteLine($"--- {message} ---");</w:t>
      </w:r>
    </w:p>
    <w:p w14:paraId="6F9E06CA" w14:textId="77777777" w:rsidR="008B62EE" w:rsidRDefault="00670C19">
      <w:pPr>
        <w:pStyle w:val="ReportCode"/>
      </w:pPr>
      <w:r>
        <w:rPr>
          <w:sz w:val="20"/>
        </w:rPr>
        <w:t xml:space="preserve">            foreach (var obj in objects)</w:t>
      </w:r>
    </w:p>
    <w:p w14:paraId="1C775FF5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2AA8F520" w14:textId="77777777" w:rsidR="008B62EE" w:rsidRDefault="00670C19">
      <w:pPr>
        <w:pStyle w:val="ReportCode"/>
      </w:pPr>
      <w:r>
        <w:rPr>
          <w:sz w:val="20"/>
        </w:rPr>
        <w:t xml:space="preserve">                string heap = obj.Length &gt; 85000 ? "LOH" : "SOH";</w:t>
      </w:r>
    </w:p>
    <w:p w14:paraId="2ED08C2A" w14:textId="77777777" w:rsidR="008B62EE" w:rsidRDefault="00670C19">
      <w:pPr>
        <w:pStyle w:val="ReportCode"/>
      </w:pPr>
      <w:r>
        <w:rPr>
          <w:sz w:val="20"/>
        </w:rPr>
        <w:t xml:space="preserve">                Console.WriteLine($"{obj.Length / 1024,4} KB: поколение {GC.GetGen</w:t>
      </w:r>
      <w:r>
        <w:rPr>
          <w:sz w:val="20"/>
        </w:rPr>
        <w:t>eration(obj)} ({heap})");</w:t>
      </w:r>
    </w:p>
    <w:p w14:paraId="119E024D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75CAEBAF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04C07CC2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677ECC68" w14:textId="77777777" w:rsidR="008B62EE" w:rsidRDefault="00670C19">
      <w:pPr>
        <w:pStyle w:val="ReportCode"/>
      </w:pPr>
      <w:r>
        <w:rPr>
          <w:sz w:val="20"/>
        </w:rPr>
        <w:t>}</w:t>
      </w:r>
    </w:p>
    <w:p w14:paraId="067498E3" w14:textId="77777777" w:rsidR="008B62EE" w:rsidRDefault="008B62EE">
      <w:pPr>
        <w:pStyle w:val="ReportCode"/>
      </w:pPr>
    </w:p>
    <w:p w14:paraId="4219ED8B" w14:textId="77777777" w:rsidR="008B62EE" w:rsidRDefault="00670C19">
      <w:pPr>
        <w:pStyle w:val="ReportCode"/>
      </w:pPr>
      <w:r>
        <w:rPr>
          <w:sz w:val="20"/>
        </w:rPr>
        <w:t>// ===================== Задание 6. Устранение упаковки =====================</w:t>
      </w:r>
    </w:p>
    <w:p w14:paraId="77BAC65C" w14:textId="77777777" w:rsidR="008B62EE" w:rsidRDefault="00670C19">
      <w:pPr>
        <w:pStyle w:val="ReportCode"/>
      </w:pPr>
      <w:r>
        <w:rPr>
          <w:sz w:val="20"/>
        </w:rPr>
        <w:t>namespace Lab2.Task6</w:t>
      </w:r>
    </w:p>
    <w:p w14:paraId="5358A198" w14:textId="77777777" w:rsidR="008B62EE" w:rsidRDefault="00670C19">
      <w:pPr>
        <w:pStyle w:val="ReportCode"/>
      </w:pPr>
      <w:r>
        <w:rPr>
          <w:sz w:val="20"/>
        </w:rPr>
        <w:t>{</w:t>
      </w:r>
    </w:p>
    <w:p w14:paraId="0A3C2CE6" w14:textId="77777777" w:rsidR="008B62EE" w:rsidRDefault="00670C19">
      <w:pPr>
        <w:pStyle w:val="ReportCode"/>
      </w:pPr>
      <w:r>
        <w:rPr>
          <w:sz w:val="20"/>
        </w:rPr>
        <w:t xml:space="preserve">    public class BoxingComparison</w:t>
      </w:r>
    </w:p>
    <w:p w14:paraId="41931D84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43E02001" w14:textId="77777777" w:rsidR="008B62EE" w:rsidRDefault="00670C19">
      <w:pPr>
        <w:pStyle w:val="ReportCode"/>
      </w:pPr>
      <w:r>
        <w:rPr>
          <w:sz w:val="20"/>
        </w:rPr>
        <w:t xml:space="preserve">        const int Count = 1000000;</w:t>
      </w:r>
    </w:p>
    <w:p w14:paraId="0838920B" w14:textId="77777777" w:rsidR="008B62EE" w:rsidRDefault="008B62EE">
      <w:pPr>
        <w:pStyle w:val="ReportCode"/>
      </w:pPr>
    </w:p>
    <w:p w14:paraId="7D477500" w14:textId="77777777" w:rsidR="008B62EE" w:rsidRDefault="00670C19">
      <w:pPr>
        <w:pStyle w:val="ReportCode"/>
      </w:pPr>
      <w:r>
        <w:rPr>
          <w:sz w:val="20"/>
        </w:rPr>
        <w:t xml:space="preserve">        public static List&lt;object&gt; ProcessWithBoxing(out long sum)</w:t>
      </w:r>
    </w:p>
    <w:p w14:paraId="39608C5E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47F5C64B" w14:textId="77777777" w:rsidR="008B62EE" w:rsidRDefault="00670C19">
      <w:pPr>
        <w:pStyle w:val="ReportCode"/>
      </w:pPr>
      <w:r>
        <w:rPr>
          <w:sz w:val="20"/>
        </w:rPr>
        <w:t xml:space="preserve">            var list = new List&lt;object&gt;();</w:t>
      </w:r>
    </w:p>
    <w:p w14:paraId="3AC50469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Count; i++)</w:t>
      </w:r>
    </w:p>
    <w:p w14:paraId="33470FD4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48371022" w14:textId="77777777" w:rsidR="008B62EE" w:rsidRDefault="00670C19">
      <w:pPr>
        <w:pStyle w:val="ReportCode"/>
      </w:pPr>
      <w:r>
        <w:rPr>
          <w:sz w:val="20"/>
        </w:rPr>
        <w:t xml:space="preserve">                list.Add(i); // упаковка</w:t>
      </w:r>
    </w:p>
    <w:p w14:paraId="0372B335" w14:textId="77777777" w:rsidR="008B62EE" w:rsidRDefault="00670C19">
      <w:pPr>
        <w:pStyle w:val="ReportCode"/>
      </w:pPr>
      <w:r>
        <w:rPr>
          <w:sz w:val="20"/>
        </w:rPr>
        <w:t xml:space="preserve"> </w:t>
      </w:r>
      <w:r>
        <w:rPr>
          <w:sz w:val="20"/>
        </w:rPr>
        <w:t xml:space="preserve">           }</w:t>
      </w:r>
    </w:p>
    <w:p w14:paraId="6251BD56" w14:textId="77777777" w:rsidR="008B62EE" w:rsidRDefault="008B62EE">
      <w:pPr>
        <w:pStyle w:val="ReportCode"/>
      </w:pPr>
    </w:p>
    <w:p w14:paraId="74D97836" w14:textId="77777777" w:rsidR="008B62EE" w:rsidRDefault="00670C19">
      <w:pPr>
        <w:pStyle w:val="ReportCode"/>
      </w:pPr>
      <w:r>
        <w:rPr>
          <w:sz w:val="20"/>
        </w:rPr>
        <w:t xml:space="preserve">            sum = 0;</w:t>
      </w:r>
    </w:p>
    <w:p w14:paraId="55E5A601" w14:textId="77777777" w:rsidR="008B62EE" w:rsidRDefault="00670C19">
      <w:pPr>
        <w:pStyle w:val="ReportCode"/>
      </w:pPr>
      <w:r>
        <w:rPr>
          <w:sz w:val="20"/>
        </w:rPr>
        <w:t xml:space="preserve">            foreach (object item in list)</w:t>
      </w:r>
    </w:p>
    <w:p w14:paraId="661E4DE7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339F7315" w14:textId="77777777" w:rsidR="008B62EE" w:rsidRDefault="00670C19">
      <w:pPr>
        <w:pStyle w:val="ReportCode"/>
      </w:pPr>
      <w:r>
        <w:rPr>
          <w:sz w:val="20"/>
        </w:rPr>
        <w:t xml:space="preserve">                sum += (int)item; // распаковка</w:t>
      </w:r>
    </w:p>
    <w:p w14:paraId="070EB025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598821CE" w14:textId="77777777" w:rsidR="008B62EE" w:rsidRDefault="00670C19">
      <w:pPr>
        <w:pStyle w:val="ReportCode"/>
      </w:pPr>
      <w:r>
        <w:rPr>
          <w:sz w:val="20"/>
        </w:rPr>
        <w:t xml:space="preserve">            return list;</w:t>
      </w:r>
    </w:p>
    <w:p w14:paraId="5685B5AD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62977F85" w14:textId="77777777" w:rsidR="008B62EE" w:rsidRDefault="008B62EE">
      <w:pPr>
        <w:pStyle w:val="ReportCode"/>
      </w:pPr>
    </w:p>
    <w:p w14:paraId="6903EAB4" w14:textId="77777777" w:rsidR="008B62EE" w:rsidRDefault="00670C19">
      <w:pPr>
        <w:pStyle w:val="ReportCode"/>
      </w:pPr>
      <w:r>
        <w:rPr>
          <w:sz w:val="20"/>
        </w:rPr>
        <w:t xml:space="preserve">        public static List&lt;int&gt; ProcessWithoutBoxing(out long sum)</w:t>
      </w:r>
    </w:p>
    <w:p w14:paraId="564FEFFA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53B63BEF" w14:textId="77777777" w:rsidR="008B62EE" w:rsidRDefault="00670C19">
      <w:pPr>
        <w:pStyle w:val="ReportCode"/>
      </w:pPr>
      <w:r>
        <w:rPr>
          <w:sz w:val="20"/>
        </w:rPr>
        <w:t xml:space="preserve">            var list = new List&lt;int&gt;();</w:t>
      </w:r>
    </w:p>
    <w:p w14:paraId="1126322B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Count; i++)</w:t>
      </w:r>
    </w:p>
    <w:p w14:paraId="015F5625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41787799" w14:textId="77777777" w:rsidR="008B62EE" w:rsidRDefault="00670C19">
      <w:pPr>
        <w:pStyle w:val="ReportCode"/>
      </w:pPr>
      <w:r>
        <w:rPr>
          <w:sz w:val="20"/>
        </w:rPr>
        <w:t xml:space="preserve">                list.Add(i);</w:t>
      </w:r>
    </w:p>
    <w:p w14:paraId="4590FE3A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6675CD9C" w14:textId="77777777" w:rsidR="008B62EE" w:rsidRDefault="008B62EE">
      <w:pPr>
        <w:pStyle w:val="ReportCode"/>
      </w:pPr>
    </w:p>
    <w:p w14:paraId="505DD202" w14:textId="77777777" w:rsidR="008B62EE" w:rsidRDefault="00670C19">
      <w:pPr>
        <w:pStyle w:val="ReportCode"/>
      </w:pPr>
      <w:r>
        <w:rPr>
          <w:sz w:val="20"/>
        </w:rPr>
        <w:t xml:space="preserve">            sum = 0;</w:t>
      </w:r>
    </w:p>
    <w:p w14:paraId="3A4E65A0" w14:textId="77777777" w:rsidR="008B62EE" w:rsidRDefault="00670C19">
      <w:pPr>
        <w:pStyle w:val="ReportCode"/>
      </w:pPr>
      <w:r>
        <w:rPr>
          <w:sz w:val="20"/>
        </w:rPr>
        <w:t xml:space="preserve">            foreach (int item in list)</w:t>
      </w:r>
    </w:p>
    <w:p w14:paraId="6C9D8F3A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738C97AF" w14:textId="77777777" w:rsidR="008B62EE" w:rsidRDefault="00670C19">
      <w:pPr>
        <w:pStyle w:val="ReportCode"/>
      </w:pPr>
      <w:r>
        <w:rPr>
          <w:sz w:val="20"/>
        </w:rPr>
        <w:t xml:space="preserve">                sum += item;</w:t>
      </w:r>
    </w:p>
    <w:p w14:paraId="73A3F8E6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74909825" w14:textId="77777777" w:rsidR="008B62EE" w:rsidRDefault="00670C19">
      <w:pPr>
        <w:pStyle w:val="ReportCode"/>
      </w:pPr>
      <w:r>
        <w:rPr>
          <w:sz w:val="20"/>
        </w:rPr>
        <w:t xml:space="preserve">            return list;</w:t>
      </w:r>
    </w:p>
    <w:p w14:paraId="6A29C8BD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6006D9E4" w14:textId="77777777" w:rsidR="008B62EE" w:rsidRDefault="008B62EE">
      <w:pPr>
        <w:pStyle w:val="ReportCode"/>
      </w:pPr>
    </w:p>
    <w:p w14:paraId="01E1FADD" w14:textId="77777777" w:rsidR="008B62EE" w:rsidRDefault="00670C19">
      <w:pPr>
        <w:pStyle w:val="ReportCode"/>
      </w:pPr>
      <w:r>
        <w:rPr>
          <w:sz w:val="20"/>
        </w:rPr>
        <w:t xml:space="preserve">        public static void Run()</w:t>
      </w:r>
    </w:p>
    <w:p w14:paraId="5561AD80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1F49F0B4" w14:textId="77777777" w:rsidR="008B62EE" w:rsidRDefault="00670C19">
      <w:pPr>
        <w:pStyle w:val="ReportCode"/>
      </w:pPr>
      <w:r>
        <w:rPr>
          <w:sz w:val="20"/>
        </w:rPr>
        <w:t xml:space="preserve">            Console.WriteLine("=== ЗАДАНИЕ 6: СРАВНЕНИЕ ПРОИЗВОДИТЕЛЬНОСТИ ===\n");</w:t>
      </w:r>
    </w:p>
    <w:p w14:paraId="72A3F4C4" w14:textId="77777777" w:rsidR="008B62EE" w:rsidRDefault="008B62EE">
      <w:pPr>
        <w:pStyle w:val="ReportCode"/>
      </w:pPr>
    </w:p>
    <w:p w14:paraId="16F1F911" w14:textId="77777777" w:rsidR="008B62EE" w:rsidRDefault="00670C19">
      <w:pPr>
        <w:pStyle w:val="ReportCode"/>
      </w:pPr>
      <w:r>
        <w:rPr>
          <w:sz w:val="20"/>
        </w:rPr>
        <w:t xml:space="preserve">            ProcessWithBoxing(out _);      // прогрев JIT</w:t>
      </w:r>
    </w:p>
    <w:p w14:paraId="5BECD060" w14:textId="77777777" w:rsidR="008B62EE" w:rsidRDefault="00670C19">
      <w:pPr>
        <w:pStyle w:val="ReportCode"/>
      </w:pPr>
      <w:r>
        <w:rPr>
          <w:sz w:val="20"/>
        </w:rPr>
        <w:t xml:space="preserve">            ProcessWithoutBoxing(out _);</w:t>
      </w:r>
    </w:p>
    <w:p w14:paraId="2702CC7E" w14:textId="77777777" w:rsidR="008B62EE" w:rsidRDefault="008B62EE">
      <w:pPr>
        <w:pStyle w:val="ReportCode"/>
      </w:pPr>
    </w:p>
    <w:p w14:paraId="316BBA8B" w14:textId="77777777" w:rsidR="008B62EE" w:rsidRDefault="00670C19">
      <w:pPr>
        <w:pStyle w:val="ReportCode"/>
      </w:pPr>
      <w:r>
        <w:rPr>
          <w:sz w:val="20"/>
        </w:rPr>
        <w:t xml:space="preserve">            // память, которую занимают данные, измеряется через GC.GetTotalMemory, пока список жив</w:t>
      </w:r>
    </w:p>
    <w:p w14:paraId="0CE025E4" w14:textId="77777777" w:rsidR="008B62EE" w:rsidRDefault="00670C19">
      <w:pPr>
        <w:pStyle w:val="ReportCode"/>
      </w:pPr>
      <w:r>
        <w:rPr>
          <w:sz w:val="20"/>
        </w:rPr>
        <w:t xml:space="preserve">            long memBefore = GC.GetTotalMemory(true);</w:t>
      </w:r>
    </w:p>
    <w:p w14:paraId="0E1A4292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</w:t>
      </w:r>
      <w:r>
        <w:rPr>
          <w:sz w:val="20"/>
        </w:rPr>
        <w:t xml:space="preserve">          var sw = Stopwatch.StartNew();</w:t>
      </w:r>
    </w:p>
    <w:p w14:paraId="20788AFF" w14:textId="77777777" w:rsidR="008B62EE" w:rsidRDefault="00670C19">
      <w:pPr>
        <w:pStyle w:val="ReportCode"/>
      </w:pPr>
      <w:r>
        <w:rPr>
          <w:sz w:val="20"/>
        </w:rPr>
        <w:t xml:space="preserve">            var boxedList = ProcessWithBoxing(out long boxedSum);</w:t>
      </w:r>
    </w:p>
    <w:p w14:paraId="4B7915B4" w14:textId="77777777" w:rsidR="008B62EE" w:rsidRDefault="00670C19">
      <w:pPr>
        <w:pStyle w:val="ReportCode"/>
      </w:pPr>
      <w:r>
        <w:rPr>
          <w:sz w:val="20"/>
        </w:rPr>
        <w:t xml:space="preserve">            sw.Stop();</w:t>
      </w:r>
    </w:p>
    <w:p w14:paraId="7F4275A6" w14:textId="77777777" w:rsidR="008B62EE" w:rsidRDefault="00670C19">
      <w:pPr>
        <w:pStyle w:val="ReportCode"/>
      </w:pPr>
      <w:r>
        <w:rPr>
          <w:sz w:val="20"/>
        </w:rPr>
        <w:t xml:space="preserve">            long boxedTime = sw.ElapsedMilliseconds;</w:t>
      </w:r>
    </w:p>
    <w:p w14:paraId="33A86AA6" w14:textId="77777777" w:rsidR="008B62EE" w:rsidRDefault="00670C19">
      <w:pPr>
        <w:pStyle w:val="ReportCode"/>
      </w:pPr>
      <w:r>
        <w:rPr>
          <w:sz w:val="20"/>
        </w:rPr>
        <w:t xml:space="preserve">            long boxedMemory = GC.GetTotalMemory(true) - memBefore;</w:t>
      </w:r>
    </w:p>
    <w:p w14:paraId="5F103A32" w14:textId="77777777" w:rsidR="008B62EE" w:rsidRDefault="00670C19">
      <w:pPr>
        <w:pStyle w:val="ReportCode"/>
      </w:pPr>
      <w:r>
        <w:rPr>
          <w:sz w:val="20"/>
        </w:rPr>
        <w:t xml:space="preserve">     </w:t>
      </w:r>
      <w:r>
        <w:rPr>
          <w:sz w:val="20"/>
        </w:rPr>
        <w:t xml:space="preserve">       GC.KeepAlive(boxedList);</w:t>
      </w:r>
    </w:p>
    <w:p w14:paraId="0C956C7B" w14:textId="77777777" w:rsidR="008B62EE" w:rsidRDefault="00670C19">
      <w:pPr>
        <w:pStyle w:val="ReportCode"/>
      </w:pPr>
      <w:r>
        <w:rPr>
          <w:sz w:val="20"/>
        </w:rPr>
        <w:t xml:space="preserve">            boxedList = null;</w:t>
      </w:r>
    </w:p>
    <w:p w14:paraId="5B6F55C4" w14:textId="77777777" w:rsidR="008B62EE" w:rsidRDefault="008B62EE">
      <w:pPr>
        <w:pStyle w:val="ReportCode"/>
      </w:pPr>
    </w:p>
    <w:p w14:paraId="593A2B0D" w14:textId="77777777" w:rsidR="008B62EE" w:rsidRDefault="00670C19">
      <w:pPr>
        <w:pStyle w:val="ReportCode"/>
      </w:pPr>
      <w:r>
        <w:rPr>
          <w:sz w:val="20"/>
        </w:rPr>
        <w:t xml:space="preserve">            memBefore = GC.GetTotalMemory(true);</w:t>
      </w:r>
    </w:p>
    <w:p w14:paraId="27926C50" w14:textId="77777777" w:rsidR="008B62EE" w:rsidRDefault="00670C19">
      <w:pPr>
        <w:pStyle w:val="ReportCode"/>
      </w:pPr>
      <w:r>
        <w:rPr>
          <w:sz w:val="20"/>
        </w:rPr>
        <w:t xml:space="preserve">            sw.Restart();</w:t>
      </w:r>
    </w:p>
    <w:p w14:paraId="375203B1" w14:textId="77777777" w:rsidR="008B62EE" w:rsidRDefault="00670C19">
      <w:pPr>
        <w:pStyle w:val="ReportCode"/>
      </w:pPr>
      <w:r>
        <w:rPr>
          <w:sz w:val="20"/>
        </w:rPr>
        <w:t xml:space="preserve">            var unboxedList = ProcessWithoutBoxing(out long unboxedSum);</w:t>
      </w:r>
    </w:p>
    <w:p w14:paraId="606473D7" w14:textId="77777777" w:rsidR="008B62EE" w:rsidRDefault="00670C19">
      <w:pPr>
        <w:pStyle w:val="ReportCode"/>
      </w:pPr>
      <w:r>
        <w:rPr>
          <w:sz w:val="20"/>
        </w:rPr>
        <w:t xml:space="preserve">            sw.Stop();</w:t>
      </w:r>
    </w:p>
    <w:p w14:paraId="08BCF772" w14:textId="77777777" w:rsidR="008B62EE" w:rsidRDefault="00670C19">
      <w:pPr>
        <w:pStyle w:val="ReportCode"/>
      </w:pPr>
      <w:r>
        <w:rPr>
          <w:sz w:val="20"/>
        </w:rPr>
        <w:t xml:space="preserve">            long unboxedTime = sw.ElapsedMilliseconds;</w:t>
      </w:r>
    </w:p>
    <w:p w14:paraId="546D78F3" w14:textId="77777777" w:rsidR="008B62EE" w:rsidRDefault="00670C19">
      <w:pPr>
        <w:pStyle w:val="ReportCode"/>
      </w:pPr>
      <w:r>
        <w:rPr>
          <w:sz w:val="20"/>
        </w:rPr>
        <w:t xml:space="preserve">            long unboxedMemory = GC.GetTotalMemory(true) - memBefore;</w:t>
      </w:r>
    </w:p>
    <w:p w14:paraId="06C5E663" w14:textId="77777777" w:rsidR="008B62EE" w:rsidRDefault="00670C19">
      <w:pPr>
        <w:pStyle w:val="ReportCode"/>
      </w:pPr>
      <w:r>
        <w:rPr>
          <w:sz w:val="20"/>
        </w:rPr>
        <w:t xml:space="preserve">            GC.KeepAlive(unboxedLis</w:t>
      </w:r>
      <w:r>
        <w:rPr>
          <w:sz w:val="20"/>
        </w:rPr>
        <w:t>t);</w:t>
      </w:r>
    </w:p>
    <w:p w14:paraId="71240ADA" w14:textId="77777777" w:rsidR="008B62EE" w:rsidRDefault="008B62EE">
      <w:pPr>
        <w:pStyle w:val="ReportCode"/>
      </w:pPr>
    </w:p>
    <w:p w14:paraId="0EC13174" w14:textId="77777777" w:rsidR="008B62EE" w:rsidRDefault="00670C19">
      <w:pPr>
        <w:pStyle w:val="ReportCode"/>
      </w:pPr>
      <w:r>
        <w:rPr>
          <w:sz w:val="20"/>
        </w:rPr>
        <w:t xml:space="preserve">            Console.WriteLine($"{"Метод",-22}|{"Время, мс",10} |{"Память, KB",12} |{"Сумма",14}");</w:t>
      </w:r>
    </w:p>
    <w:p w14:paraId="2492E41E" w14:textId="77777777" w:rsidR="008B62EE" w:rsidRDefault="00670C19">
      <w:pPr>
        <w:pStyle w:val="ReportCode"/>
      </w:pPr>
      <w:r>
        <w:rPr>
          <w:sz w:val="20"/>
        </w:rPr>
        <w:t xml:space="preserve">            Console.WriteLine(new string('-', 64));</w:t>
      </w:r>
    </w:p>
    <w:p w14:paraId="3246167C" w14:textId="77777777" w:rsidR="008B62EE" w:rsidRDefault="00670C19">
      <w:pPr>
        <w:pStyle w:val="ReportCode"/>
      </w:pPr>
      <w:r>
        <w:rPr>
          <w:sz w:val="20"/>
        </w:rPr>
        <w:t xml:space="preserve">            Console.WriteLine($"{"ProcessWithBoxing",-22}|{boxedTime,10} |{boxedMemory / 1024,12} |{</w:t>
      </w:r>
      <w:r>
        <w:rPr>
          <w:sz w:val="20"/>
        </w:rPr>
        <w:t>boxedSum,14}");</w:t>
      </w:r>
    </w:p>
    <w:p w14:paraId="45D966BE" w14:textId="77777777" w:rsidR="008B62EE" w:rsidRDefault="00670C19">
      <w:pPr>
        <w:pStyle w:val="ReportCode"/>
      </w:pPr>
      <w:r>
        <w:rPr>
          <w:sz w:val="20"/>
        </w:rPr>
        <w:t xml:space="preserve">            Console.WriteLine($"{"ProcessWithoutBoxing",-22}|{unboxedTime,10} |{unboxedMemory / 1024,12} |{unboxedSum,14}");</w:t>
      </w:r>
    </w:p>
    <w:p w14:paraId="40475CBE" w14:textId="77777777" w:rsidR="008B62EE" w:rsidRDefault="00670C19">
      <w:pPr>
        <w:pStyle w:val="ReportCode"/>
      </w:pPr>
      <w:r>
        <w:rPr>
          <w:sz w:val="20"/>
        </w:rPr>
        <w:t xml:space="preserve">            Console.WriteLine(new string('-', 64));</w:t>
      </w:r>
    </w:p>
    <w:p w14:paraId="0CBDB713" w14:textId="77777777" w:rsidR="008B62EE" w:rsidRDefault="00670C19">
      <w:pPr>
        <w:pStyle w:val="ReportCode"/>
      </w:pPr>
      <w:r>
        <w:rPr>
          <w:sz w:val="20"/>
        </w:rPr>
        <w:t xml:space="preserve">            Console.WriteLine($"Ускорение: {(double)boxedTime /</w:t>
      </w:r>
      <w:r>
        <w:rPr>
          <w:sz w:val="20"/>
        </w:rPr>
        <w:t xml:space="preserve"> Math.Max(unboxedTime, 1):F1} раз, " +</w:t>
      </w:r>
    </w:p>
    <w:p w14:paraId="65250368" w14:textId="77777777" w:rsidR="008B62EE" w:rsidRDefault="00670C19">
      <w:pPr>
        <w:pStyle w:val="ReportCode"/>
      </w:pPr>
      <w:r>
        <w:rPr>
          <w:sz w:val="20"/>
        </w:rPr>
        <w:t xml:space="preserve">                              $"экономия памяти: {(double)boxedMemory / unboxedMemory:F1} раз");</w:t>
      </w:r>
    </w:p>
    <w:p w14:paraId="58008CC3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282508D5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2FD08DC0" w14:textId="77777777" w:rsidR="008B62EE" w:rsidRDefault="008B62EE">
      <w:pPr>
        <w:pStyle w:val="ReportCode"/>
      </w:pPr>
    </w:p>
    <w:p w14:paraId="6EDAC554" w14:textId="77777777" w:rsidR="008B62EE" w:rsidRDefault="00670C19">
      <w:pPr>
        <w:pStyle w:val="ReportCode"/>
      </w:pPr>
      <w:r>
        <w:rPr>
          <w:sz w:val="20"/>
        </w:rPr>
        <w:t xml:space="preserve">    // Код из методички с упаковкой</w:t>
      </w:r>
    </w:p>
    <w:p w14:paraId="59D12BC3" w14:textId="77777777" w:rsidR="008B62EE" w:rsidRDefault="00670C19">
      <w:pPr>
        <w:pStyle w:val="ReportCode"/>
      </w:pPr>
      <w:r>
        <w:rPr>
          <w:sz w:val="20"/>
        </w:rPr>
        <w:t xml:space="preserve">    public class UnoptimizedCode</w:t>
      </w:r>
    </w:p>
    <w:p w14:paraId="4888C89B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4284CA4F" w14:textId="77777777" w:rsidR="008B62EE" w:rsidRDefault="00670C19">
      <w:pPr>
        <w:pStyle w:val="ReportCode"/>
      </w:pPr>
      <w:r>
        <w:rPr>
          <w:sz w:val="20"/>
        </w:rPr>
        <w:t xml:space="preserve">        private ArrayList _d</w:t>
      </w:r>
      <w:r>
        <w:rPr>
          <w:sz w:val="20"/>
        </w:rPr>
        <w:t>ata = new ArrayList();</w:t>
      </w:r>
    </w:p>
    <w:p w14:paraId="7B521708" w14:textId="77777777" w:rsidR="008B62EE" w:rsidRDefault="008B62EE">
      <w:pPr>
        <w:pStyle w:val="ReportCode"/>
      </w:pPr>
    </w:p>
    <w:p w14:paraId="174A820C" w14:textId="77777777" w:rsidR="008B62EE" w:rsidRDefault="00670C19">
      <w:pPr>
        <w:pStyle w:val="ReportCode"/>
      </w:pPr>
      <w:r>
        <w:rPr>
          <w:sz w:val="20"/>
        </w:rPr>
        <w:t xml:space="preserve">        public void AddData(int value)</w:t>
      </w:r>
    </w:p>
    <w:p w14:paraId="206BCED1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62E9F433" w14:textId="77777777" w:rsidR="008B62EE" w:rsidRDefault="00670C19">
      <w:pPr>
        <w:pStyle w:val="ReportCode"/>
      </w:pPr>
      <w:r>
        <w:rPr>
          <w:sz w:val="20"/>
        </w:rPr>
        <w:t xml:space="preserve">            _data.Add(value); // Упаковка!</w:t>
      </w:r>
    </w:p>
    <w:p w14:paraId="444A4548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7050C58D" w14:textId="77777777" w:rsidR="008B62EE" w:rsidRDefault="008B62EE">
      <w:pPr>
        <w:pStyle w:val="ReportCode"/>
      </w:pPr>
    </w:p>
    <w:p w14:paraId="65B7AFBA" w14:textId="77777777" w:rsidR="008B62EE" w:rsidRDefault="00670C19">
      <w:pPr>
        <w:pStyle w:val="ReportCode"/>
      </w:pPr>
      <w:r>
        <w:rPr>
          <w:sz w:val="20"/>
        </w:rPr>
        <w:t xml:space="preserve">        public int GetSum()</w:t>
      </w:r>
    </w:p>
    <w:p w14:paraId="52DD5600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10391944" w14:textId="77777777" w:rsidR="008B62EE" w:rsidRDefault="00670C19">
      <w:pPr>
        <w:pStyle w:val="ReportCode"/>
      </w:pPr>
      <w:r>
        <w:rPr>
          <w:sz w:val="20"/>
        </w:rPr>
        <w:t xml:space="preserve">            int sum = 0;</w:t>
      </w:r>
    </w:p>
    <w:p w14:paraId="798B0251" w14:textId="77777777" w:rsidR="008B62EE" w:rsidRDefault="00670C19">
      <w:pPr>
        <w:pStyle w:val="ReportCode"/>
      </w:pPr>
      <w:r>
        <w:rPr>
          <w:sz w:val="20"/>
        </w:rPr>
        <w:t xml:space="preserve">            foreach (object item in _data) // Распаковка!</w:t>
      </w:r>
    </w:p>
    <w:p w14:paraId="64E4DB9A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3AC99EA7" w14:textId="77777777" w:rsidR="008B62EE" w:rsidRDefault="00670C19">
      <w:pPr>
        <w:pStyle w:val="ReportCode"/>
      </w:pPr>
      <w:r>
        <w:rPr>
          <w:sz w:val="20"/>
        </w:rPr>
        <w:t xml:space="preserve">                sum += (int)item;</w:t>
      </w:r>
    </w:p>
    <w:p w14:paraId="63D8423C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7A71E244" w14:textId="77777777" w:rsidR="008B62EE" w:rsidRDefault="00670C19">
      <w:pPr>
        <w:pStyle w:val="ReportCode"/>
      </w:pPr>
      <w:r>
        <w:rPr>
          <w:sz w:val="20"/>
        </w:rPr>
        <w:t xml:space="preserve">            return sum;</w:t>
      </w:r>
    </w:p>
    <w:p w14:paraId="7E024F2C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39A45095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6FB438DF" w14:textId="77777777" w:rsidR="008B62EE" w:rsidRDefault="008B62EE">
      <w:pPr>
        <w:pStyle w:val="ReportCode"/>
      </w:pPr>
    </w:p>
    <w:p w14:paraId="6FF6AD8F" w14:textId="77777777" w:rsidR="008B62EE" w:rsidRDefault="00670C19">
      <w:pPr>
        <w:pStyle w:val="ReportCode"/>
      </w:pPr>
      <w:r>
        <w:rPr>
          <w:sz w:val="20"/>
        </w:rPr>
        <w:t xml:space="preserve">    // Оптимизированная версия: List&lt;int&gt; хранит int без упаковки</w:t>
      </w:r>
    </w:p>
    <w:p w14:paraId="656D2C2D" w14:textId="77777777" w:rsidR="008B62EE" w:rsidRDefault="00670C19">
      <w:pPr>
        <w:pStyle w:val="ReportCode"/>
      </w:pPr>
      <w:r>
        <w:rPr>
          <w:sz w:val="20"/>
        </w:rPr>
        <w:t xml:space="preserve">    public class OptimizedCod</w:t>
      </w:r>
      <w:r>
        <w:rPr>
          <w:sz w:val="20"/>
        </w:rPr>
        <w:t>e</w:t>
      </w:r>
    </w:p>
    <w:p w14:paraId="2844A379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6C402CB9" w14:textId="77777777" w:rsidR="008B62EE" w:rsidRDefault="00670C19">
      <w:pPr>
        <w:pStyle w:val="ReportCode"/>
      </w:pPr>
      <w:r>
        <w:rPr>
          <w:sz w:val="20"/>
        </w:rPr>
        <w:t xml:space="preserve">        private List&lt;int&gt; _data = new List&lt;int&gt;();</w:t>
      </w:r>
    </w:p>
    <w:p w14:paraId="7500B841" w14:textId="77777777" w:rsidR="008B62EE" w:rsidRDefault="008B62EE">
      <w:pPr>
        <w:pStyle w:val="ReportCode"/>
      </w:pPr>
    </w:p>
    <w:p w14:paraId="37A989FA" w14:textId="77777777" w:rsidR="008B62EE" w:rsidRDefault="00670C19">
      <w:pPr>
        <w:pStyle w:val="ReportCode"/>
      </w:pPr>
      <w:r>
        <w:rPr>
          <w:sz w:val="20"/>
        </w:rPr>
        <w:t xml:space="preserve">        public void AddData(int value)</w:t>
      </w:r>
    </w:p>
    <w:p w14:paraId="7E1F191A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0A13001F" w14:textId="77777777" w:rsidR="008B62EE" w:rsidRDefault="00670C19">
      <w:pPr>
        <w:pStyle w:val="ReportCode"/>
      </w:pPr>
      <w:r>
        <w:rPr>
          <w:sz w:val="20"/>
        </w:rPr>
        <w:t xml:space="preserve">            _data.Add(value);</w:t>
      </w:r>
    </w:p>
    <w:p w14:paraId="15F85A8A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73B6193A" w14:textId="77777777" w:rsidR="008B62EE" w:rsidRDefault="008B62EE">
      <w:pPr>
        <w:pStyle w:val="ReportCode"/>
      </w:pPr>
    </w:p>
    <w:p w14:paraId="2BF2AFA5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public int GetSum()</w:t>
      </w:r>
    </w:p>
    <w:p w14:paraId="1849243C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48FFDCBA" w14:textId="77777777" w:rsidR="008B62EE" w:rsidRDefault="00670C19">
      <w:pPr>
        <w:pStyle w:val="ReportCode"/>
      </w:pPr>
      <w:r>
        <w:rPr>
          <w:sz w:val="20"/>
        </w:rPr>
        <w:t xml:space="preserve">            int sum = 0;</w:t>
      </w:r>
    </w:p>
    <w:p w14:paraId="1AC397A0" w14:textId="77777777" w:rsidR="008B62EE" w:rsidRDefault="00670C19">
      <w:pPr>
        <w:pStyle w:val="ReportCode"/>
      </w:pPr>
      <w:r>
        <w:rPr>
          <w:sz w:val="20"/>
        </w:rPr>
        <w:t xml:space="preserve">            foreach (int item in _data)</w:t>
      </w:r>
    </w:p>
    <w:p w14:paraId="5C9C969C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7E4AD56E" w14:textId="77777777" w:rsidR="008B62EE" w:rsidRDefault="00670C19">
      <w:pPr>
        <w:pStyle w:val="ReportCode"/>
      </w:pPr>
      <w:r>
        <w:rPr>
          <w:sz w:val="20"/>
        </w:rPr>
        <w:t xml:space="preserve">                sum += item;</w:t>
      </w:r>
    </w:p>
    <w:p w14:paraId="17EAD958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27A0CC87" w14:textId="77777777" w:rsidR="008B62EE" w:rsidRDefault="00670C19">
      <w:pPr>
        <w:pStyle w:val="ReportCode"/>
      </w:pPr>
      <w:r>
        <w:rPr>
          <w:sz w:val="20"/>
        </w:rPr>
        <w:t xml:space="preserve">            return sum;</w:t>
      </w:r>
    </w:p>
    <w:p w14:paraId="5ED31C6D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63F66314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7E43DC2A" w14:textId="77777777" w:rsidR="008B62EE" w:rsidRDefault="008B62EE">
      <w:pPr>
        <w:pStyle w:val="ReportCode"/>
      </w:pPr>
    </w:p>
    <w:p w14:paraId="0C6238AA" w14:textId="77777777" w:rsidR="008B62EE" w:rsidRDefault="00670C19">
      <w:pPr>
        <w:pStyle w:val="ReportCode"/>
      </w:pPr>
      <w:r>
        <w:rPr>
          <w:sz w:val="20"/>
        </w:rPr>
        <w:t xml:space="preserve">    public class OptimizationDemo</w:t>
      </w:r>
    </w:p>
    <w:p w14:paraId="2F24798C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2557B4A5" w14:textId="77777777" w:rsidR="008B62EE" w:rsidRDefault="00670C19">
      <w:pPr>
        <w:pStyle w:val="ReportCode"/>
      </w:pPr>
      <w:r>
        <w:rPr>
          <w:sz w:val="20"/>
        </w:rPr>
        <w:t xml:space="preserve">        const int Count = 1000000;</w:t>
      </w:r>
    </w:p>
    <w:p w14:paraId="30B9EE0A" w14:textId="77777777" w:rsidR="008B62EE" w:rsidRDefault="008B62EE">
      <w:pPr>
        <w:pStyle w:val="ReportCode"/>
      </w:pPr>
    </w:p>
    <w:p w14:paraId="67EDD623" w14:textId="77777777" w:rsidR="008B62EE" w:rsidRDefault="00670C19">
      <w:pPr>
        <w:pStyle w:val="ReportCode"/>
      </w:pPr>
      <w:r>
        <w:rPr>
          <w:sz w:val="20"/>
        </w:rPr>
        <w:t xml:space="preserve">        public static void Run()</w:t>
      </w:r>
    </w:p>
    <w:p w14:paraId="2A3CFB1F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007A9827" w14:textId="77777777" w:rsidR="008B62EE" w:rsidRDefault="00670C19">
      <w:pPr>
        <w:pStyle w:val="ReportCode"/>
      </w:pPr>
      <w:r>
        <w:rPr>
          <w:sz w:val="20"/>
        </w:rPr>
        <w:t xml:space="preserve">            Console.WriteLine("=== ЗАДАНИЕ 6: ОПТИМИЗАЦИЯ UnoptimizedCode ===\n");</w:t>
      </w:r>
    </w:p>
    <w:p w14:paraId="7A2BB302" w14:textId="77777777" w:rsidR="008B62EE" w:rsidRDefault="008B62EE">
      <w:pPr>
        <w:pStyle w:val="ReportCode"/>
      </w:pPr>
    </w:p>
    <w:p w14:paraId="797F3F52" w14:textId="77777777" w:rsidR="008B62EE" w:rsidRDefault="00670C19">
      <w:pPr>
        <w:pStyle w:val="ReportCode"/>
      </w:pPr>
      <w:r>
        <w:rPr>
          <w:sz w:val="20"/>
        </w:rPr>
        <w:t xml:space="preserve">            Measure("UnoptimizedCode (ArrayList)", () =&gt;</w:t>
      </w:r>
    </w:p>
    <w:p w14:paraId="21AD323D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0C6D14F9" w14:textId="77777777" w:rsidR="008B62EE" w:rsidRDefault="00670C19">
      <w:pPr>
        <w:pStyle w:val="ReportCode"/>
      </w:pPr>
      <w:r>
        <w:rPr>
          <w:sz w:val="20"/>
        </w:rPr>
        <w:t xml:space="preserve">                var code = new UnoptimizedCode();</w:t>
      </w:r>
    </w:p>
    <w:p w14:paraId="4FCA3A85" w14:textId="77777777" w:rsidR="008B62EE" w:rsidRDefault="00670C19">
      <w:pPr>
        <w:pStyle w:val="ReportCode"/>
      </w:pPr>
      <w:r>
        <w:rPr>
          <w:sz w:val="20"/>
        </w:rPr>
        <w:t xml:space="preserve">        </w:t>
      </w:r>
      <w:r>
        <w:rPr>
          <w:sz w:val="20"/>
        </w:rPr>
        <w:t xml:space="preserve">        for (int i = 0; i &lt; Count; i++) code.AddData(i % 100);</w:t>
      </w:r>
    </w:p>
    <w:p w14:paraId="1C33E4A6" w14:textId="77777777" w:rsidR="008B62EE" w:rsidRDefault="00670C19">
      <w:pPr>
        <w:pStyle w:val="ReportCode"/>
      </w:pPr>
      <w:r>
        <w:rPr>
          <w:sz w:val="20"/>
        </w:rPr>
        <w:t xml:space="preserve">                return code.GetSum();</w:t>
      </w:r>
    </w:p>
    <w:p w14:paraId="0DD7701A" w14:textId="77777777" w:rsidR="008B62EE" w:rsidRDefault="00670C19">
      <w:pPr>
        <w:pStyle w:val="ReportCode"/>
      </w:pPr>
      <w:r>
        <w:rPr>
          <w:sz w:val="20"/>
        </w:rPr>
        <w:t xml:space="preserve">            });</w:t>
      </w:r>
    </w:p>
    <w:p w14:paraId="1CF446FA" w14:textId="77777777" w:rsidR="008B62EE" w:rsidRDefault="008B62EE">
      <w:pPr>
        <w:pStyle w:val="ReportCode"/>
      </w:pPr>
    </w:p>
    <w:p w14:paraId="62539AC4" w14:textId="77777777" w:rsidR="008B62EE" w:rsidRDefault="00670C19">
      <w:pPr>
        <w:pStyle w:val="ReportCode"/>
      </w:pPr>
      <w:r>
        <w:rPr>
          <w:sz w:val="20"/>
        </w:rPr>
        <w:t xml:space="preserve">            Measure("OptimizedCode (List&lt;int&gt;)", () =&gt;</w:t>
      </w:r>
    </w:p>
    <w:p w14:paraId="3C654904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14AEE2F1" w14:textId="77777777" w:rsidR="008B62EE" w:rsidRDefault="00670C19">
      <w:pPr>
        <w:pStyle w:val="ReportCode"/>
      </w:pPr>
      <w:r>
        <w:rPr>
          <w:sz w:val="20"/>
        </w:rPr>
        <w:t xml:space="preserve">                var code = new OptimizedCode();</w:t>
      </w:r>
    </w:p>
    <w:p w14:paraId="1444EBC7" w14:textId="77777777" w:rsidR="008B62EE" w:rsidRDefault="00670C19">
      <w:pPr>
        <w:pStyle w:val="ReportCode"/>
      </w:pPr>
      <w:r>
        <w:rPr>
          <w:sz w:val="20"/>
        </w:rPr>
        <w:t xml:space="preserve">                for (</w:t>
      </w:r>
      <w:r>
        <w:rPr>
          <w:sz w:val="20"/>
        </w:rPr>
        <w:t>int i = 0; i &lt; Count; i++) code.AddData(i % 100);</w:t>
      </w:r>
    </w:p>
    <w:p w14:paraId="3315FBEC" w14:textId="77777777" w:rsidR="008B62EE" w:rsidRDefault="00670C19">
      <w:pPr>
        <w:pStyle w:val="ReportCode"/>
      </w:pPr>
      <w:r>
        <w:rPr>
          <w:sz w:val="20"/>
        </w:rPr>
        <w:t xml:space="preserve">                return code.GetSum();</w:t>
      </w:r>
    </w:p>
    <w:p w14:paraId="6D6E6346" w14:textId="77777777" w:rsidR="008B62EE" w:rsidRDefault="00670C19">
      <w:pPr>
        <w:pStyle w:val="ReportCode"/>
      </w:pPr>
      <w:r>
        <w:rPr>
          <w:sz w:val="20"/>
        </w:rPr>
        <w:t xml:space="preserve">            });</w:t>
      </w:r>
    </w:p>
    <w:p w14:paraId="3EE36CC4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35D06A41" w14:textId="77777777" w:rsidR="008B62EE" w:rsidRDefault="008B62EE">
      <w:pPr>
        <w:pStyle w:val="ReportCode"/>
      </w:pPr>
    </w:p>
    <w:p w14:paraId="17890B4B" w14:textId="77777777" w:rsidR="008B62EE" w:rsidRDefault="00670C19">
      <w:pPr>
        <w:pStyle w:val="ReportCode"/>
      </w:pPr>
      <w:r>
        <w:rPr>
          <w:sz w:val="20"/>
        </w:rPr>
        <w:t xml:space="preserve">        static void Measure(string name, Func&lt;int&gt; action)</w:t>
      </w:r>
    </w:p>
    <w:p w14:paraId="7F830140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5FD3FF9D" w14:textId="77777777" w:rsidR="008B62EE" w:rsidRDefault="00670C19">
      <w:pPr>
        <w:pStyle w:val="ReportCode"/>
      </w:pPr>
      <w:r>
        <w:rPr>
          <w:sz w:val="20"/>
        </w:rPr>
        <w:t xml:space="preserve">            action(); // прогрев JIT</w:t>
      </w:r>
    </w:p>
    <w:p w14:paraId="6302248B" w14:textId="77777777" w:rsidR="008B62EE" w:rsidRDefault="00670C19">
      <w:pPr>
        <w:pStyle w:val="ReportCode"/>
      </w:pPr>
      <w:r>
        <w:rPr>
          <w:sz w:val="20"/>
        </w:rPr>
        <w:t xml:space="preserve">            GC.Collect();</w:t>
      </w:r>
    </w:p>
    <w:p w14:paraId="6440C1A9" w14:textId="77777777" w:rsidR="008B62EE" w:rsidRDefault="008B62EE">
      <w:pPr>
        <w:pStyle w:val="ReportCode"/>
      </w:pPr>
    </w:p>
    <w:p w14:paraId="23525014" w14:textId="77777777" w:rsidR="008B62EE" w:rsidRDefault="00670C19">
      <w:pPr>
        <w:pStyle w:val="ReportCode"/>
      </w:pPr>
      <w:r>
        <w:rPr>
          <w:sz w:val="20"/>
        </w:rPr>
        <w:t xml:space="preserve">            long memBefore = GC.GetTotalAllocatedBytes(true);</w:t>
      </w:r>
    </w:p>
    <w:p w14:paraId="27D6E762" w14:textId="77777777" w:rsidR="008B62EE" w:rsidRDefault="00670C19">
      <w:pPr>
        <w:pStyle w:val="ReportCode"/>
      </w:pPr>
      <w:r>
        <w:rPr>
          <w:sz w:val="20"/>
        </w:rPr>
        <w:t xml:space="preserve">            var sw = Stopwatch.StartNew();</w:t>
      </w:r>
    </w:p>
    <w:p w14:paraId="7A776574" w14:textId="77777777" w:rsidR="008B62EE" w:rsidRDefault="00670C19">
      <w:pPr>
        <w:pStyle w:val="ReportCode"/>
      </w:pPr>
      <w:r>
        <w:rPr>
          <w:sz w:val="20"/>
        </w:rPr>
        <w:t xml:space="preserve">            int sum = action();</w:t>
      </w:r>
    </w:p>
    <w:p w14:paraId="517BFE96" w14:textId="77777777" w:rsidR="008B62EE" w:rsidRDefault="00670C19">
      <w:pPr>
        <w:pStyle w:val="ReportCode"/>
      </w:pPr>
      <w:r>
        <w:rPr>
          <w:sz w:val="20"/>
        </w:rPr>
        <w:t xml:space="preserve">            sw.Stop();</w:t>
      </w:r>
    </w:p>
    <w:p w14:paraId="1CE2AC9E" w14:textId="77777777" w:rsidR="008B62EE" w:rsidRDefault="00670C19">
      <w:pPr>
        <w:pStyle w:val="ReportCode"/>
      </w:pPr>
      <w:r>
        <w:rPr>
          <w:sz w:val="20"/>
        </w:rPr>
        <w:t xml:space="preserve">            long memory = GC.GetTotalAllocatedBytes(true) - memBefore</w:t>
      </w:r>
      <w:r>
        <w:rPr>
          <w:sz w:val="20"/>
        </w:rPr>
        <w:t>;</w:t>
      </w:r>
    </w:p>
    <w:p w14:paraId="3F04E0FF" w14:textId="77777777" w:rsidR="008B62EE" w:rsidRDefault="008B62EE">
      <w:pPr>
        <w:pStyle w:val="ReportCode"/>
      </w:pPr>
    </w:p>
    <w:p w14:paraId="393867EF" w14:textId="77777777" w:rsidR="008B62EE" w:rsidRDefault="00670C19">
      <w:pPr>
        <w:pStyle w:val="ReportCode"/>
      </w:pPr>
      <w:r>
        <w:rPr>
          <w:sz w:val="20"/>
        </w:rPr>
        <w:t xml:space="preserve">            Console.WriteLine($"{name,-28}: время {sw.ElapsedMilliseconds,4} мс, выделено {memory / 1024,6} KB, сумма {sum}");</w:t>
      </w:r>
    </w:p>
    <w:p w14:paraId="43F818BC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1FD9C721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00B906DF" w14:textId="77777777" w:rsidR="008B62EE" w:rsidRDefault="00670C19">
      <w:pPr>
        <w:pStyle w:val="ReportCode"/>
      </w:pPr>
      <w:r>
        <w:rPr>
          <w:sz w:val="20"/>
        </w:rPr>
        <w:t>}</w:t>
      </w:r>
    </w:p>
    <w:p w14:paraId="5549503C" w14:textId="77777777" w:rsidR="008B62EE" w:rsidRDefault="008B62EE">
      <w:pPr>
        <w:pStyle w:val="ReportCode"/>
      </w:pPr>
    </w:p>
    <w:p w14:paraId="7897E29D" w14:textId="77777777" w:rsidR="008B62EE" w:rsidRDefault="00670C19">
      <w:pPr>
        <w:pStyle w:val="ReportCode"/>
      </w:pPr>
      <w:r>
        <w:rPr>
          <w:sz w:val="20"/>
        </w:rPr>
        <w:t>// ===================== Задание 7. Поиск утечек в коде =====================</w:t>
      </w:r>
    </w:p>
    <w:p w14:paraId="75DD9E03" w14:textId="77777777" w:rsidR="008B62EE" w:rsidRDefault="00670C19">
      <w:pPr>
        <w:pStyle w:val="ReportCode"/>
      </w:pPr>
      <w:r>
        <w:rPr>
          <w:sz w:val="20"/>
        </w:rPr>
        <w:t>namespace Lab2.Task7</w:t>
      </w:r>
    </w:p>
    <w:p w14:paraId="5203D864" w14:textId="77777777" w:rsidR="008B62EE" w:rsidRDefault="00670C19">
      <w:pPr>
        <w:pStyle w:val="ReportCode"/>
      </w:pPr>
      <w:r>
        <w:rPr>
          <w:sz w:val="20"/>
        </w:rPr>
        <w:t>{</w:t>
      </w:r>
    </w:p>
    <w:p w14:paraId="7891658B" w14:textId="77777777" w:rsidR="008B62EE" w:rsidRDefault="00670C19">
      <w:pPr>
        <w:pStyle w:val="ReportCode"/>
      </w:pPr>
      <w:r>
        <w:rPr>
          <w:sz w:val="20"/>
        </w:rPr>
        <w:t xml:space="preserve">    // Код с утечками из методички</w:t>
      </w:r>
    </w:p>
    <w:p w14:paraId="7CF170F1" w14:textId="77777777" w:rsidR="008B62EE" w:rsidRDefault="00670C19">
      <w:pPr>
        <w:pStyle w:val="ReportCode"/>
      </w:pPr>
      <w:r>
        <w:rPr>
          <w:sz w:val="20"/>
        </w:rPr>
        <w:t xml:space="preserve">    public class BuggyCode</w:t>
      </w:r>
    </w:p>
    <w:p w14:paraId="5586B9AC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2C8DD985" w14:textId="77777777" w:rsidR="008B62EE" w:rsidRDefault="00670C19">
      <w:pPr>
        <w:pStyle w:val="ReportCode"/>
      </w:pPr>
      <w:r>
        <w:rPr>
          <w:sz w:val="20"/>
        </w:rPr>
        <w:t xml:space="preserve">        private static List&lt;IDisposable&gt; _cache = new List&lt;IDisposable&gt;();</w:t>
      </w:r>
    </w:p>
    <w:p w14:paraId="58DE9B95" w14:textId="77777777" w:rsidR="008B62EE" w:rsidRDefault="00670C19">
      <w:pPr>
        <w:pStyle w:val="ReportCode"/>
      </w:pPr>
      <w:r>
        <w:rPr>
          <w:sz w:val="20"/>
        </w:rPr>
        <w:t xml:space="preserve">        private static event EventHandler _globalEvent;</w:t>
      </w:r>
    </w:p>
    <w:p w14:paraId="6F037BEB" w14:textId="77777777" w:rsidR="008B62EE" w:rsidRDefault="00670C19">
      <w:pPr>
        <w:pStyle w:val="ReportCode"/>
      </w:pPr>
      <w:r>
        <w:rPr>
          <w:sz w:val="20"/>
        </w:rPr>
        <w:t xml:space="preserve">        private byte[] _data = new byte[1024 * 1024];</w:t>
      </w:r>
    </w:p>
    <w:p w14:paraId="73B5C993" w14:textId="77777777" w:rsidR="008B62EE" w:rsidRDefault="008B62EE">
      <w:pPr>
        <w:pStyle w:val="ReportCode"/>
      </w:pPr>
    </w:p>
    <w:p w14:paraId="2002F920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</w:t>
      </w:r>
      <w:r>
        <w:rPr>
          <w:sz w:val="20"/>
        </w:rPr>
        <w:t xml:space="preserve">      public BuggyCode()</w:t>
      </w:r>
    </w:p>
    <w:p w14:paraId="2D1C09AE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27AC35E0" w14:textId="77777777" w:rsidR="008B62EE" w:rsidRDefault="00670C19">
      <w:pPr>
        <w:pStyle w:val="ReportCode"/>
      </w:pPr>
      <w:r>
        <w:rPr>
          <w:sz w:val="20"/>
        </w:rPr>
        <w:t xml:space="preserve">            _globalEvent += OnEvent;</w:t>
      </w:r>
    </w:p>
    <w:p w14:paraId="149B87CD" w14:textId="77777777" w:rsidR="008B62EE" w:rsidRDefault="00670C19">
      <w:pPr>
        <w:pStyle w:val="ReportCode"/>
      </w:pPr>
      <w:r>
        <w:rPr>
          <w:sz w:val="20"/>
        </w:rPr>
        <w:t xml:space="preserve">            _cache.Add(new MemoryStream(1024));</w:t>
      </w:r>
    </w:p>
    <w:p w14:paraId="2DB58A82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288F5832" w14:textId="77777777" w:rsidR="008B62EE" w:rsidRDefault="008B62EE">
      <w:pPr>
        <w:pStyle w:val="ReportCode"/>
      </w:pPr>
    </w:p>
    <w:p w14:paraId="1E374E22" w14:textId="77777777" w:rsidR="008B62EE" w:rsidRDefault="00670C19">
      <w:pPr>
        <w:pStyle w:val="ReportCode"/>
      </w:pPr>
      <w:r>
        <w:rPr>
          <w:sz w:val="20"/>
        </w:rPr>
        <w:t xml:space="preserve">        private void OnEvent(object sender, EventArgs e)</w:t>
      </w:r>
    </w:p>
    <w:p w14:paraId="4ABD2B45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5631C364" w14:textId="77777777" w:rsidR="008B62EE" w:rsidRDefault="00670C19">
      <w:pPr>
        <w:pStyle w:val="ReportCode"/>
      </w:pPr>
      <w:r>
        <w:rPr>
          <w:sz w:val="20"/>
        </w:rPr>
        <w:t xml:space="preserve">            var temp = new byte[1024 * 100];</w:t>
      </w:r>
    </w:p>
    <w:p w14:paraId="4E21BE8D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7F97FE49" w14:textId="77777777" w:rsidR="008B62EE" w:rsidRDefault="008B62EE">
      <w:pPr>
        <w:pStyle w:val="ReportCode"/>
      </w:pPr>
    </w:p>
    <w:p w14:paraId="05033946" w14:textId="77777777" w:rsidR="008B62EE" w:rsidRDefault="00670C19">
      <w:pPr>
        <w:pStyle w:val="ReportCode"/>
      </w:pPr>
      <w:r>
        <w:rPr>
          <w:sz w:val="20"/>
        </w:rPr>
        <w:t xml:space="preserve">        public void SubscribeAll()</w:t>
      </w:r>
    </w:p>
    <w:p w14:paraId="67B8E48E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3B250948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1000; i++)</w:t>
      </w:r>
    </w:p>
    <w:p w14:paraId="16E1E600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7341557B" w14:textId="77777777" w:rsidR="008B62EE" w:rsidRDefault="00670C19">
      <w:pPr>
        <w:pStyle w:val="ReportCode"/>
      </w:pPr>
      <w:r>
        <w:rPr>
          <w:sz w:val="20"/>
        </w:rPr>
        <w:t xml:space="preserve">                new BuggyCode();</w:t>
      </w:r>
    </w:p>
    <w:p w14:paraId="2C793477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40DE788C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31C358FE" w14:textId="77777777" w:rsidR="008B62EE" w:rsidRDefault="008B62EE">
      <w:pPr>
        <w:pStyle w:val="ReportCode"/>
      </w:pPr>
    </w:p>
    <w:p w14:paraId="2E39E2B7" w14:textId="77777777" w:rsidR="008B62EE" w:rsidRDefault="00670C19">
      <w:pPr>
        <w:pStyle w:val="ReportCode"/>
      </w:pPr>
      <w:r>
        <w:rPr>
          <w:sz w:val="20"/>
        </w:rPr>
        <w:t xml:space="preserve">        public static int CacheCount =&gt; </w:t>
      </w:r>
      <w:r>
        <w:rPr>
          <w:sz w:val="20"/>
        </w:rPr>
        <w:t>_cache.Count;</w:t>
      </w:r>
    </w:p>
    <w:p w14:paraId="7DBB432B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140CCDC6" w14:textId="77777777" w:rsidR="008B62EE" w:rsidRDefault="008B62EE">
      <w:pPr>
        <w:pStyle w:val="ReportCode"/>
      </w:pPr>
    </w:p>
    <w:p w14:paraId="4A3ECFDD" w14:textId="77777777" w:rsidR="008B62EE" w:rsidRDefault="00670C19">
      <w:pPr>
        <w:pStyle w:val="ReportCode"/>
      </w:pPr>
      <w:r>
        <w:rPr>
          <w:sz w:val="20"/>
        </w:rPr>
        <w:t xml:space="preserve">    // Исправленная версия</w:t>
      </w:r>
    </w:p>
    <w:p w14:paraId="66B92E32" w14:textId="77777777" w:rsidR="008B62EE" w:rsidRDefault="00670C19">
      <w:pPr>
        <w:pStyle w:val="ReportCode"/>
      </w:pPr>
      <w:r>
        <w:rPr>
          <w:sz w:val="20"/>
        </w:rPr>
        <w:t xml:space="preserve">    public class FixedCode : IDisposable</w:t>
      </w:r>
    </w:p>
    <w:p w14:paraId="692E16FE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2834FE85" w14:textId="77777777" w:rsidR="008B62EE" w:rsidRDefault="00670C19">
      <w:pPr>
        <w:pStyle w:val="ReportCode"/>
      </w:pPr>
      <w:r>
        <w:rPr>
          <w:sz w:val="20"/>
        </w:rPr>
        <w:t xml:space="preserve">        private static event EventHandler _globalEvent;</w:t>
      </w:r>
    </w:p>
    <w:p w14:paraId="1414EB8B" w14:textId="77777777" w:rsidR="008B62EE" w:rsidRDefault="00670C19">
      <w:pPr>
        <w:pStyle w:val="ReportCode"/>
      </w:pPr>
      <w:r>
        <w:rPr>
          <w:sz w:val="20"/>
        </w:rPr>
        <w:t xml:space="preserve">        private MemoryStream _stream = new MemoryStream(1024); // ресурс принадлежит объекту</w:t>
      </w:r>
    </w:p>
    <w:p w14:paraId="019CE1F5" w14:textId="77777777" w:rsidR="008B62EE" w:rsidRDefault="00670C19">
      <w:pPr>
        <w:pStyle w:val="ReportCode"/>
      </w:pPr>
      <w:r>
        <w:rPr>
          <w:sz w:val="20"/>
        </w:rPr>
        <w:t xml:space="preserve">        priv</w:t>
      </w:r>
      <w:r>
        <w:rPr>
          <w:sz w:val="20"/>
        </w:rPr>
        <w:t>ate byte[] _data = new byte[1024 * 1024];</w:t>
      </w:r>
    </w:p>
    <w:p w14:paraId="7A9518CA" w14:textId="77777777" w:rsidR="008B62EE" w:rsidRDefault="00670C19">
      <w:pPr>
        <w:pStyle w:val="ReportCode"/>
      </w:pPr>
      <w:r>
        <w:rPr>
          <w:sz w:val="20"/>
        </w:rPr>
        <w:t xml:space="preserve">        private bool _disposed;</w:t>
      </w:r>
    </w:p>
    <w:p w14:paraId="44E504B4" w14:textId="77777777" w:rsidR="008B62EE" w:rsidRDefault="008B62EE">
      <w:pPr>
        <w:pStyle w:val="ReportCode"/>
      </w:pPr>
    </w:p>
    <w:p w14:paraId="20F2546B" w14:textId="77777777" w:rsidR="008B62EE" w:rsidRDefault="00670C19">
      <w:pPr>
        <w:pStyle w:val="ReportCode"/>
      </w:pPr>
      <w:r>
        <w:rPr>
          <w:sz w:val="20"/>
        </w:rPr>
        <w:t xml:space="preserve">        public FixedCode()</w:t>
      </w:r>
    </w:p>
    <w:p w14:paraId="0B9D5D59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2F12D5F5" w14:textId="77777777" w:rsidR="008B62EE" w:rsidRDefault="00670C19">
      <w:pPr>
        <w:pStyle w:val="ReportCode"/>
      </w:pPr>
      <w:r>
        <w:rPr>
          <w:sz w:val="20"/>
        </w:rPr>
        <w:t xml:space="preserve">            _globalEvent += OnEvent;</w:t>
      </w:r>
    </w:p>
    <w:p w14:paraId="00A6DB72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1C3D43D0" w14:textId="77777777" w:rsidR="008B62EE" w:rsidRDefault="008B62EE">
      <w:pPr>
        <w:pStyle w:val="ReportCode"/>
      </w:pPr>
    </w:p>
    <w:p w14:paraId="755F3A28" w14:textId="77777777" w:rsidR="008B62EE" w:rsidRDefault="00670C19">
      <w:pPr>
        <w:pStyle w:val="ReportCode"/>
      </w:pPr>
      <w:r>
        <w:rPr>
          <w:sz w:val="20"/>
        </w:rPr>
        <w:t xml:space="preserve">        private void OnEvent(object sender, EventArgs e)</w:t>
      </w:r>
    </w:p>
    <w:p w14:paraId="614713B1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7ECB58F8" w14:textId="77777777" w:rsidR="008B62EE" w:rsidRDefault="00670C19">
      <w:pPr>
        <w:pStyle w:val="ReportCode"/>
      </w:pPr>
      <w:r>
        <w:rPr>
          <w:sz w:val="20"/>
        </w:rPr>
        <w:t xml:space="preserve">            var temp = new byte[1024 * 100];</w:t>
      </w:r>
    </w:p>
    <w:p w14:paraId="5A2122F8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44476E1E" w14:textId="77777777" w:rsidR="008B62EE" w:rsidRDefault="008B62EE">
      <w:pPr>
        <w:pStyle w:val="ReportCode"/>
      </w:pPr>
    </w:p>
    <w:p w14:paraId="03584F91" w14:textId="77777777" w:rsidR="008B62EE" w:rsidRDefault="00670C19">
      <w:pPr>
        <w:pStyle w:val="ReportCode"/>
      </w:pPr>
      <w:r>
        <w:rPr>
          <w:sz w:val="20"/>
        </w:rPr>
        <w:t xml:space="preserve">        public void SubscribeAll()</w:t>
      </w:r>
    </w:p>
    <w:p w14:paraId="6DF118E8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55557511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1000; i++)</w:t>
      </w:r>
    </w:p>
    <w:p w14:paraId="4A78DF86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1A23E30F" w14:textId="77777777" w:rsidR="008B62EE" w:rsidRDefault="00670C19">
      <w:pPr>
        <w:pStyle w:val="ReportCode"/>
      </w:pPr>
      <w:r>
        <w:rPr>
          <w:sz w:val="20"/>
        </w:rPr>
        <w:t xml:space="preserve">                using (var obj </w:t>
      </w:r>
      <w:r>
        <w:rPr>
          <w:sz w:val="20"/>
        </w:rPr>
        <w:t>= new FixedCode())</w:t>
      </w:r>
    </w:p>
    <w:p w14:paraId="6DCA85F2" w14:textId="77777777" w:rsidR="008B62EE" w:rsidRDefault="00670C19">
      <w:pPr>
        <w:pStyle w:val="ReportCode"/>
      </w:pPr>
      <w:r>
        <w:rPr>
          <w:sz w:val="20"/>
        </w:rPr>
        <w:t xml:space="preserve">                {</w:t>
      </w:r>
    </w:p>
    <w:p w14:paraId="0D818A68" w14:textId="77777777" w:rsidR="008B62EE" w:rsidRDefault="00670C19">
      <w:pPr>
        <w:pStyle w:val="ReportCode"/>
      </w:pPr>
      <w:r>
        <w:rPr>
          <w:sz w:val="20"/>
        </w:rPr>
        <w:t xml:space="preserve">                    // работа с объектом</w:t>
      </w:r>
    </w:p>
    <w:p w14:paraId="3DA76410" w14:textId="77777777" w:rsidR="008B62EE" w:rsidRDefault="00670C19">
      <w:pPr>
        <w:pStyle w:val="ReportCode"/>
      </w:pPr>
      <w:r>
        <w:rPr>
          <w:sz w:val="20"/>
        </w:rPr>
        <w:t xml:space="preserve">                }</w:t>
      </w:r>
    </w:p>
    <w:p w14:paraId="59B6A110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4E4DC831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1905D06D" w14:textId="77777777" w:rsidR="008B62EE" w:rsidRDefault="008B62EE">
      <w:pPr>
        <w:pStyle w:val="ReportCode"/>
      </w:pPr>
    </w:p>
    <w:p w14:paraId="0F19AA29" w14:textId="77777777" w:rsidR="008B62EE" w:rsidRDefault="00670C19">
      <w:pPr>
        <w:pStyle w:val="ReportCode"/>
      </w:pPr>
      <w:r>
        <w:rPr>
          <w:sz w:val="20"/>
        </w:rPr>
        <w:t xml:space="preserve">        public void Dispose()</w:t>
      </w:r>
    </w:p>
    <w:p w14:paraId="66A1A216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61D412DC" w14:textId="77777777" w:rsidR="008B62EE" w:rsidRDefault="00670C19">
      <w:pPr>
        <w:pStyle w:val="ReportCode"/>
      </w:pPr>
      <w:r>
        <w:rPr>
          <w:sz w:val="20"/>
        </w:rPr>
        <w:t xml:space="preserve">            if (!_disposed)</w:t>
      </w:r>
    </w:p>
    <w:p w14:paraId="1FE47F34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1BF0BC58" w14:textId="77777777" w:rsidR="008B62EE" w:rsidRDefault="00670C19">
      <w:pPr>
        <w:pStyle w:val="ReportCode"/>
      </w:pPr>
      <w:r>
        <w:rPr>
          <w:sz w:val="20"/>
        </w:rPr>
        <w:t xml:space="preserve">                _globalEvent -= OnEvent;  // отписка от статического события</w:t>
      </w:r>
    </w:p>
    <w:p w14:paraId="7D763642" w14:textId="77777777" w:rsidR="008B62EE" w:rsidRDefault="00670C19">
      <w:pPr>
        <w:pStyle w:val="ReportCode"/>
      </w:pPr>
      <w:r>
        <w:rPr>
          <w:sz w:val="20"/>
        </w:rPr>
        <w:t xml:space="preserve">                _stream.Dispose();        // освобождение IDisposable</w:t>
      </w:r>
    </w:p>
    <w:p w14:paraId="3B0C8E51" w14:textId="77777777" w:rsidR="008B62EE" w:rsidRDefault="00670C19">
      <w:pPr>
        <w:pStyle w:val="ReportCode"/>
      </w:pPr>
      <w:r>
        <w:rPr>
          <w:sz w:val="20"/>
        </w:rPr>
        <w:t xml:space="preserve">                _stream = null;</w:t>
      </w:r>
    </w:p>
    <w:p w14:paraId="6BBC9B81" w14:textId="77777777" w:rsidR="008B62EE" w:rsidRDefault="00670C19">
      <w:pPr>
        <w:pStyle w:val="ReportCode"/>
      </w:pPr>
      <w:r>
        <w:rPr>
          <w:sz w:val="20"/>
        </w:rPr>
        <w:t xml:space="preserve">                _data = null;</w:t>
      </w:r>
    </w:p>
    <w:p w14:paraId="3DA69B26" w14:textId="77777777" w:rsidR="008B62EE" w:rsidRDefault="00670C19">
      <w:pPr>
        <w:pStyle w:val="ReportCode"/>
      </w:pPr>
      <w:r>
        <w:rPr>
          <w:sz w:val="20"/>
        </w:rPr>
        <w:t xml:space="preserve">                _disposed = true;</w:t>
      </w:r>
    </w:p>
    <w:p w14:paraId="3B9AE13D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3FBFB23C" w14:textId="77777777" w:rsidR="008B62EE" w:rsidRDefault="00670C19">
      <w:pPr>
        <w:pStyle w:val="ReportCode"/>
      </w:pPr>
      <w:r>
        <w:rPr>
          <w:sz w:val="20"/>
        </w:rPr>
        <w:lastRenderedPageBreak/>
        <w:t xml:space="preserve">        }</w:t>
      </w:r>
    </w:p>
    <w:p w14:paraId="38256FCE" w14:textId="77777777" w:rsidR="008B62EE" w:rsidRDefault="008B62EE">
      <w:pPr>
        <w:pStyle w:val="ReportCode"/>
      </w:pPr>
    </w:p>
    <w:p w14:paraId="0F3EFAAB" w14:textId="77777777" w:rsidR="008B62EE" w:rsidRDefault="00670C19">
      <w:pPr>
        <w:pStyle w:val="ReportCode"/>
      </w:pPr>
      <w:r>
        <w:rPr>
          <w:sz w:val="20"/>
        </w:rPr>
        <w:t xml:space="preserve">        public static int SubscribersCount =&gt; _globalEvent?.GetInvocationList().Length ?? 0;</w:t>
      </w:r>
    </w:p>
    <w:p w14:paraId="7E233ADF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28968B87" w14:textId="77777777" w:rsidR="008B62EE" w:rsidRDefault="008B62EE">
      <w:pPr>
        <w:pStyle w:val="ReportCode"/>
      </w:pPr>
    </w:p>
    <w:p w14:paraId="3273801A" w14:textId="77777777" w:rsidR="008B62EE" w:rsidRDefault="00670C19">
      <w:pPr>
        <w:pStyle w:val="ReportCode"/>
      </w:pPr>
      <w:r>
        <w:rPr>
          <w:sz w:val="20"/>
        </w:rPr>
        <w:t xml:space="preserve">    public class LeakSearch</w:t>
      </w:r>
    </w:p>
    <w:p w14:paraId="140638EB" w14:textId="77777777" w:rsidR="008B62EE" w:rsidRDefault="00670C19">
      <w:pPr>
        <w:pStyle w:val="ReportCode"/>
      </w:pPr>
      <w:r>
        <w:rPr>
          <w:sz w:val="20"/>
        </w:rPr>
        <w:t xml:space="preserve">    {</w:t>
      </w:r>
    </w:p>
    <w:p w14:paraId="4DC2502F" w14:textId="77777777" w:rsidR="008B62EE" w:rsidRDefault="00670C19">
      <w:pPr>
        <w:pStyle w:val="ReportCode"/>
      </w:pPr>
      <w:r>
        <w:rPr>
          <w:sz w:val="20"/>
        </w:rPr>
        <w:t xml:space="preserve">        public static void Run()</w:t>
      </w:r>
    </w:p>
    <w:p w14:paraId="328AF97C" w14:textId="77777777" w:rsidR="008B62EE" w:rsidRDefault="00670C19">
      <w:pPr>
        <w:pStyle w:val="ReportCode"/>
      </w:pPr>
      <w:r>
        <w:rPr>
          <w:sz w:val="20"/>
        </w:rPr>
        <w:t xml:space="preserve">        {</w:t>
      </w:r>
    </w:p>
    <w:p w14:paraId="1891DECB" w14:textId="77777777" w:rsidR="008B62EE" w:rsidRDefault="00670C19">
      <w:pPr>
        <w:pStyle w:val="ReportCode"/>
      </w:pPr>
      <w:r>
        <w:rPr>
          <w:sz w:val="20"/>
        </w:rPr>
        <w:t xml:space="preserve">            Console.WriteLine("=== ЗАДАНИЕ 7: ПОИСК УТЕЧЕК В КОДЕ ===\n");</w:t>
      </w:r>
    </w:p>
    <w:p w14:paraId="2F1CD5EF" w14:textId="77777777" w:rsidR="008B62EE" w:rsidRDefault="008B62EE">
      <w:pPr>
        <w:pStyle w:val="ReportCode"/>
      </w:pPr>
    </w:p>
    <w:p w14:paraId="0047F08B" w14:textId="77777777" w:rsidR="008B62EE" w:rsidRDefault="00670C19">
      <w:pPr>
        <w:pStyle w:val="ReportCode"/>
      </w:pPr>
      <w:r>
        <w:rPr>
          <w:sz w:val="20"/>
        </w:rPr>
        <w:t xml:space="preserve">            long before = GC.GetTotalMemory(true);</w:t>
      </w:r>
    </w:p>
    <w:p w14:paraId="62E3B93E" w14:textId="77777777" w:rsidR="008B62EE" w:rsidRDefault="00670C19">
      <w:pPr>
        <w:pStyle w:val="ReportCode"/>
      </w:pPr>
      <w:r>
        <w:rPr>
          <w:sz w:val="20"/>
        </w:rPr>
        <w:t xml:space="preserve">            using (var fixedCode = new FixedCode())</w:t>
      </w:r>
    </w:p>
    <w:p w14:paraId="55467AEE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0BE6EAE9" w14:textId="77777777" w:rsidR="008B62EE" w:rsidRDefault="00670C19">
      <w:pPr>
        <w:pStyle w:val="ReportCode"/>
      </w:pPr>
      <w:r>
        <w:rPr>
          <w:sz w:val="20"/>
        </w:rPr>
        <w:t xml:space="preserve">                fixedCode.SubscribeAll();</w:t>
      </w:r>
    </w:p>
    <w:p w14:paraId="34CE9615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74606843" w14:textId="77777777" w:rsidR="008B62EE" w:rsidRDefault="00670C19">
      <w:pPr>
        <w:pStyle w:val="ReportCode"/>
      </w:pPr>
      <w:r>
        <w:rPr>
          <w:sz w:val="20"/>
        </w:rPr>
        <w:t xml:space="preserve">       </w:t>
      </w:r>
      <w:r>
        <w:rPr>
          <w:sz w:val="20"/>
        </w:rPr>
        <w:t xml:space="preserve">     long afterFixed = GC.GetTotalMemory(true);</w:t>
      </w:r>
    </w:p>
    <w:p w14:paraId="318CBADE" w14:textId="77777777" w:rsidR="008B62EE" w:rsidRDefault="00670C19">
      <w:pPr>
        <w:pStyle w:val="ReportCode"/>
      </w:pPr>
      <w:r>
        <w:rPr>
          <w:sz w:val="20"/>
        </w:rPr>
        <w:t xml:space="preserve">            Console.WriteLine("FixedCode:");</w:t>
      </w:r>
    </w:p>
    <w:p w14:paraId="7EE9991B" w14:textId="77777777" w:rsidR="008B62EE" w:rsidRDefault="00670C19">
      <w:pPr>
        <w:pStyle w:val="ReportCode"/>
      </w:pPr>
      <w:r>
        <w:rPr>
          <w:sz w:val="20"/>
        </w:rPr>
        <w:t xml:space="preserve">            Console.WriteLine($" Память до: {before / (1024 * 1024)} MB, после SubscribeAll и GC: {afterFixed / (1024 * 1024)} MB");</w:t>
      </w:r>
    </w:p>
    <w:p w14:paraId="62A3A56E" w14:textId="77777777" w:rsidR="008B62EE" w:rsidRDefault="00670C19">
      <w:pPr>
        <w:pStyle w:val="ReportCode"/>
      </w:pPr>
      <w:r>
        <w:rPr>
          <w:sz w:val="20"/>
        </w:rPr>
        <w:t xml:space="preserve">            Console.WriteLine(</w:t>
      </w:r>
      <w:r>
        <w:rPr>
          <w:sz w:val="20"/>
        </w:rPr>
        <w:t>$" Подписчиков статического события: {FixedCode.SubscribersCount}");</w:t>
      </w:r>
    </w:p>
    <w:p w14:paraId="3B0E5A48" w14:textId="77777777" w:rsidR="008B62EE" w:rsidRDefault="008B62EE">
      <w:pPr>
        <w:pStyle w:val="ReportCode"/>
      </w:pPr>
    </w:p>
    <w:p w14:paraId="30AA5685" w14:textId="77777777" w:rsidR="008B62EE" w:rsidRDefault="00670C19">
      <w:pPr>
        <w:pStyle w:val="ReportCode"/>
      </w:pPr>
      <w:r>
        <w:rPr>
          <w:sz w:val="20"/>
        </w:rPr>
        <w:t xml:space="preserve">            // SubscribeAll() у BuggyCode удерживает 1000 объектов по 1 MB (около 1 GB),</w:t>
      </w:r>
    </w:p>
    <w:p w14:paraId="11C60868" w14:textId="77777777" w:rsidR="008B62EE" w:rsidRDefault="00670C19">
      <w:pPr>
        <w:pStyle w:val="ReportCode"/>
      </w:pPr>
      <w:r>
        <w:rPr>
          <w:sz w:val="20"/>
        </w:rPr>
        <w:t xml:space="preserve">            // поэтому для наглядного замера создаем 200 объектов тем же способом</w:t>
      </w:r>
    </w:p>
    <w:p w14:paraId="753D3A52" w14:textId="77777777" w:rsidR="008B62EE" w:rsidRDefault="00670C19">
      <w:pPr>
        <w:pStyle w:val="ReportCode"/>
      </w:pPr>
      <w:r>
        <w:rPr>
          <w:sz w:val="20"/>
        </w:rPr>
        <w:t xml:space="preserve">            bef</w:t>
      </w:r>
      <w:r>
        <w:rPr>
          <w:sz w:val="20"/>
        </w:rPr>
        <w:t>ore = GC.GetTotalMemory(true);</w:t>
      </w:r>
    </w:p>
    <w:p w14:paraId="48F35300" w14:textId="77777777" w:rsidR="008B62EE" w:rsidRDefault="00670C19">
      <w:pPr>
        <w:pStyle w:val="ReportCode"/>
      </w:pPr>
      <w:r>
        <w:rPr>
          <w:sz w:val="20"/>
        </w:rPr>
        <w:t xml:space="preserve">            for (int i = 0; i &lt; 200; i++)</w:t>
      </w:r>
    </w:p>
    <w:p w14:paraId="39C4008A" w14:textId="77777777" w:rsidR="008B62EE" w:rsidRDefault="00670C19">
      <w:pPr>
        <w:pStyle w:val="ReportCode"/>
      </w:pPr>
      <w:r>
        <w:rPr>
          <w:sz w:val="20"/>
        </w:rPr>
        <w:t xml:space="preserve">            {</w:t>
      </w:r>
    </w:p>
    <w:p w14:paraId="2F558A4C" w14:textId="77777777" w:rsidR="008B62EE" w:rsidRDefault="00670C19">
      <w:pPr>
        <w:pStyle w:val="ReportCode"/>
      </w:pPr>
      <w:r>
        <w:rPr>
          <w:sz w:val="20"/>
        </w:rPr>
        <w:t xml:space="preserve">                new BuggyCode();</w:t>
      </w:r>
    </w:p>
    <w:p w14:paraId="7FA7491E" w14:textId="77777777" w:rsidR="008B62EE" w:rsidRDefault="00670C19">
      <w:pPr>
        <w:pStyle w:val="ReportCode"/>
      </w:pPr>
      <w:r>
        <w:rPr>
          <w:sz w:val="20"/>
        </w:rPr>
        <w:t xml:space="preserve">            }</w:t>
      </w:r>
    </w:p>
    <w:p w14:paraId="4FACF6FD" w14:textId="77777777" w:rsidR="008B62EE" w:rsidRDefault="00670C19">
      <w:pPr>
        <w:pStyle w:val="ReportCode"/>
      </w:pPr>
      <w:r>
        <w:rPr>
          <w:sz w:val="20"/>
        </w:rPr>
        <w:t xml:space="preserve">            long afterBuggy = GC.GetTotalMemory(true);</w:t>
      </w:r>
    </w:p>
    <w:p w14:paraId="398C21C0" w14:textId="77777777" w:rsidR="008B62EE" w:rsidRDefault="00670C19">
      <w:pPr>
        <w:pStyle w:val="ReportCode"/>
      </w:pPr>
      <w:r>
        <w:rPr>
          <w:sz w:val="20"/>
        </w:rPr>
        <w:t xml:space="preserve">            Console.WriteLine("\nBuggyCode (200 объектов):");</w:t>
      </w:r>
    </w:p>
    <w:p w14:paraId="4FF7946C" w14:textId="77777777" w:rsidR="008B62EE" w:rsidRDefault="00670C19">
      <w:pPr>
        <w:pStyle w:val="ReportCode"/>
      </w:pPr>
      <w:r>
        <w:rPr>
          <w:sz w:val="20"/>
        </w:rPr>
        <w:t xml:space="preserve">     </w:t>
      </w:r>
      <w:r>
        <w:rPr>
          <w:sz w:val="20"/>
        </w:rPr>
        <w:t xml:space="preserve">       Console.WriteLine($" Память до: {before / (1024 * 1024)} MB, после создания и GC: {afterBuggy / (1024 * 1024)} MB");</w:t>
      </w:r>
    </w:p>
    <w:p w14:paraId="6805CC9F" w14:textId="77777777" w:rsidR="008B62EE" w:rsidRDefault="00670C19">
      <w:pPr>
        <w:pStyle w:val="ReportCode"/>
      </w:pPr>
      <w:r>
        <w:rPr>
          <w:sz w:val="20"/>
        </w:rPr>
        <w:t xml:space="preserve">            Console.WriteLine($" Объектов MemoryStream в статическом кэше: {BuggyCode.CacheCount}");</w:t>
      </w:r>
    </w:p>
    <w:p w14:paraId="4187E45A" w14:textId="77777777" w:rsidR="008B62EE" w:rsidRDefault="00670C19">
      <w:pPr>
        <w:pStyle w:val="ReportCode"/>
      </w:pPr>
      <w:r>
        <w:rPr>
          <w:sz w:val="20"/>
        </w:rPr>
        <w:t xml:space="preserve">            Console.WriteLine($" Удержано памяти: {(afterBuggy - before) / (1024 * 1024)} MB");</w:t>
      </w:r>
    </w:p>
    <w:p w14:paraId="15501C73" w14:textId="77777777" w:rsidR="008B62EE" w:rsidRDefault="00670C19">
      <w:pPr>
        <w:pStyle w:val="ReportCode"/>
      </w:pPr>
      <w:r>
        <w:rPr>
          <w:sz w:val="20"/>
        </w:rPr>
        <w:t xml:space="preserve">        }</w:t>
      </w:r>
    </w:p>
    <w:p w14:paraId="3D6033C1" w14:textId="77777777" w:rsidR="008B62EE" w:rsidRDefault="00670C19">
      <w:pPr>
        <w:pStyle w:val="ReportCode"/>
      </w:pPr>
      <w:r>
        <w:rPr>
          <w:sz w:val="20"/>
        </w:rPr>
        <w:t xml:space="preserve">    }</w:t>
      </w:r>
    </w:p>
    <w:p w14:paraId="2EAE53FF" w14:textId="77777777" w:rsidR="008B62EE" w:rsidRDefault="00670C19">
      <w:pPr>
        <w:pStyle w:val="ReportCode"/>
      </w:pPr>
      <w:r>
        <w:rPr>
          <w:sz w:val="20"/>
        </w:rPr>
        <w:t>}</w:t>
      </w:r>
    </w:p>
    <w:sectPr w:rsidR="008B62EE" w:rsidSect="00F010B7">
      <w:footerReference w:type="default" r:id="rId19"/>
      <w:footerReference w:type="first" r:id="rId20"/>
      <w:pgSz w:w="11906" w:h="16838"/>
      <w:pgMar w:top="1134" w:right="850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82C7E" w14:textId="77777777" w:rsidR="000E30AB" w:rsidRDefault="000E30AB">
      <w:r>
        <w:separator/>
      </w:r>
    </w:p>
  </w:endnote>
  <w:endnote w:type="continuationSeparator" w:id="0">
    <w:p w14:paraId="62317037" w14:textId="77777777" w:rsidR="000E30AB" w:rsidRDefault="000E3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1EF24" w14:textId="77777777" w:rsidR="006B5107" w:rsidRDefault="008D3B76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370B3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4BD3" w14:textId="77777777" w:rsidR="00A71405" w:rsidRDefault="00A7140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70E7A" w14:textId="77777777" w:rsidR="000E30AB" w:rsidRDefault="000E30AB">
      <w:r>
        <w:separator/>
      </w:r>
    </w:p>
  </w:footnote>
  <w:footnote w:type="continuationSeparator" w:id="0">
    <w:p w14:paraId="76EEABBC" w14:textId="77777777" w:rsidR="000E30AB" w:rsidRDefault="000E30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212BE6"/>
    <w:multiLevelType w:val="singleLevel"/>
    <w:tmpl w:val="C82E202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cs="Times New Roman"/>
      </w:rPr>
    </w:lvl>
  </w:abstractNum>
  <w:abstractNum w:abstractNumId="10" w15:restartNumberingAfterBreak="0">
    <w:nsid w:val="76392FF3"/>
    <w:multiLevelType w:val="singleLevel"/>
    <w:tmpl w:val="6BF033BE"/>
    <w:lvl w:ilvl="0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1E"/>
    <w:rsid w:val="00033B39"/>
    <w:rsid w:val="00034616"/>
    <w:rsid w:val="0004767C"/>
    <w:rsid w:val="0006063C"/>
    <w:rsid w:val="00087159"/>
    <w:rsid w:val="000E30AB"/>
    <w:rsid w:val="0015074B"/>
    <w:rsid w:val="0029639D"/>
    <w:rsid w:val="00326F90"/>
    <w:rsid w:val="00370B30"/>
    <w:rsid w:val="003D2DCC"/>
    <w:rsid w:val="00404B24"/>
    <w:rsid w:val="00486E1F"/>
    <w:rsid w:val="005439F9"/>
    <w:rsid w:val="005E21DC"/>
    <w:rsid w:val="00626053"/>
    <w:rsid w:val="006334AD"/>
    <w:rsid w:val="006478D2"/>
    <w:rsid w:val="00670C19"/>
    <w:rsid w:val="006B5107"/>
    <w:rsid w:val="00756D50"/>
    <w:rsid w:val="00757117"/>
    <w:rsid w:val="00824097"/>
    <w:rsid w:val="008A0EB5"/>
    <w:rsid w:val="008B62EE"/>
    <w:rsid w:val="008D3B76"/>
    <w:rsid w:val="009470B7"/>
    <w:rsid w:val="009702D8"/>
    <w:rsid w:val="00991A9E"/>
    <w:rsid w:val="009A5F4C"/>
    <w:rsid w:val="009B7761"/>
    <w:rsid w:val="00A43F97"/>
    <w:rsid w:val="00A71405"/>
    <w:rsid w:val="00A93218"/>
    <w:rsid w:val="00AA1D8D"/>
    <w:rsid w:val="00AF6229"/>
    <w:rsid w:val="00B47730"/>
    <w:rsid w:val="00B90FF3"/>
    <w:rsid w:val="00BB36B3"/>
    <w:rsid w:val="00C03EDD"/>
    <w:rsid w:val="00C043DB"/>
    <w:rsid w:val="00C2652D"/>
    <w:rsid w:val="00C90B5A"/>
    <w:rsid w:val="00CB0664"/>
    <w:rsid w:val="00CE0ABA"/>
    <w:rsid w:val="00DE12A5"/>
    <w:rsid w:val="00E90A55"/>
    <w:rsid w:val="00F010B7"/>
    <w:rsid w:val="00F85CBE"/>
    <w:rsid w:val="00FC693F"/>
    <w:rsid w:val="00FE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5DC52C"/>
  <w14:defaultImageDpi w14:val="300"/>
  <w15:docId w15:val="{54805D3F-2126-4069-B364-6B416F42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uppressAutoHyphens/>
      <w:spacing w:after="36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360" w:after="36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keepNext/>
      <w:spacing w:after="360" w:line="360" w:lineRule="exact"/>
      <w:jc w:val="center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ReportCenter">
    <w:name w:val="ReportCenter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ReportCaption">
    <w:name w:val="ReportCaption"/>
    <w:pPr>
      <w:keepNext/>
      <w:suppressAutoHyphens/>
      <w:spacing w:after="0" w:line="360" w:lineRule="exact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ReportCode">
    <w:name w:val="ReportCode"/>
    <w:pPr>
      <w:keepLines/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</w:rPr>
  </w:style>
  <w:style w:type="paragraph" w:customStyle="1" w:styleId="ReportSource">
    <w:name w:val="ReportSource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0" w:line="240" w:lineRule="auto"/>
      <w:ind w:left="340"/>
    </w:pPr>
    <w:rPr>
      <w:rFonts w:ascii="Times New Roman" w:eastAsia="Times New Roman" w:hAnsi="Times New Roman" w:cs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370B30"/>
    <w:pPr>
      <w:ind w:firstLine="0"/>
      <w:jc w:val="left"/>
    </w:pPr>
  </w:style>
  <w:style w:type="paragraph" w:styleId="2c">
    <w:name w:val="toc 2"/>
    <w:basedOn w:val="a1"/>
    <w:next w:val="a1"/>
    <w:autoRedefine/>
    <w:uiPriority w:val="39"/>
    <w:unhideWhenUsed/>
    <w:rsid w:val="00370B30"/>
    <w:pPr>
      <w:ind w:left="283" w:firstLine="0"/>
      <w:jc w:val="left"/>
    </w:pPr>
  </w:style>
  <w:style w:type="character" w:styleId="aff8">
    <w:name w:val="Hyperlink"/>
    <w:basedOn w:val="a2"/>
    <w:uiPriority w:val="99"/>
    <w:unhideWhenUsed/>
    <w:rsid w:val="00370B30"/>
    <w:rPr>
      <w:color w:val="0000FF" w:themeColor="hyperlink"/>
      <w:u w:val="single"/>
    </w:rPr>
  </w:style>
  <w:style w:type="paragraph" w:customStyle="1" w:styleId="CodeListing">
    <w:name w:val="Code Listing"/>
    <w:pPr>
      <w:spacing w:after="0" w:line="240" w:lineRule="auto"/>
      <w:ind w:left="283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35</Pages>
  <Words>7669</Words>
  <Characters>43718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Современные системы программирования</dc:subject>
  <dc:creator/>
  <cp:keywords/>
  <dc:description>generated by python-docx</dc:description>
  <cp:lastModifiedBy>Р. В. Земляник</cp:lastModifiedBy>
  <cp:revision>23</cp:revision>
  <cp:lastPrinted>2026-10-19T14:22:00Z</cp:lastPrinted>
  <dcterms:created xsi:type="dcterms:W3CDTF">2026-09-23T22:30:00Z</dcterms:created>
  <dcterms:modified xsi:type="dcterms:W3CDTF">2026-10-22T18:41:00Z</dcterms:modified>
  <cp:category/>
</cp:coreProperties>
</file>