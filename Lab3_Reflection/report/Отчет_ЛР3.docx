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1610E" w14:textId="77777777" w:rsidR="00991A9E" w:rsidRDefault="00991A9E" w:rsidP="00991A9E">
      <w:pPr>
        <w:spacing w:line="240" w:lineRule="auto"/>
        <w:ind w:firstLine="0"/>
        <w:jc w:val="center"/>
      </w:pPr>
      <w:bookmarkStart w:id="0" w:name="_Hlk192016903"/>
      <w:bookmarkEnd w:id="0"/>
      <w:r>
        <w:t>Министерство образования Республики Беларусь</w:t>
      </w:r>
    </w:p>
    <w:p w14:paraId="0515456F" w14:textId="77777777" w:rsidR="00991A9E" w:rsidRDefault="00991A9E" w:rsidP="00991A9E">
      <w:pPr>
        <w:spacing w:line="240" w:lineRule="auto"/>
        <w:ind w:firstLine="0"/>
        <w:jc w:val="center"/>
      </w:pPr>
    </w:p>
    <w:p w14:paraId="1C1563CE" w14:textId="77777777" w:rsidR="00991A9E" w:rsidRDefault="00991A9E" w:rsidP="00991A9E">
      <w:pPr>
        <w:spacing w:line="240" w:lineRule="auto"/>
        <w:ind w:firstLine="0"/>
        <w:jc w:val="center"/>
      </w:pPr>
      <w:r>
        <w:t>Учреждение образования</w:t>
      </w:r>
    </w:p>
    <w:p w14:paraId="7BA29D50" w14:textId="77777777" w:rsidR="00991A9E" w:rsidRDefault="00991A9E" w:rsidP="00991A9E">
      <w:pPr>
        <w:spacing w:line="240" w:lineRule="auto"/>
        <w:ind w:firstLine="0"/>
        <w:jc w:val="center"/>
      </w:pPr>
      <w:r>
        <w:t>БЕЛОРУССКИЙ ГОСУДАРСТВЕННЫЙ УНИВЕРСИТЕТ</w:t>
      </w:r>
    </w:p>
    <w:p w14:paraId="287A1135" w14:textId="77777777" w:rsidR="00991A9E" w:rsidRDefault="00991A9E" w:rsidP="00991A9E">
      <w:pPr>
        <w:spacing w:line="240" w:lineRule="auto"/>
        <w:ind w:firstLine="0"/>
        <w:jc w:val="center"/>
      </w:pPr>
      <w:r>
        <w:t>ИНФОРМАТИКИ И РАДИОЭЛЕКТРОНИКИ</w:t>
      </w:r>
    </w:p>
    <w:p w14:paraId="6DF2DD91" w14:textId="77777777" w:rsidR="00991A9E" w:rsidRDefault="00991A9E" w:rsidP="00991A9E">
      <w:pPr>
        <w:spacing w:line="240" w:lineRule="auto"/>
        <w:ind w:firstLine="0"/>
        <w:jc w:val="center"/>
      </w:pPr>
    </w:p>
    <w:p w14:paraId="192AF02D" w14:textId="77777777" w:rsidR="00991A9E" w:rsidRDefault="00991A9E" w:rsidP="00991A9E">
      <w:pPr>
        <w:tabs>
          <w:tab w:val="left" w:pos="1418"/>
        </w:tabs>
        <w:spacing w:line="240" w:lineRule="auto"/>
        <w:ind w:firstLine="0"/>
        <w:rPr>
          <w:rFonts w:eastAsia="Calibri"/>
          <w:szCs w:val="28"/>
        </w:rPr>
      </w:pPr>
      <w:r>
        <w:t xml:space="preserve">Факультет </w:t>
      </w:r>
      <w:r>
        <w:tab/>
      </w:r>
      <w:r>
        <w:rPr>
          <w:rFonts w:eastAsia="Calibri"/>
          <w:szCs w:val="28"/>
        </w:rPr>
        <w:t>информационных технологий и управления</w:t>
      </w:r>
    </w:p>
    <w:p w14:paraId="1F4CA26D" w14:textId="77777777" w:rsidR="00991A9E" w:rsidRDefault="00991A9E" w:rsidP="00991A9E">
      <w:pPr>
        <w:spacing w:line="240" w:lineRule="auto"/>
        <w:ind w:firstLine="0"/>
        <w:rPr>
          <w:rFonts w:eastAsia="Calibri"/>
          <w:szCs w:val="28"/>
        </w:rPr>
      </w:pPr>
    </w:p>
    <w:p w14:paraId="59FFEC4A" w14:textId="77777777" w:rsidR="00991A9E" w:rsidRDefault="00991A9E" w:rsidP="00991A9E">
      <w:pPr>
        <w:tabs>
          <w:tab w:val="left" w:pos="1418"/>
        </w:tabs>
        <w:spacing w:line="240" w:lineRule="auto"/>
        <w:ind w:firstLine="0"/>
      </w:pPr>
      <w:r>
        <w:t xml:space="preserve">Кафедра </w:t>
      </w:r>
      <w:r>
        <w:tab/>
      </w:r>
      <w:r>
        <w:rPr>
          <w:rFonts w:eastAsia="Calibri"/>
          <w:szCs w:val="28"/>
        </w:rPr>
        <w:t>информационных технологий автоматизированных систем</w:t>
      </w:r>
    </w:p>
    <w:p w14:paraId="4A18B1AB" w14:textId="77777777" w:rsidR="00991A9E" w:rsidRDefault="00991A9E" w:rsidP="00991A9E">
      <w:pPr>
        <w:spacing w:line="240" w:lineRule="auto"/>
        <w:ind w:firstLine="0"/>
        <w:jc w:val="center"/>
      </w:pPr>
    </w:p>
    <w:p w14:paraId="3064BE58" w14:textId="77777777" w:rsidR="00991A9E" w:rsidRDefault="00991A9E" w:rsidP="00991A9E">
      <w:pPr>
        <w:spacing w:line="240" w:lineRule="auto"/>
        <w:ind w:firstLine="0"/>
        <w:jc w:val="center"/>
      </w:pPr>
    </w:p>
    <w:p w14:paraId="23E70BEA" w14:textId="77777777" w:rsidR="00991A9E" w:rsidRDefault="00991A9E" w:rsidP="00991A9E">
      <w:pPr>
        <w:spacing w:line="240" w:lineRule="auto"/>
        <w:ind w:firstLine="0"/>
        <w:jc w:val="center"/>
      </w:pPr>
    </w:p>
    <w:p w14:paraId="71C0D098" w14:textId="77777777" w:rsidR="00991A9E" w:rsidRDefault="00991A9E" w:rsidP="00991A9E">
      <w:pPr>
        <w:spacing w:line="240" w:lineRule="auto"/>
        <w:ind w:firstLine="0"/>
        <w:jc w:val="center"/>
      </w:pPr>
    </w:p>
    <w:p w14:paraId="0D0F4717" w14:textId="77777777" w:rsidR="00991A9E" w:rsidRDefault="00991A9E" w:rsidP="00991A9E">
      <w:pPr>
        <w:spacing w:line="240" w:lineRule="auto"/>
        <w:ind w:firstLine="0"/>
        <w:jc w:val="center"/>
      </w:pPr>
    </w:p>
    <w:p w14:paraId="1E26F82D" w14:textId="77777777" w:rsidR="00991A9E" w:rsidRDefault="00991A9E" w:rsidP="00991A9E">
      <w:pPr>
        <w:spacing w:line="240" w:lineRule="auto"/>
        <w:ind w:firstLine="0"/>
        <w:jc w:val="center"/>
      </w:pPr>
    </w:p>
    <w:p w14:paraId="580BA060" w14:textId="77777777" w:rsidR="00991A9E" w:rsidRDefault="00991A9E" w:rsidP="00991A9E">
      <w:pPr>
        <w:spacing w:line="240" w:lineRule="auto"/>
        <w:ind w:firstLine="0"/>
        <w:jc w:val="center"/>
      </w:pPr>
    </w:p>
    <w:p w14:paraId="51146E65" w14:textId="77777777" w:rsidR="00991A9E" w:rsidRPr="0050724E" w:rsidRDefault="00991A9E" w:rsidP="00991A9E">
      <w:pPr>
        <w:spacing w:line="240" w:lineRule="auto"/>
        <w:ind w:firstLine="0"/>
      </w:pPr>
    </w:p>
    <w:p w14:paraId="17DC0BA2" w14:textId="77777777" w:rsidR="00991A9E" w:rsidRDefault="00991A9E" w:rsidP="00991A9E">
      <w:pPr>
        <w:spacing w:line="240" w:lineRule="auto"/>
        <w:ind w:firstLine="0"/>
        <w:jc w:val="center"/>
      </w:pPr>
    </w:p>
    <w:p w14:paraId="6FB711C0" w14:textId="77777777" w:rsidR="00991A9E" w:rsidRDefault="00991A9E" w:rsidP="00991A9E">
      <w:pPr>
        <w:spacing w:line="240" w:lineRule="auto"/>
        <w:ind w:firstLine="0"/>
        <w:jc w:val="center"/>
      </w:pPr>
      <w:r>
        <w:t>ОТЧЕТ</w:t>
      </w:r>
    </w:p>
    <w:p w14:paraId="5D30F307" w14:textId="77777777" w:rsidR="00991A9E" w:rsidRPr="00E81C50" w:rsidRDefault="00991A9E" w:rsidP="00991A9E">
      <w:pPr>
        <w:spacing w:line="240" w:lineRule="auto"/>
        <w:ind w:firstLine="0"/>
        <w:jc w:val="center"/>
      </w:pPr>
      <w:r>
        <w:t>по лабораторной работе №3</w:t>
      </w:r>
    </w:p>
    <w:p w14:paraId="39E82C2F" w14:textId="77777777" w:rsidR="00991A9E" w:rsidRDefault="00991A9E" w:rsidP="00991A9E">
      <w:pPr>
        <w:spacing w:line="240" w:lineRule="auto"/>
        <w:ind w:firstLine="0"/>
        <w:jc w:val="center"/>
      </w:pPr>
      <w:r>
        <w:t xml:space="preserve">по дисциплине </w:t>
      </w:r>
    </w:p>
    <w:p w14:paraId="1AF3DC58" w14:textId="77777777" w:rsidR="00991A9E" w:rsidRDefault="00991A9E" w:rsidP="00991A9E">
      <w:pPr>
        <w:spacing w:line="240" w:lineRule="auto"/>
        <w:ind w:firstLine="0"/>
        <w:jc w:val="center"/>
      </w:pPr>
      <w:r>
        <w:t>«Современные системы программирования»</w:t>
      </w:r>
    </w:p>
    <w:p w14:paraId="1858EA92" w14:textId="77777777" w:rsidR="00991A9E" w:rsidRDefault="00991A9E" w:rsidP="00991A9E">
      <w:pPr>
        <w:spacing w:line="240" w:lineRule="auto"/>
        <w:ind w:firstLine="0"/>
        <w:jc w:val="center"/>
      </w:pPr>
    </w:p>
    <w:p w14:paraId="262BAB46" w14:textId="77777777" w:rsidR="00991A9E" w:rsidRDefault="00991A9E" w:rsidP="00991A9E">
      <w:pPr>
        <w:spacing w:line="240" w:lineRule="auto"/>
        <w:ind w:firstLine="0"/>
        <w:jc w:val="center"/>
      </w:pPr>
    </w:p>
    <w:p w14:paraId="745653CD" w14:textId="77777777" w:rsidR="00991A9E" w:rsidRDefault="00991A9E" w:rsidP="00991A9E">
      <w:pPr>
        <w:spacing w:line="240" w:lineRule="auto"/>
        <w:ind w:firstLine="0"/>
        <w:jc w:val="center"/>
      </w:pPr>
    </w:p>
    <w:p w14:paraId="2ED9C23B" w14:textId="77777777" w:rsidR="00991A9E" w:rsidRDefault="00991A9E" w:rsidP="00991A9E">
      <w:pPr>
        <w:spacing w:line="240" w:lineRule="auto"/>
        <w:ind w:firstLine="0"/>
        <w:jc w:val="center"/>
      </w:pPr>
    </w:p>
    <w:p w14:paraId="72FD147E" w14:textId="77777777" w:rsidR="00991A9E" w:rsidRDefault="00991A9E" w:rsidP="003D2DCC">
      <w:pPr>
        <w:spacing w:line="240" w:lineRule="auto"/>
        <w:ind w:firstLine="0"/>
      </w:pPr>
    </w:p>
    <w:p w14:paraId="7208156A" w14:textId="77777777" w:rsidR="00991A9E" w:rsidRPr="0099619E" w:rsidRDefault="00991A9E" w:rsidP="003D2DCC">
      <w:pPr>
        <w:pStyle w:val="af"/>
        <w:tabs>
          <w:tab w:val="left" w:pos="7371"/>
        </w:tabs>
        <w:spacing w:after="0" w:line="240" w:lineRule="auto"/>
        <w:ind w:right="-100" w:firstLine="0"/>
        <w:jc w:val="left"/>
        <w:rPr>
          <w:szCs w:val="28"/>
        </w:rPr>
      </w:pPr>
      <w:r>
        <w:t>Выполнил:</w:t>
      </w:r>
      <w:r>
        <w:tab/>
      </w:r>
      <w:r>
        <w:rPr>
          <w:szCs w:val="28"/>
        </w:rPr>
        <w:t xml:space="preserve">ст. гр. </w:t>
      </w:r>
      <w:r w:rsidRPr="0099619E">
        <w:rPr>
          <w:szCs w:val="28"/>
        </w:rPr>
        <w:t>3</w:t>
      </w:r>
      <w:r>
        <w:rPr>
          <w:szCs w:val="28"/>
        </w:rPr>
        <w:t>2060</w:t>
      </w:r>
      <w:r w:rsidRPr="0099619E">
        <w:rPr>
          <w:szCs w:val="28"/>
        </w:rPr>
        <w:t>1</w:t>
      </w:r>
    </w:p>
    <w:p w14:paraId="3B2A7639" w14:textId="77777777" w:rsidR="00991A9E" w:rsidRDefault="00991A9E" w:rsidP="003D2DCC">
      <w:pPr>
        <w:pStyle w:val="af"/>
        <w:tabs>
          <w:tab w:val="left" w:pos="7371"/>
        </w:tabs>
        <w:spacing w:after="0" w:line="240" w:lineRule="auto"/>
        <w:ind w:right="-100" w:firstLine="0"/>
        <w:jc w:val="left"/>
        <w:rPr>
          <w:szCs w:val="28"/>
        </w:rPr>
      </w:pPr>
      <w:r>
        <w:rPr>
          <w:szCs w:val="28"/>
        </w:rPr>
        <w:tab/>
        <w:t>П. Д. Дудников</w:t>
      </w:r>
    </w:p>
    <w:p w14:paraId="67064624" w14:textId="77777777" w:rsidR="00C2652D" w:rsidRPr="00365692" w:rsidRDefault="00C2652D" w:rsidP="003D2DCC">
      <w:pPr>
        <w:pStyle w:val="af"/>
        <w:tabs>
          <w:tab w:val="left" w:pos="7371"/>
        </w:tabs>
        <w:spacing w:after="0" w:line="240" w:lineRule="auto"/>
        <w:ind w:right="-100" w:firstLine="0"/>
        <w:jc w:val="left"/>
        <w:rPr>
          <w:szCs w:val="28"/>
        </w:rPr>
      </w:pPr>
      <w:r>
        <w:rPr>
          <w:szCs w:val="28"/>
        </w:rPr>
        <w:tab/>
        <w:t>Р. В. Земляник</w:t>
      </w:r>
    </w:p>
    <w:p w14:paraId="76BDC052" w14:textId="77777777" w:rsidR="00991A9E" w:rsidRPr="00365692" w:rsidRDefault="00991A9E" w:rsidP="003D2DCC">
      <w:pPr>
        <w:pStyle w:val="af"/>
        <w:tabs>
          <w:tab w:val="left" w:pos="7371"/>
        </w:tabs>
        <w:spacing w:after="0" w:line="240" w:lineRule="auto"/>
        <w:ind w:right="-100" w:firstLine="0"/>
        <w:jc w:val="center"/>
        <w:rPr>
          <w:szCs w:val="28"/>
        </w:rPr>
      </w:pPr>
      <w:r>
        <w:rPr>
          <w:szCs w:val="28"/>
        </w:rPr>
        <w:t xml:space="preserve">                                                                                                     </w:t>
      </w:r>
    </w:p>
    <w:p w14:paraId="6888038C" w14:textId="77777777" w:rsidR="00991A9E" w:rsidRDefault="00991A9E" w:rsidP="003D2DCC">
      <w:pPr>
        <w:spacing w:line="240" w:lineRule="auto"/>
        <w:ind w:firstLine="0"/>
      </w:pPr>
    </w:p>
    <w:p w14:paraId="44FCF224" w14:textId="77777777" w:rsidR="00991A9E" w:rsidRDefault="00991A9E" w:rsidP="003D2DCC">
      <w:pPr>
        <w:spacing w:line="240" w:lineRule="auto"/>
        <w:ind w:firstLine="0"/>
      </w:pPr>
    </w:p>
    <w:p w14:paraId="36E23894" w14:textId="77777777" w:rsidR="00991A9E" w:rsidRDefault="00991A9E" w:rsidP="003D2DCC">
      <w:pPr>
        <w:pStyle w:val="af"/>
        <w:tabs>
          <w:tab w:val="left" w:pos="7371"/>
        </w:tabs>
        <w:spacing w:after="0" w:line="240" w:lineRule="auto"/>
        <w:ind w:right="-100" w:firstLine="0"/>
        <w:jc w:val="left"/>
        <w:rPr>
          <w:szCs w:val="28"/>
        </w:rPr>
      </w:pPr>
      <w:r>
        <w:t>Проверила:</w:t>
      </w:r>
      <w:r>
        <w:tab/>
      </w:r>
      <w:r w:rsidR="00C2652D">
        <w:rPr>
          <w:szCs w:val="28"/>
        </w:rPr>
        <w:t>Ю</w:t>
      </w:r>
      <w:r>
        <w:rPr>
          <w:szCs w:val="28"/>
        </w:rPr>
        <w:t xml:space="preserve">. </w:t>
      </w:r>
      <w:r w:rsidR="00C2652D">
        <w:rPr>
          <w:szCs w:val="28"/>
        </w:rPr>
        <w:t>О</w:t>
      </w:r>
      <w:r>
        <w:rPr>
          <w:szCs w:val="28"/>
        </w:rPr>
        <w:t xml:space="preserve">. </w:t>
      </w:r>
      <w:r w:rsidR="00C2652D">
        <w:rPr>
          <w:szCs w:val="28"/>
        </w:rPr>
        <w:t>Герман</w:t>
      </w:r>
    </w:p>
    <w:p w14:paraId="1FA15604" w14:textId="77777777" w:rsidR="00991A9E" w:rsidRDefault="00991A9E" w:rsidP="00991A9E">
      <w:pPr>
        <w:spacing w:line="240" w:lineRule="auto"/>
        <w:ind w:firstLine="0"/>
      </w:pPr>
    </w:p>
    <w:p w14:paraId="0B6D9F8A" w14:textId="77777777" w:rsidR="00991A9E" w:rsidRDefault="00991A9E" w:rsidP="00991A9E">
      <w:pPr>
        <w:spacing w:line="240" w:lineRule="auto"/>
        <w:ind w:firstLine="0"/>
        <w:jc w:val="center"/>
      </w:pPr>
    </w:p>
    <w:p w14:paraId="078E1A92" w14:textId="77777777" w:rsidR="00991A9E" w:rsidRDefault="00991A9E" w:rsidP="00991A9E">
      <w:pPr>
        <w:spacing w:line="240" w:lineRule="auto"/>
        <w:ind w:firstLine="0"/>
      </w:pPr>
    </w:p>
    <w:p w14:paraId="719E17AC" w14:textId="77777777" w:rsidR="00991A9E" w:rsidRDefault="00991A9E" w:rsidP="00991A9E">
      <w:pPr>
        <w:spacing w:line="240" w:lineRule="auto"/>
        <w:ind w:firstLine="0"/>
        <w:jc w:val="center"/>
      </w:pPr>
    </w:p>
    <w:p w14:paraId="58FF0A02" w14:textId="77777777" w:rsidR="00991A9E" w:rsidRDefault="00991A9E" w:rsidP="00991A9E">
      <w:pPr>
        <w:spacing w:line="240" w:lineRule="auto"/>
        <w:ind w:firstLine="0"/>
      </w:pPr>
    </w:p>
    <w:p w14:paraId="4B2FD78D" w14:textId="77777777" w:rsidR="003D2DCC" w:rsidRDefault="003D2DCC" w:rsidP="00991A9E">
      <w:pPr>
        <w:spacing w:line="240" w:lineRule="auto"/>
        <w:ind w:firstLine="0"/>
      </w:pPr>
    </w:p>
    <w:p w14:paraId="056D1A7D" w14:textId="77777777" w:rsidR="003D2DCC" w:rsidRPr="0050724E" w:rsidRDefault="003D2DCC" w:rsidP="00991A9E">
      <w:pPr>
        <w:spacing w:line="240" w:lineRule="auto"/>
        <w:ind w:firstLine="0"/>
      </w:pPr>
    </w:p>
    <w:p w14:paraId="459DCDDB" w14:textId="77777777" w:rsidR="00991A9E" w:rsidRPr="0050724E" w:rsidRDefault="00991A9E" w:rsidP="00991A9E">
      <w:pPr>
        <w:spacing w:line="240" w:lineRule="auto"/>
        <w:ind w:firstLine="0"/>
      </w:pPr>
    </w:p>
    <w:p w14:paraId="51EF16FC" w14:textId="77777777" w:rsidR="00991A9E" w:rsidRDefault="00991A9E" w:rsidP="00991A9E">
      <w:pPr>
        <w:spacing w:line="240" w:lineRule="auto"/>
        <w:ind w:firstLine="0"/>
        <w:jc w:val="center"/>
      </w:pPr>
    </w:p>
    <w:p w14:paraId="5C51A5E0" w14:textId="77777777" w:rsidR="00991A9E" w:rsidRDefault="00991A9E" w:rsidP="00991A9E">
      <w:pPr>
        <w:spacing w:line="240" w:lineRule="auto"/>
        <w:ind w:firstLine="0"/>
        <w:jc w:val="center"/>
      </w:pPr>
      <w:r>
        <w:t>Минск 2026</w:t>
      </w:r>
    </w:p>
    <w:p w14:paraId="43556488" w14:textId="77777777" w:rsidR="006D19F4" w:rsidRDefault="00816493">
      <w:pPr>
        <w:pStyle w:val="ReportTitle"/>
        <w:pageBreakBefore/>
      </w:pPr>
      <w:r>
        <w:lastRenderedPageBreak/>
        <w:t>СОДЕРЖАНИЕ</w:t>
      </w:r>
    </w:p>
    <w:p w14:paraId="7378BE06" w14:textId="5B2FF2BD" w:rsidR="00816493" w:rsidRDefault="0081649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597125" w:history="1">
        <w:r w:rsidRPr="00FB6CFC">
          <w:rPr>
            <w:rStyle w:val="aff8"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1EDD3E" w14:textId="36C4D0B6" w:rsidR="00816493" w:rsidRDefault="0081649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26" w:history="1">
        <w:r w:rsidRPr="00FB6CFC">
          <w:rPr>
            <w:rStyle w:val="aff8"/>
            <w:noProof/>
          </w:rPr>
          <w:t>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1A977A" w14:textId="03736715" w:rsidR="00816493" w:rsidRDefault="0081649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27" w:history="1">
        <w:r w:rsidRPr="00FB6CFC">
          <w:rPr>
            <w:rStyle w:val="aff8"/>
            <w:noProof/>
          </w:rPr>
          <w:t>3 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031D1DA" w14:textId="74FDE1E8" w:rsidR="00816493" w:rsidRDefault="0081649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28" w:history="1">
        <w:r w:rsidRPr="00FB6CFC">
          <w:rPr>
            <w:rStyle w:val="aff8"/>
            <w:noProof/>
          </w:rPr>
          <w:t>3.1 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4C6A52" w14:textId="482CB495" w:rsidR="00816493" w:rsidRDefault="0081649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29" w:history="1">
        <w:r w:rsidRPr="00FB6CFC">
          <w:rPr>
            <w:rStyle w:val="aff8"/>
            <w:noProof/>
          </w:rPr>
          <w:t>3.2 Примеры методических указаний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978243" w14:textId="1B93A788" w:rsidR="00816493" w:rsidRDefault="0081649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30" w:history="1">
        <w:r w:rsidRPr="00FB6CFC">
          <w:rPr>
            <w:rStyle w:val="aff8"/>
            <w:noProof/>
          </w:rPr>
          <w:t>3.3 Задание 1. Класс с приватными полями и свойствами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6D2034" w14:textId="4CA54669" w:rsidR="00816493" w:rsidRDefault="0081649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31" w:history="1">
        <w:r w:rsidRPr="00FB6CFC">
          <w:rPr>
            <w:rStyle w:val="aff8"/>
            <w:noProof/>
          </w:rPr>
          <w:t>3.4 Задание 2. Информация о методах класса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7938E4" w14:textId="5FA19ACA" w:rsidR="00816493" w:rsidRDefault="0081649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32" w:history="1">
        <w:r w:rsidRPr="00FB6CFC">
          <w:rPr>
            <w:rStyle w:val="aff8"/>
            <w:noProof/>
          </w:rPr>
          <w:t xml:space="preserve">3.5 Задание 3. Создание экземпляра через </w:t>
        </w:r>
        <w:r w:rsidRPr="00FB6CFC">
          <w:rPr>
            <w:rStyle w:val="aff8"/>
            <w:i/>
            <w:noProof/>
          </w:rPr>
          <w:t>Activator.CreateInstance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88600A" w14:textId="32E661AC" w:rsidR="00816493" w:rsidRDefault="0081649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33" w:history="1">
        <w:r w:rsidRPr="00FB6CFC">
          <w:rPr>
            <w:rStyle w:val="aff8"/>
            <w:noProof/>
          </w:rPr>
          <w:t>3.6 Задания 4 и 5. Доступ к приватному полю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BD937F9" w14:textId="65FD583E" w:rsidR="00816493" w:rsidRDefault="0081649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34" w:history="1">
        <w:r w:rsidRPr="00FB6CFC">
          <w:rPr>
            <w:rStyle w:val="aff8"/>
            <w:noProof/>
          </w:rPr>
          <w:t>3.7 Задание 6. Вызов приватного метода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452B38" w14:textId="4B66E35A" w:rsidR="00816493" w:rsidRDefault="0081649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35" w:history="1">
        <w:r w:rsidRPr="00FB6CFC">
          <w:rPr>
            <w:rStyle w:val="aff8"/>
            <w:noProof/>
          </w:rPr>
          <w:t>3.8 Задание 7. Динамическая загрузка плагинов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397BC38" w14:textId="6D58A3BD" w:rsidR="00816493" w:rsidRDefault="0081649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36" w:history="1">
        <w:r w:rsidRPr="00FB6CFC">
          <w:rPr>
            <w:rStyle w:val="aff8"/>
            <w:noProof/>
          </w:rPr>
          <w:t xml:space="preserve">3.9 Дополнительное задание. </w:t>
        </w:r>
        <w:r w:rsidRPr="00FB6CFC">
          <w:rPr>
            <w:rStyle w:val="aff8"/>
            <w:i/>
            <w:noProof/>
          </w:rPr>
          <w:t>PluginManager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1C5EA6" w14:textId="40F182B6" w:rsidR="00816493" w:rsidRDefault="0081649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37" w:history="1">
        <w:r w:rsidRPr="00FB6CFC">
          <w:rPr>
            <w:rStyle w:val="aff8"/>
            <w:noProof/>
          </w:rPr>
          <w:t>4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E67E9E3" w14:textId="5D78930D" w:rsidR="00816493" w:rsidRDefault="0081649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38" w:history="1">
        <w:r w:rsidRPr="00FB6CFC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3846C60" w14:textId="1006B96C" w:rsidR="00816493" w:rsidRDefault="0081649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39" w:history="1">
        <w:r w:rsidRPr="00FB6CFC">
          <w:rPr>
            <w:rStyle w:val="aff8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A3E8094" w14:textId="6508C4D1" w:rsidR="00816493" w:rsidRDefault="0081649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243597140" w:history="1">
        <w:r w:rsidRPr="00FB6CFC">
          <w:rPr>
            <w:rStyle w:val="aff8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_Toc243597140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DFE8D4C" w14:textId="7AD7A892" w:rsidR="006D19F4" w:rsidRDefault="00816493">
      <w:pPr>
        <w:ind w:firstLine="0"/>
      </w:pPr>
      <w:r>
        <w:fldChar w:fldCharType="end"/>
      </w:r>
    </w:p>
    <w:p w14:paraId="697F78EB" w14:textId="77777777" w:rsidR="006D19F4" w:rsidRDefault="00816493">
      <w:pPr>
        <w:pStyle w:val="1"/>
      </w:pPr>
      <w:bookmarkStart w:id="1" w:name="_Toc243597125"/>
      <w:r>
        <w:rPr>
          <w:rFonts w:ascii="Times New Roman" w:eastAsia="Times New Roman" w:hAnsi="Times New Roman" w:cs="Times New Roman"/>
        </w:rPr>
        <w:lastRenderedPageBreak/>
        <w:t>1 ЦЕЛЬ РАБОТЫ</w:t>
      </w:r>
      <w:bookmarkEnd w:id="1"/>
    </w:p>
    <w:p w14:paraId="5A4EC72E" w14:textId="77777777" w:rsidR="006D19F4" w:rsidRDefault="00816493">
      <w:r>
        <w:t xml:space="preserve">Цель лабораторной работы – изучить механизм рефлексии в </w:t>
      </w:r>
      <w:r>
        <w:rPr>
          <w:i/>
        </w:rPr>
        <w:t>C#</w:t>
      </w:r>
      <w:r>
        <w:t>: получение метаданных о типах во время выполнения, инспекцию членов классов (полей, методов, свойств, конструкторов), позднее связывание для динамического создания объектов и вызова методов, а такж</w:t>
      </w:r>
      <w:r>
        <w:t>е работу с приватными членами через рефлексию.</w:t>
      </w:r>
    </w:p>
    <w:p w14:paraId="1B3C1A90" w14:textId="77777777" w:rsidR="006D19F4" w:rsidRDefault="00816493">
      <w:r>
        <w:t>Для достижения цели в работе решены следующие задачи:</w:t>
      </w:r>
    </w:p>
    <w:p w14:paraId="6BD3BA89" w14:textId="77777777" w:rsidR="006D19F4" w:rsidRDefault="00816493">
      <w:pPr>
        <w:numPr>
          <w:ilvl w:val="0"/>
          <w:numId w:val="10"/>
        </w:numPr>
        <w:ind w:firstLine="0"/>
      </w:pPr>
      <w:r>
        <w:t>выполнить примеры методических указаний по инспекции типа, атрибутам, приватным членам и позднему связыванию;</w:t>
      </w:r>
    </w:p>
    <w:p w14:paraId="34A80AC3" w14:textId="77777777" w:rsidR="006D19F4" w:rsidRDefault="00816493">
      <w:pPr>
        <w:numPr>
          <w:ilvl w:val="0"/>
          <w:numId w:val="10"/>
        </w:numPr>
        <w:ind w:firstLine="0"/>
      </w:pPr>
      <w:r>
        <w:t>создать класс с приватными полями и свойствам</w:t>
      </w:r>
      <w:r>
        <w:t>и с валидацией и вывести информацию о его методах;</w:t>
      </w:r>
    </w:p>
    <w:p w14:paraId="2DB1B162" w14:textId="77777777" w:rsidR="006D19F4" w:rsidRDefault="00816493">
      <w:pPr>
        <w:numPr>
          <w:ilvl w:val="0"/>
          <w:numId w:val="10"/>
        </w:numPr>
        <w:ind w:firstLine="0"/>
      </w:pPr>
      <w:r>
        <w:t xml:space="preserve">создать экземпляры класса через </w:t>
      </w:r>
      <w:r>
        <w:rPr>
          <w:i/>
        </w:rPr>
        <w:t>Activator.CreateInstance</w:t>
      </w:r>
      <w:r>
        <w:t xml:space="preserve"> без оператора </w:t>
      </w:r>
      <w:r>
        <w:rPr>
          <w:i/>
        </w:rPr>
        <w:t>new</w:t>
      </w:r>
      <w:r>
        <w:t>;</w:t>
      </w:r>
    </w:p>
    <w:p w14:paraId="14EECE93" w14:textId="77777777" w:rsidR="006D19F4" w:rsidRDefault="00816493">
      <w:pPr>
        <w:numPr>
          <w:ilvl w:val="0"/>
          <w:numId w:val="10"/>
        </w:numPr>
        <w:ind w:firstLine="0"/>
      </w:pPr>
      <w:r>
        <w:t>получить доступ к приватному полю и приватным методам класса-«черного ящика»;</w:t>
      </w:r>
    </w:p>
    <w:p w14:paraId="2877AC4E" w14:textId="77777777" w:rsidR="006D19F4" w:rsidRDefault="00816493">
      <w:pPr>
        <w:numPr>
          <w:ilvl w:val="0"/>
          <w:numId w:val="10"/>
        </w:numPr>
        <w:ind w:firstLine="0"/>
      </w:pPr>
      <w:r>
        <w:t xml:space="preserve">реализовать систему динамической загрузки </w:t>
      </w:r>
      <w:r>
        <w:t>плагинов по именам из конфигурационного файла;</w:t>
      </w:r>
    </w:p>
    <w:p w14:paraId="1219EA14" w14:textId="77777777" w:rsidR="006D19F4" w:rsidRDefault="00816493">
      <w:pPr>
        <w:numPr>
          <w:ilvl w:val="0"/>
          <w:numId w:val="10"/>
        </w:numPr>
        <w:ind w:firstLine="0"/>
      </w:pPr>
      <w:r>
        <w:t xml:space="preserve">собрать из частей и выполнить дополнительный пример </w:t>
      </w:r>
      <w:r>
        <w:rPr>
          <w:i/>
        </w:rPr>
        <w:t>PluginManager</w:t>
      </w:r>
      <w:r>
        <w:t>.</w:t>
      </w:r>
    </w:p>
    <w:p w14:paraId="0735CE85" w14:textId="77777777" w:rsidR="006D19F4" w:rsidRDefault="00816493">
      <w:r>
        <w:t xml:space="preserve">Все задания выполнены в одном консольном приложении </w:t>
      </w:r>
      <w:r>
        <w:rPr>
          <w:i/>
        </w:rPr>
        <w:t>Lab3</w:t>
      </w:r>
      <w:r>
        <w:t xml:space="preserve"> для платформы .</w:t>
      </w:r>
      <w:r>
        <w:rPr>
          <w:i/>
        </w:rPr>
        <w:t>NET</w:t>
      </w:r>
      <w:r>
        <w:t xml:space="preserve"> 10, полный текст программы приведен в приложении А.</w:t>
      </w:r>
    </w:p>
    <w:p w14:paraId="36408235" w14:textId="77777777" w:rsidR="006D19F4" w:rsidRDefault="00816493">
      <w:pPr>
        <w:pStyle w:val="1"/>
      </w:pPr>
      <w:bookmarkStart w:id="2" w:name="_Toc243597126"/>
      <w:r>
        <w:rPr>
          <w:rFonts w:ascii="Times New Roman" w:eastAsia="Times New Roman" w:hAnsi="Times New Roman" w:cs="Times New Roman"/>
        </w:rPr>
        <w:lastRenderedPageBreak/>
        <w:t>2 ТЕОРЕТИЧЕСКИ</w:t>
      </w:r>
      <w:r>
        <w:rPr>
          <w:rFonts w:ascii="Times New Roman" w:eastAsia="Times New Roman" w:hAnsi="Times New Roman" w:cs="Times New Roman"/>
        </w:rPr>
        <w:t>Е СВЕДЕНИЯ</w:t>
      </w:r>
      <w:bookmarkEnd w:id="2"/>
    </w:p>
    <w:p w14:paraId="63D00671" w14:textId="77777777" w:rsidR="006D19F4" w:rsidRDefault="00816493">
      <w:r>
        <w:t>Рефлексия – механизм, позволяющий получать информацию о типах данных во время выполнения программы и динамически работать с ними [1]. Сборка .</w:t>
      </w:r>
      <w:r>
        <w:rPr>
          <w:i/>
        </w:rPr>
        <w:t>NET</w:t>
      </w:r>
      <w:r>
        <w:t xml:space="preserve"> содержит метаданные обо всех своих типах и их членах, а классы пространства имен </w:t>
      </w:r>
      <w:r>
        <w:rPr>
          <w:i/>
        </w:rPr>
        <w:t>System.Reflection</w:t>
      </w:r>
      <w:r>
        <w:t xml:space="preserve"> </w:t>
      </w:r>
      <w:r>
        <w:t>предоставляют к ним доступ [2].</w:t>
      </w:r>
    </w:p>
    <w:p w14:paraId="3E93F910" w14:textId="77777777" w:rsidR="006D19F4" w:rsidRDefault="00816493">
      <w:r>
        <w:t xml:space="preserve">Центральный класс рефлексии – </w:t>
      </w:r>
      <w:r>
        <w:rPr>
          <w:i/>
        </w:rPr>
        <w:t>System.Type</w:t>
      </w:r>
      <w:r>
        <w:t xml:space="preserve">. Объект </w:t>
      </w:r>
      <w:r>
        <w:rPr>
          <w:i/>
        </w:rPr>
        <w:t>Type</w:t>
      </w:r>
      <w:r>
        <w:t xml:space="preserve"> можно получить тремя способами: оператором </w:t>
      </w:r>
      <w:r>
        <w:rPr>
          <w:i/>
        </w:rPr>
        <w:t>typeof(T)</w:t>
      </w:r>
      <w:r>
        <w:t xml:space="preserve"> на этапе компиляции, методом </w:t>
      </w:r>
      <w:r>
        <w:rPr>
          <w:i/>
        </w:rPr>
        <w:t>GetType()</w:t>
      </w:r>
      <w:r>
        <w:t xml:space="preserve"> у существующего экземпляра и статическим методом </w:t>
      </w:r>
      <w:r>
        <w:rPr>
          <w:i/>
        </w:rPr>
        <w:t>Type.GetType(</w:t>
      </w:r>
      <w:r>
        <w:t xml:space="preserve">"Имя.Типа") по </w:t>
      </w:r>
      <w:r>
        <w:t xml:space="preserve">строковому имени во время выполнения [1]. Свойства </w:t>
      </w:r>
      <w:r>
        <w:rPr>
          <w:i/>
        </w:rPr>
        <w:t>Name, FullName, Namespace, BaseType, IsClass, IsAbstract</w:t>
      </w:r>
      <w:r>
        <w:t xml:space="preserve"> и </w:t>
      </w:r>
      <w:r>
        <w:rPr>
          <w:i/>
        </w:rPr>
        <w:t>IsSealed</w:t>
      </w:r>
      <w:r>
        <w:t xml:space="preserve"> описывают сам тип, а методы </w:t>
      </w:r>
      <w:r>
        <w:rPr>
          <w:i/>
        </w:rPr>
        <w:t>GetFields(), GetMethods(), GetProperties(), GetConstructors(), GetEvents()</w:t>
      </w:r>
      <w:r>
        <w:t xml:space="preserve"> и </w:t>
      </w:r>
      <w:r>
        <w:rPr>
          <w:i/>
        </w:rPr>
        <w:t>GetInterfaces()</w:t>
      </w:r>
      <w:r>
        <w:t xml:space="preserve"> возвращают его ч</w:t>
      </w:r>
      <w:r>
        <w:t xml:space="preserve">лены в виде объектов </w:t>
      </w:r>
      <w:r>
        <w:rPr>
          <w:i/>
        </w:rPr>
        <w:t>FieldInfo, MethodInfo, PropertyInfo</w:t>
      </w:r>
      <w:r>
        <w:t xml:space="preserve"> и </w:t>
      </w:r>
      <w:r>
        <w:rPr>
          <w:i/>
        </w:rPr>
        <w:t>ConstructorInfo</w:t>
      </w:r>
      <w:r>
        <w:t>.</w:t>
      </w:r>
    </w:p>
    <w:p w14:paraId="4DC6B6C0" w14:textId="77777777" w:rsidR="006D19F4" w:rsidRDefault="00816493">
      <w:r>
        <w:t xml:space="preserve">Набор возвращаемых членов задается флагами </w:t>
      </w:r>
      <w:r>
        <w:rPr>
          <w:i/>
        </w:rPr>
        <w:t>BindingFlags</w:t>
      </w:r>
      <w:r>
        <w:t xml:space="preserve">. По умолчанию методы </w:t>
      </w:r>
      <w:r>
        <w:rPr>
          <w:i/>
        </w:rPr>
        <w:t>Get...()</w:t>
      </w:r>
      <w:r>
        <w:t xml:space="preserve"> возвращают только открытые члены, для получения закрытых указывают </w:t>
      </w:r>
      <w:r>
        <w:rPr>
          <w:i/>
        </w:rPr>
        <w:t>BindingFlags.NonPublic</w:t>
      </w:r>
      <w:r>
        <w:t xml:space="preserve"> вмес</w:t>
      </w:r>
      <w:r>
        <w:t xml:space="preserve">те с </w:t>
      </w:r>
      <w:r>
        <w:rPr>
          <w:i/>
        </w:rPr>
        <w:t>Instance</w:t>
      </w:r>
      <w:r>
        <w:t xml:space="preserve"> или </w:t>
      </w:r>
      <w:r>
        <w:rPr>
          <w:i/>
        </w:rPr>
        <w:t>Static</w:t>
      </w:r>
      <w:r>
        <w:t xml:space="preserve">, а флаг </w:t>
      </w:r>
      <w:r>
        <w:rPr>
          <w:i/>
        </w:rPr>
        <w:t>DeclaredOnly</w:t>
      </w:r>
      <w:r>
        <w:t xml:space="preserve"> исключает унаследованные члены [1, 2].</w:t>
      </w:r>
    </w:p>
    <w:p w14:paraId="5B5DB8B8" w14:textId="77777777" w:rsidR="006D19F4" w:rsidRDefault="00816493">
      <w:r>
        <w:t>Позднее связывание (</w:t>
      </w:r>
      <w:r>
        <w:rPr>
          <w:i/>
        </w:rPr>
        <w:t>late binding</w:t>
      </w:r>
      <w:r>
        <w:t>) – механизм, при котором связывание вызова метода с его реализацией происходит во время выполнения программы, а не во время компиляции [1]</w:t>
      </w:r>
      <w:r>
        <w:t xml:space="preserve">. Тип находится по имени, экземпляр создается методом </w:t>
      </w:r>
      <w:r>
        <w:rPr>
          <w:i/>
        </w:rPr>
        <w:t>Activator.CreateInstance()</w:t>
      </w:r>
      <w:r>
        <w:t xml:space="preserve"> или </w:t>
      </w:r>
      <w:r>
        <w:rPr>
          <w:i/>
        </w:rPr>
        <w:t>ConstructorInfo.Invoke()</w:t>
      </w:r>
      <w:r>
        <w:t xml:space="preserve">, а методы вызываются через </w:t>
      </w:r>
      <w:r>
        <w:rPr>
          <w:i/>
        </w:rPr>
        <w:t>MethodInfo.Invoke()</w:t>
      </w:r>
      <w:r>
        <w:t xml:space="preserve">. При раннем связывании компилятор проверяет имена и типы, при позднем ошибки обнаруживаются только </w:t>
      </w:r>
      <w:r>
        <w:t>при выполнении.</w:t>
      </w:r>
    </w:p>
    <w:p w14:paraId="358443EF" w14:textId="77777777" w:rsidR="006D19F4" w:rsidRDefault="00816493">
      <w:r>
        <w:t xml:space="preserve">Атрибуты – классы, производные от </w:t>
      </w:r>
      <w:r>
        <w:rPr>
          <w:i/>
        </w:rPr>
        <w:t>System.Attribute</w:t>
      </w:r>
      <w:r>
        <w:t xml:space="preserve">, которые добавляют к типам и членам метаданные. Их читают методом </w:t>
      </w:r>
      <w:r>
        <w:rPr>
          <w:i/>
        </w:rPr>
        <w:t>GetCustomAttribute&lt;T&gt;()</w:t>
      </w:r>
      <w:r>
        <w:t>, что позволяет, например, отмечать классы плагинов и отбирать их при загрузке сборки [1].</w:t>
      </w:r>
    </w:p>
    <w:p w14:paraId="2E2F008A" w14:textId="77777777" w:rsidR="006D19F4" w:rsidRDefault="00816493">
      <w:pPr>
        <w:pStyle w:val="1"/>
      </w:pPr>
      <w:bookmarkStart w:id="3" w:name="_Toc243597127"/>
      <w:r>
        <w:rPr>
          <w:rFonts w:ascii="Times New Roman" w:eastAsia="Times New Roman" w:hAnsi="Times New Roman" w:cs="Times New Roman"/>
        </w:rPr>
        <w:lastRenderedPageBreak/>
        <w:t>3 ВЫПОЛНЕ</w:t>
      </w:r>
      <w:r>
        <w:rPr>
          <w:rFonts w:ascii="Times New Roman" w:eastAsia="Times New Roman" w:hAnsi="Times New Roman" w:cs="Times New Roman"/>
        </w:rPr>
        <w:t>НИЕ РАБОТЫ</w:t>
      </w:r>
      <w:bookmarkEnd w:id="3"/>
    </w:p>
    <w:p w14:paraId="5C348A5E" w14:textId="77777777" w:rsidR="006D19F4" w:rsidRDefault="00816493">
      <w:pPr>
        <w:pStyle w:val="21"/>
      </w:pPr>
      <w:bookmarkStart w:id="4" w:name="_Toc243597128"/>
      <w:r>
        <w:rPr>
          <w:rFonts w:ascii="Times New Roman" w:eastAsia="Times New Roman" w:hAnsi="Times New Roman" w:cs="Times New Roman"/>
        </w:rPr>
        <w:t>3.1 Структура программы</w:t>
      </w:r>
      <w:bookmarkEnd w:id="4"/>
    </w:p>
    <w:p w14:paraId="66AD28FD" w14:textId="77777777" w:rsidR="006D19F4" w:rsidRDefault="00816493">
      <w:r>
        <w:t xml:space="preserve">Программа состоит из одного файла </w:t>
      </w:r>
      <w:r>
        <w:rPr>
          <w:i/>
        </w:rPr>
        <w:t>Program.cs</w:t>
      </w:r>
      <w:r>
        <w:t xml:space="preserve">. Примеры методических указаний находятся в пространстве имен </w:t>
      </w:r>
      <w:r>
        <w:rPr>
          <w:i/>
        </w:rPr>
        <w:t>LabReflection</w:t>
      </w:r>
      <w:r>
        <w:t xml:space="preserve"> (классы </w:t>
      </w:r>
      <w:r>
        <w:rPr>
          <w:i/>
        </w:rPr>
        <w:t>Product</w:t>
      </w:r>
      <w:r>
        <w:t xml:space="preserve"> и </w:t>
      </w:r>
      <w:r>
        <w:rPr>
          <w:i/>
        </w:rPr>
        <w:t>DynamicCalculator</w:t>
      </w:r>
      <w:r>
        <w:t xml:space="preserve">), в </w:t>
      </w:r>
      <w:r>
        <w:rPr>
          <w:i/>
        </w:rPr>
        <w:t>LabReflection.AttributeExample</w:t>
      </w:r>
      <w:r>
        <w:t xml:space="preserve"> (атрибуты и плагин </w:t>
      </w:r>
      <w:r>
        <w:rPr>
          <w:i/>
        </w:rPr>
        <w:t>MyPlugin</w:t>
      </w:r>
      <w:r>
        <w:t xml:space="preserve">) и в </w:t>
      </w:r>
      <w:r>
        <w:rPr>
          <w:i/>
        </w:rPr>
        <w:t>LabReflection.PluginSystem</w:t>
      </w:r>
      <w:r>
        <w:t xml:space="preserve"> (дополнительное задание). Собственные классы заданий 1–7 размещены в </w:t>
      </w:r>
      <w:r>
        <w:rPr>
          <w:i/>
        </w:rPr>
        <w:t>LabReflection.Tasks</w:t>
      </w:r>
      <w:r>
        <w:t xml:space="preserve">. Пространство имен </w:t>
      </w:r>
      <w:r>
        <w:rPr>
          <w:i/>
        </w:rPr>
        <w:t>LabReflection</w:t>
      </w:r>
      <w:r>
        <w:t xml:space="preserve"> сохранено, так как пример позднего связывания ищет тип по строке "</w:t>
      </w:r>
      <w:r>
        <w:rPr>
          <w:i/>
        </w:rPr>
        <w:t>LabReflection.DynamicCalcul</w:t>
      </w:r>
      <w:r>
        <w:rPr>
          <w:i/>
        </w:rPr>
        <w:t>ator</w:t>
      </w:r>
      <w:r>
        <w:t>".</w:t>
      </w:r>
    </w:p>
    <w:p w14:paraId="1C0A60E2" w14:textId="77777777" w:rsidR="006D19F4" w:rsidRDefault="00816493">
      <w:r>
        <w:t xml:space="preserve">Методы </w:t>
      </w:r>
      <w:r>
        <w:rPr>
          <w:i/>
        </w:rPr>
        <w:t>Main</w:t>
      </w:r>
      <w:r>
        <w:t xml:space="preserve"> примеров переименованы в </w:t>
      </w:r>
      <w:r>
        <w:rPr>
          <w:i/>
        </w:rPr>
        <w:t>Run</w:t>
      </w:r>
      <w:r>
        <w:t xml:space="preserve">, точка входа </w:t>
      </w:r>
      <w:r>
        <w:rPr>
          <w:i/>
        </w:rPr>
        <w:t>LabReflection.Program.Main</w:t>
      </w:r>
      <w:r>
        <w:t xml:space="preserve"> выводит меню, по номеру пункта которого запускается пример или задание. Для задания 7 рядом с программой копируется файл </w:t>
      </w:r>
      <w:r>
        <w:rPr>
          <w:i/>
        </w:rPr>
        <w:t>plugins.config</w:t>
      </w:r>
      <w:r>
        <w:t>.</w:t>
      </w:r>
    </w:p>
    <w:p w14:paraId="553371F3" w14:textId="77777777" w:rsidR="006D19F4" w:rsidRDefault="00816493">
      <w:pPr>
        <w:pStyle w:val="21"/>
      </w:pPr>
      <w:bookmarkStart w:id="5" w:name="_Toc243597129"/>
      <w:r>
        <w:rPr>
          <w:rFonts w:ascii="Times New Roman" w:eastAsia="Times New Roman" w:hAnsi="Times New Roman" w:cs="Times New Roman"/>
        </w:rPr>
        <w:t>3.2 Примеры методических указан</w:t>
      </w:r>
      <w:r>
        <w:rPr>
          <w:rFonts w:ascii="Times New Roman" w:eastAsia="Times New Roman" w:hAnsi="Times New Roman" w:cs="Times New Roman"/>
        </w:rPr>
        <w:t>ий</w:t>
      </w:r>
      <w:bookmarkEnd w:id="5"/>
    </w:p>
    <w:p w14:paraId="31A76BCB" w14:textId="77777777" w:rsidR="006D19F4" w:rsidRDefault="00816493">
      <w:r>
        <w:t xml:space="preserve">Первый пример выполняет базовую инспекцию класса </w:t>
      </w:r>
      <w:r>
        <w:rPr>
          <w:i/>
        </w:rPr>
        <w:t>Product</w:t>
      </w:r>
      <w:r>
        <w:t>. Результат приведен на рисунках 1 и 2.</w:t>
      </w:r>
    </w:p>
    <w:p w14:paraId="7EDF0F87" w14:textId="77777777" w:rsidR="006D19F4" w:rsidRDefault="00816493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3CAD90E" wp14:editId="57F5D4D0">
            <wp:extent cx="5760000" cy="42286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1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A481" w14:textId="77777777" w:rsidR="006D19F4" w:rsidRDefault="00816493">
      <w:pPr>
        <w:pStyle w:val="ReportCaption"/>
      </w:pPr>
      <w:r>
        <w:t xml:space="preserve">Рисунок 1 – Базовая инспекция типа </w:t>
      </w:r>
      <w:r>
        <w:rPr>
          <w:i/>
        </w:rPr>
        <w:t>Product</w:t>
      </w:r>
      <w:r>
        <w:t xml:space="preserve"> (начало)</w:t>
      </w:r>
    </w:p>
    <w:p w14:paraId="5FAAC972" w14:textId="77777777" w:rsidR="006D19F4" w:rsidRDefault="0081649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CF20A87" wp14:editId="3C8AA427">
            <wp:extent cx="5760000" cy="4551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1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5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F96D" w14:textId="77777777" w:rsidR="006D19F4" w:rsidRDefault="00816493">
      <w:pPr>
        <w:pStyle w:val="ReportCaption"/>
      </w:pPr>
      <w:r>
        <w:t xml:space="preserve">Рисунок 2 – Базовая инспекция типа </w:t>
      </w:r>
      <w:r>
        <w:rPr>
          <w:i/>
        </w:rPr>
        <w:t>Product</w:t>
      </w:r>
      <w:r>
        <w:t xml:space="preserve"> (окончание)</w:t>
      </w:r>
    </w:p>
    <w:p w14:paraId="11B38A5D" w14:textId="77777777" w:rsidR="006D19F4" w:rsidRDefault="00816493">
      <w:r>
        <w:lastRenderedPageBreak/>
        <w:t xml:space="preserve">Тип </w:t>
      </w:r>
      <w:r>
        <w:rPr>
          <w:i/>
        </w:rPr>
        <w:t>Product</w:t>
      </w:r>
      <w:r>
        <w:t xml:space="preserve"> находится в пространстве имен </w:t>
      </w:r>
      <w:r>
        <w:rPr>
          <w:i/>
        </w:rPr>
        <w:t>LabReflection</w:t>
      </w:r>
      <w:r>
        <w:t xml:space="preserve"> сборки </w:t>
      </w:r>
      <w:r>
        <w:rPr>
          <w:i/>
        </w:rPr>
        <w:t>Lab3</w:t>
      </w:r>
      <w:r>
        <w:t xml:space="preserve">, наследуется от </w:t>
      </w:r>
      <w:r>
        <w:rPr>
          <w:i/>
        </w:rPr>
        <w:t>Object</w:t>
      </w:r>
      <w:r>
        <w:t xml:space="preserve">, является открытым неабстрактным классом. Метод </w:t>
      </w:r>
      <w:r>
        <w:rPr>
          <w:i/>
        </w:rPr>
        <w:t>GetMethods()</w:t>
      </w:r>
      <w:r>
        <w:t xml:space="preserve"> без флагов вернул 14 открытых методов, среди которых методы доступа свойств </w:t>
      </w:r>
      <w:r>
        <w:rPr>
          <w:i/>
        </w:rPr>
        <w:t>get_Id</w:t>
      </w:r>
      <w:r>
        <w:t xml:space="preserve"> и </w:t>
      </w:r>
      <w:r>
        <w:rPr>
          <w:i/>
        </w:rPr>
        <w:t>set_Id</w:t>
      </w:r>
      <w:r>
        <w:t xml:space="preserve"> и методы, унаследованны</w:t>
      </w:r>
      <w:r>
        <w:t xml:space="preserve">е от </w:t>
      </w:r>
      <w:r>
        <w:rPr>
          <w:i/>
        </w:rPr>
        <w:t>Object</w:t>
      </w:r>
      <w:r>
        <w:t>. Среди полей кроме объявленных _</w:t>
      </w:r>
      <w:r>
        <w:rPr>
          <w:i/>
        </w:rPr>
        <w:t>id</w:t>
      </w:r>
      <w:r>
        <w:t>, _</w:t>
      </w:r>
      <w:r>
        <w:rPr>
          <w:i/>
        </w:rPr>
        <w:t>name</w:t>
      </w:r>
      <w:r>
        <w:t>, _</w:t>
      </w:r>
      <w:r>
        <w:rPr>
          <w:i/>
        </w:rPr>
        <w:t>price</w:t>
      </w:r>
      <w:r>
        <w:t xml:space="preserve"> и </w:t>
      </w:r>
      <w:r>
        <w:rPr>
          <w:i/>
        </w:rPr>
        <w:t>TotalProducts</w:t>
      </w:r>
      <w:r>
        <w:t xml:space="preserve"> видны поля &lt;</w:t>
      </w:r>
      <w:r>
        <w:rPr>
          <w:i/>
        </w:rPr>
        <w:t>Id&gt;k__BackingField</w:t>
      </w:r>
      <w:r>
        <w:t xml:space="preserve">, которые компилятор создает для автосвойств. Свойство </w:t>
      </w:r>
      <w:r>
        <w:rPr>
          <w:i/>
        </w:rPr>
        <w:t>Category</w:t>
      </w:r>
      <w:r>
        <w:t xml:space="preserve"> отмечено как </w:t>
      </w:r>
      <w:r>
        <w:rPr>
          <w:i/>
        </w:rPr>
        <w:t>getset</w:t>
      </w:r>
      <w:r>
        <w:t xml:space="preserve">, так как его закрытый метод </w:t>
      </w:r>
      <w:r>
        <w:rPr>
          <w:i/>
        </w:rPr>
        <w:t>set</w:t>
      </w:r>
      <w:r>
        <w:t xml:space="preserve"> тоже существует.</w:t>
      </w:r>
    </w:p>
    <w:p w14:paraId="2FCFDB5E" w14:textId="77777777" w:rsidR="006D19F4" w:rsidRDefault="00816493">
      <w:r>
        <w:t>Пример с интерф</w:t>
      </w:r>
      <w:r>
        <w:t>ейсом и атрибутами читает атрибут [</w:t>
      </w:r>
      <w:r>
        <w:rPr>
          <w:i/>
        </w:rPr>
        <w:t>Plugin]</w:t>
      </w:r>
      <w:r>
        <w:t xml:space="preserve"> класса </w:t>
      </w:r>
      <w:r>
        <w:rPr>
          <w:i/>
        </w:rPr>
        <w:t>MyPlugin</w:t>
      </w:r>
      <w:r>
        <w:t xml:space="preserve"> и атрибуты [</w:t>
      </w:r>
      <w:r>
        <w:rPr>
          <w:i/>
        </w:rPr>
        <w:t>PluginMethod]</w:t>
      </w:r>
      <w:r>
        <w:t xml:space="preserve"> его методов, а затем вызывает методы через </w:t>
      </w:r>
      <w:r>
        <w:rPr>
          <w:i/>
        </w:rPr>
        <w:t>Invoke</w:t>
      </w:r>
      <w:r>
        <w:t>. Результат приведен на рисунке 3.</w:t>
      </w:r>
    </w:p>
    <w:p w14:paraId="541F66DC" w14:textId="77777777" w:rsidR="006D19F4" w:rsidRDefault="0081649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DC82E1B" wp14:editId="739D95A7">
            <wp:extent cx="5760000" cy="374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EB39" w14:textId="77777777" w:rsidR="006D19F4" w:rsidRDefault="00816493">
      <w:pPr>
        <w:pStyle w:val="ReportCaption"/>
      </w:pPr>
      <w:r>
        <w:t>Рисунок 3 – Чтение атрибутов и вызов методов плагина</w:t>
      </w:r>
    </w:p>
    <w:p w14:paraId="1E81D9BA" w14:textId="77777777" w:rsidR="006D19F4" w:rsidRDefault="00816493">
      <w:r>
        <w:t xml:space="preserve">Из метаданных получены имя плагина </w:t>
      </w:r>
      <w:r>
        <w:rPr>
          <w:i/>
        </w:rPr>
        <w:t>MySimplePlugin</w:t>
      </w:r>
      <w:r>
        <w:t xml:space="preserve"> и описания методов. Метод </w:t>
      </w:r>
      <w:r>
        <w:rPr>
          <w:i/>
        </w:rPr>
        <w:t>Add(5</w:t>
      </w:r>
      <w:r>
        <w:t xml:space="preserve">, 3) вернул 8, а универсальный метод </w:t>
      </w:r>
      <w:r>
        <w:rPr>
          <w:i/>
        </w:rPr>
        <w:t>CallMethodByName</w:t>
      </w:r>
      <w:r>
        <w:t xml:space="preserve"> вызвал </w:t>
      </w:r>
      <w:r>
        <w:rPr>
          <w:i/>
        </w:rPr>
        <w:t>Add(10</w:t>
      </w:r>
      <w:r>
        <w:t xml:space="preserve">, 20) и </w:t>
      </w:r>
      <w:r>
        <w:rPr>
          <w:i/>
        </w:rPr>
        <w:t>Execute()</w:t>
      </w:r>
      <w:r>
        <w:t xml:space="preserve"> только по строковому имени.</w:t>
      </w:r>
    </w:p>
    <w:p w14:paraId="768A7D3F" w14:textId="77777777" w:rsidR="006D19F4" w:rsidRDefault="00816493">
      <w:r>
        <w:t>Пример работы с приватными членами изменяет закрытые поля _</w:t>
      </w:r>
      <w:r>
        <w:rPr>
          <w:i/>
        </w:rPr>
        <w:t>pri</w:t>
      </w:r>
      <w:r>
        <w:rPr>
          <w:i/>
        </w:rPr>
        <w:t>ce</w:t>
      </w:r>
      <w:r>
        <w:t xml:space="preserve"> и _</w:t>
      </w:r>
      <w:r>
        <w:rPr>
          <w:i/>
        </w:rPr>
        <w:t>name</w:t>
      </w:r>
      <w:r>
        <w:t xml:space="preserve"> и вызывает закрытый метод </w:t>
      </w:r>
      <w:r>
        <w:rPr>
          <w:i/>
        </w:rPr>
        <w:t>ValidatePrice</w:t>
      </w:r>
      <w:r>
        <w:t xml:space="preserve"> и защищенный метод </w:t>
      </w:r>
      <w:r>
        <w:rPr>
          <w:i/>
        </w:rPr>
        <w:t>UpdateCategory</w:t>
      </w:r>
      <w:r>
        <w:t>, как показано на рисунке 4.</w:t>
      </w:r>
    </w:p>
    <w:p w14:paraId="39F3E16F" w14:textId="77777777" w:rsidR="006D19F4" w:rsidRDefault="00816493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830B52" wp14:editId="6156391B">
            <wp:extent cx="5760000" cy="34208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296D" w14:textId="77777777" w:rsidR="006D19F4" w:rsidRDefault="00816493">
      <w:pPr>
        <w:pStyle w:val="ReportCaption"/>
      </w:pPr>
      <w:r>
        <w:t xml:space="preserve">Рисунок 4 – Работа с приватными членами класса </w:t>
      </w:r>
      <w:r>
        <w:rPr>
          <w:i/>
        </w:rPr>
        <w:t>Product</w:t>
      </w:r>
    </w:p>
    <w:p w14:paraId="3F6E2D17" w14:textId="77777777" w:rsidR="006D19F4" w:rsidRDefault="00816493">
      <w:r>
        <w:t xml:space="preserve">Цена 1000 изменена на 1500, затем на -500, после вызова </w:t>
      </w:r>
      <w:r>
        <w:rPr>
          <w:i/>
        </w:rPr>
        <w:t>ValidatePrice</w:t>
      </w:r>
      <w:r>
        <w:t xml:space="preserve"> стала равна 0. И</w:t>
      </w:r>
      <w:r>
        <w:t xml:space="preserve">мя изменено на </w:t>
      </w:r>
      <w:r>
        <w:rPr>
          <w:i/>
        </w:rPr>
        <w:t>Gaming Laptop</w:t>
      </w:r>
      <w:r>
        <w:t xml:space="preserve">, категория – с </w:t>
      </w:r>
      <w:r>
        <w:rPr>
          <w:i/>
        </w:rPr>
        <w:t>Default</w:t>
      </w:r>
      <w:r>
        <w:t xml:space="preserve"> на </w:t>
      </w:r>
      <w:r>
        <w:rPr>
          <w:i/>
        </w:rPr>
        <w:t>Electronics</w:t>
      </w:r>
      <w:r>
        <w:t xml:space="preserve">, хотя у свойства </w:t>
      </w:r>
      <w:r>
        <w:rPr>
          <w:i/>
        </w:rPr>
        <w:t>Category</w:t>
      </w:r>
      <w:r>
        <w:t xml:space="preserve"> закрытый метод </w:t>
      </w:r>
      <w:r>
        <w:rPr>
          <w:i/>
        </w:rPr>
        <w:t>set</w:t>
      </w:r>
      <w:r>
        <w:t>. Это подтверждает, что рефлексия обходит модификаторы доступа.</w:t>
      </w:r>
    </w:p>
    <w:p w14:paraId="00C493D1" w14:textId="77777777" w:rsidR="006D19F4" w:rsidRDefault="00816493">
      <w:r>
        <w:t xml:space="preserve">Пример позднего связывания находит тип </w:t>
      </w:r>
      <w:r>
        <w:rPr>
          <w:i/>
        </w:rPr>
        <w:t>DynamicCalculator</w:t>
      </w:r>
      <w:r>
        <w:t xml:space="preserve"> по строке, создает его э</w:t>
      </w:r>
      <w:r>
        <w:t>кземпляры и вызывает методы. Результат приведен на рисунке 5.</w:t>
      </w:r>
    </w:p>
    <w:p w14:paraId="10675ED8" w14:textId="77777777" w:rsidR="006D19F4" w:rsidRDefault="00816493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3D9A570" wp14:editId="0FAC915B">
            <wp:extent cx="5760000" cy="64905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9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347F" w14:textId="77777777" w:rsidR="006D19F4" w:rsidRDefault="00816493">
      <w:pPr>
        <w:pStyle w:val="ReportCaption"/>
      </w:pPr>
      <w:r>
        <w:t xml:space="preserve">Рисунок 5 – Позднее связывание с классом </w:t>
      </w:r>
      <w:r>
        <w:rPr>
          <w:i/>
        </w:rPr>
        <w:t>DynamicCalculator</w:t>
      </w:r>
    </w:p>
    <w:p w14:paraId="7E20E208" w14:textId="77777777" w:rsidR="006D19F4" w:rsidRDefault="00816493">
      <w:r>
        <w:t xml:space="preserve">Перегрузки </w:t>
      </w:r>
      <w:r>
        <w:rPr>
          <w:i/>
        </w:rPr>
        <w:t>Add(int, int)</w:t>
      </w:r>
      <w:r>
        <w:t xml:space="preserve"> и </w:t>
      </w:r>
      <w:r>
        <w:rPr>
          <w:i/>
        </w:rPr>
        <w:t>Add(double, double)</w:t>
      </w:r>
      <w:r>
        <w:t xml:space="preserve"> выбраны по массиву типов параметров и вернули 30 и 8,7. Через рефлексию прочитано свой</w:t>
      </w:r>
      <w:r>
        <w:t xml:space="preserve">ство </w:t>
      </w:r>
      <w:r>
        <w:rPr>
          <w:i/>
        </w:rPr>
        <w:t>Result</w:t>
      </w:r>
      <w:r>
        <w:t xml:space="preserve">, вызваны </w:t>
      </w:r>
      <w:r>
        <w:rPr>
          <w:i/>
        </w:rPr>
        <w:t>SetResult(999)</w:t>
      </w:r>
      <w:r>
        <w:t xml:space="preserve">, закрытый </w:t>
      </w:r>
      <w:r>
        <w:rPr>
          <w:i/>
        </w:rPr>
        <w:t>LogOperation</w:t>
      </w:r>
      <w:r>
        <w:t xml:space="preserve"> и статический </w:t>
      </w:r>
      <w:r>
        <w:rPr>
          <w:i/>
        </w:rPr>
        <w:t>GetVersion</w:t>
      </w:r>
      <w:r>
        <w:t xml:space="preserve">, а конструктор с параметром 42 вызван через </w:t>
      </w:r>
      <w:r>
        <w:rPr>
          <w:i/>
        </w:rPr>
        <w:t>ConstructorInfo.Invoke</w:t>
      </w:r>
      <w:r>
        <w:t>.</w:t>
      </w:r>
    </w:p>
    <w:p w14:paraId="4E8C5906" w14:textId="77777777" w:rsidR="006D19F4" w:rsidRDefault="00816493">
      <w:pPr>
        <w:pStyle w:val="21"/>
      </w:pPr>
      <w:bookmarkStart w:id="6" w:name="_Toc243597130"/>
      <w:r>
        <w:rPr>
          <w:rFonts w:ascii="Times New Roman" w:eastAsia="Times New Roman" w:hAnsi="Times New Roman" w:cs="Times New Roman"/>
        </w:rPr>
        <w:t>3.3 Задание 1. Класс с приватными полями и свойствами</w:t>
      </w:r>
      <w:bookmarkEnd w:id="6"/>
    </w:p>
    <w:p w14:paraId="7940086D" w14:textId="77777777" w:rsidR="006D19F4" w:rsidRDefault="00816493">
      <w:r>
        <w:t xml:space="preserve">Создан класс </w:t>
      </w:r>
      <w:r>
        <w:rPr>
          <w:i/>
        </w:rPr>
        <w:t>Employee</w:t>
      </w:r>
      <w:r>
        <w:t xml:space="preserve"> с тремя закрытыми полями раз</w:t>
      </w:r>
      <w:r>
        <w:t xml:space="preserve">ных типов: </w:t>
      </w:r>
      <w:r>
        <w:rPr>
          <w:i/>
        </w:rPr>
        <w:t>string</w:t>
      </w:r>
      <w:r>
        <w:t xml:space="preserve"> _</w:t>
      </w:r>
      <w:r>
        <w:rPr>
          <w:i/>
        </w:rPr>
        <w:t>name, int</w:t>
      </w:r>
      <w:r>
        <w:t xml:space="preserve"> _</w:t>
      </w:r>
      <w:r>
        <w:rPr>
          <w:i/>
        </w:rPr>
        <w:t>age</w:t>
      </w:r>
      <w:r>
        <w:t xml:space="preserve"> и </w:t>
      </w:r>
      <w:r>
        <w:rPr>
          <w:i/>
        </w:rPr>
        <w:t>double</w:t>
      </w:r>
      <w:r>
        <w:t xml:space="preserve"> _</w:t>
      </w:r>
      <w:r>
        <w:rPr>
          <w:i/>
        </w:rPr>
        <w:t>salary</w:t>
      </w:r>
      <w:r>
        <w:t xml:space="preserve">. Для каждого поля реализовано открытое свойство с валидацией: имя не может быть пустым, возраст должен быть от </w:t>
      </w:r>
      <w:r>
        <w:lastRenderedPageBreak/>
        <w:t>18 до 70, зарплата не может быть отрицательной. Класс также содержит открытые, закрытый, защищ</w:t>
      </w:r>
      <w:r>
        <w:t>енный и статический методы для последующих заданий. Результат проверки показан на рисунке 6.</w:t>
      </w:r>
    </w:p>
    <w:p w14:paraId="28904837" w14:textId="77777777" w:rsidR="006D19F4" w:rsidRDefault="0081649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A511777" wp14:editId="43FE0E0A">
            <wp:extent cx="5760000" cy="24515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5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4151" w14:textId="77777777" w:rsidR="006D19F4" w:rsidRDefault="00816493">
      <w:pPr>
        <w:pStyle w:val="ReportCaption"/>
      </w:pPr>
      <w:r>
        <w:t xml:space="preserve">Рисунок 6 – Класс </w:t>
      </w:r>
      <w:r>
        <w:rPr>
          <w:i/>
        </w:rPr>
        <w:t>Employee</w:t>
      </w:r>
      <w:r>
        <w:t xml:space="preserve"> и проверка валидации свойств</w:t>
      </w:r>
    </w:p>
    <w:p w14:paraId="29E9AA60" w14:textId="77777777" w:rsidR="006D19F4" w:rsidRDefault="00816493">
      <w:r>
        <w:t xml:space="preserve">Некорректные значения </w:t>
      </w:r>
      <w:r>
        <w:rPr>
          <w:i/>
        </w:rPr>
        <w:t>Age</w:t>
      </w:r>
      <w:r>
        <w:t xml:space="preserve"> = 15, </w:t>
      </w:r>
      <w:r>
        <w:rPr>
          <w:i/>
        </w:rPr>
        <w:t>Salary</w:t>
      </w:r>
      <w:r>
        <w:t xml:space="preserve"> = -100 и </w:t>
      </w:r>
      <w:r>
        <w:rPr>
          <w:i/>
        </w:rPr>
        <w:t>Name</w:t>
      </w:r>
      <w:r>
        <w:t xml:space="preserve"> = "" отклонены исключениями, а значения закрытых полей прочитаны через рефлексию без открытых свойств.</w:t>
      </w:r>
    </w:p>
    <w:p w14:paraId="0439F893" w14:textId="77777777" w:rsidR="006D19F4" w:rsidRDefault="00816493">
      <w:pPr>
        <w:pStyle w:val="21"/>
      </w:pPr>
      <w:bookmarkStart w:id="7" w:name="_Toc243597131"/>
      <w:r>
        <w:rPr>
          <w:rFonts w:ascii="Times New Roman" w:eastAsia="Times New Roman" w:hAnsi="Times New Roman" w:cs="Times New Roman"/>
        </w:rPr>
        <w:t>3.4 Задание 2. Информация о методах класса</w:t>
      </w:r>
      <w:bookmarkEnd w:id="7"/>
    </w:p>
    <w:p w14:paraId="3F01CEC2" w14:textId="77777777" w:rsidR="006D19F4" w:rsidRDefault="00816493">
      <w:r>
        <w:t xml:space="preserve">Метод </w:t>
      </w:r>
      <w:r>
        <w:rPr>
          <w:i/>
        </w:rPr>
        <w:t>GetMethods()</w:t>
      </w:r>
      <w:r>
        <w:t xml:space="preserve"> вызван с флагами </w:t>
      </w:r>
      <w:r>
        <w:rPr>
          <w:i/>
        </w:rPr>
        <w:t>Public, NonPublic, Instance, Static</w:t>
      </w:r>
      <w:r>
        <w:t xml:space="preserve"> и </w:t>
      </w:r>
      <w:r>
        <w:rPr>
          <w:i/>
        </w:rPr>
        <w:t>DeclaredOnly</w:t>
      </w:r>
      <w:r>
        <w:t>. Для каждого метода вы</w:t>
      </w:r>
      <w:r>
        <w:t xml:space="preserve">водятся модификатор доступа, признак </w:t>
      </w:r>
      <w:r>
        <w:rPr>
          <w:i/>
        </w:rPr>
        <w:t>static</w:t>
      </w:r>
      <w:r>
        <w:t xml:space="preserve">, возвращаемый тип, имя и параметры, а методы </w:t>
      </w:r>
      <w:r>
        <w:rPr>
          <w:i/>
        </w:rPr>
        <w:t>get_</w:t>
      </w:r>
      <w:r>
        <w:t xml:space="preserve"> и </w:t>
      </w:r>
      <w:r>
        <w:rPr>
          <w:i/>
        </w:rPr>
        <w:t>set_</w:t>
      </w:r>
      <w:r>
        <w:t xml:space="preserve"> отфильтрованы по свойству </w:t>
      </w:r>
      <w:r>
        <w:rPr>
          <w:i/>
        </w:rPr>
        <w:t>IsSpecialName</w:t>
      </w:r>
      <w:r>
        <w:t>. Результат приведен на рисунке 7 и в таблице 1.</w:t>
      </w:r>
    </w:p>
    <w:p w14:paraId="4365BA86" w14:textId="77777777" w:rsidR="006D19F4" w:rsidRDefault="00816493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46D7F5C" wp14:editId="77BBAB35">
            <wp:extent cx="5760000" cy="29841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7C8C" w14:textId="77777777" w:rsidR="006D19F4" w:rsidRDefault="00816493">
      <w:pPr>
        <w:pStyle w:val="ReportCaption"/>
      </w:pPr>
      <w:r>
        <w:t xml:space="preserve">Рисунок 7 – Методы класса </w:t>
      </w:r>
      <w:r>
        <w:rPr>
          <w:i/>
        </w:rPr>
        <w:t>Employee</w:t>
      </w:r>
    </w:p>
    <w:p w14:paraId="2403E6D8" w14:textId="77777777" w:rsidR="006D19F4" w:rsidRDefault="00816493">
      <w:pPr>
        <w:keepNext/>
        <w:ind w:firstLine="0"/>
        <w:jc w:val="left"/>
      </w:pPr>
      <w:r>
        <w:t xml:space="preserve">Таблица 1 – Методы класса </w:t>
      </w:r>
      <w:r>
        <w:rPr>
          <w:i/>
        </w:rPr>
        <w:t>Employee</w:t>
      </w:r>
      <w:r>
        <w:t xml:space="preserve"> при разных флагах привязки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923"/>
        <w:gridCol w:w="1754"/>
        <w:gridCol w:w="4677"/>
      </w:tblGrid>
      <w:tr w:rsidR="006D19F4" w14:paraId="6E4BC23D" w14:textId="77777777">
        <w:trPr>
          <w:cantSplit/>
          <w:tblHeader/>
          <w:jc w:val="center"/>
        </w:trPr>
        <w:tc>
          <w:tcPr>
            <w:tcW w:w="2923" w:type="dxa"/>
            <w:vAlign w:val="center"/>
          </w:tcPr>
          <w:p w14:paraId="44BBBA18" w14:textId="77777777" w:rsidR="006D19F4" w:rsidRDefault="00816493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Флаги </w:t>
            </w:r>
            <w:r>
              <w:rPr>
                <w:i/>
                <w:sz w:val="24"/>
              </w:rPr>
              <w:t>BindingFlags</w:t>
            </w:r>
          </w:p>
        </w:tc>
        <w:tc>
          <w:tcPr>
            <w:tcW w:w="1754" w:type="dxa"/>
            <w:vAlign w:val="center"/>
          </w:tcPr>
          <w:p w14:paraId="70DF0B73" w14:textId="77777777" w:rsidR="006D19F4" w:rsidRDefault="00816493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Число методов</w:t>
            </w:r>
          </w:p>
        </w:tc>
        <w:tc>
          <w:tcPr>
            <w:tcW w:w="4677" w:type="dxa"/>
            <w:vAlign w:val="center"/>
          </w:tcPr>
          <w:p w14:paraId="37C727B9" w14:textId="77777777" w:rsidR="006D19F4" w:rsidRDefault="00816493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попадает в результат</w:t>
            </w:r>
          </w:p>
        </w:tc>
      </w:tr>
      <w:tr w:rsidR="006D19F4" w14:paraId="5CE01ACF" w14:textId="77777777">
        <w:trPr>
          <w:cantSplit/>
          <w:jc w:val="center"/>
        </w:trPr>
        <w:tc>
          <w:tcPr>
            <w:tcW w:w="2923" w:type="dxa"/>
            <w:vAlign w:val="center"/>
          </w:tcPr>
          <w:p w14:paraId="6B679CC9" w14:textId="77777777" w:rsidR="006D19F4" w:rsidRDefault="008164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 флагов</w:t>
            </w:r>
          </w:p>
        </w:tc>
        <w:tc>
          <w:tcPr>
            <w:tcW w:w="1754" w:type="dxa"/>
            <w:vAlign w:val="center"/>
          </w:tcPr>
          <w:p w14:paraId="00F6CA54" w14:textId="77777777" w:rsidR="006D19F4" w:rsidRDefault="008164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4677" w:type="dxa"/>
            <w:vAlign w:val="center"/>
          </w:tcPr>
          <w:p w14:paraId="16BC9D02" w14:textId="77777777" w:rsidR="006D19F4" w:rsidRDefault="008164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открытые экземплярные и статические, включая унаследованные от </w:t>
            </w:r>
            <w:r>
              <w:rPr>
                <w:i/>
                <w:sz w:val="24"/>
              </w:rPr>
              <w:t>Object</w:t>
            </w:r>
          </w:p>
        </w:tc>
      </w:tr>
      <w:tr w:rsidR="006D19F4" w14:paraId="3E7ABDEF" w14:textId="77777777">
        <w:trPr>
          <w:cantSplit/>
          <w:jc w:val="center"/>
        </w:trPr>
        <w:tc>
          <w:tcPr>
            <w:tcW w:w="2923" w:type="dxa"/>
            <w:vAlign w:val="center"/>
          </w:tcPr>
          <w:p w14:paraId="1C716EAD" w14:textId="77777777" w:rsidR="006D19F4" w:rsidRDefault="00816493">
            <w:pPr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Public</w:t>
            </w:r>
            <w:r>
              <w:rPr>
                <w:sz w:val="24"/>
              </w:rPr>
              <w:t xml:space="preserve"> | </w:t>
            </w:r>
            <w:r>
              <w:rPr>
                <w:i/>
                <w:sz w:val="24"/>
              </w:rPr>
              <w:t>Instance</w:t>
            </w:r>
          </w:p>
        </w:tc>
        <w:tc>
          <w:tcPr>
            <w:tcW w:w="1754" w:type="dxa"/>
            <w:vAlign w:val="center"/>
          </w:tcPr>
          <w:p w14:paraId="46AF9B32" w14:textId="77777777" w:rsidR="006D19F4" w:rsidRDefault="008164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4677" w:type="dxa"/>
            <w:vAlign w:val="center"/>
          </w:tcPr>
          <w:p w14:paraId="59E1976B" w14:textId="77777777" w:rsidR="006D19F4" w:rsidRDefault="008164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открытые экземплярные, включа</w:t>
            </w:r>
            <w:r>
              <w:rPr>
                <w:sz w:val="24"/>
              </w:rPr>
              <w:t xml:space="preserve">я </w:t>
            </w:r>
            <w:r>
              <w:rPr>
                <w:i/>
                <w:sz w:val="24"/>
              </w:rPr>
              <w:t>get_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set_</w:t>
            </w:r>
            <w:r>
              <w:rPr>
                <w:sz w:val="24"/>
              </w:rPr>
              <w:t xml:space="preserve"> и методы </w:t>
            </w:r>
            <w:r>
              <w:rPr>
                <w:i/>
                <w:sz w:val="24"/>
              </w:rPr>
              <w:t>Object</w:t>
            </w:r>
          </w:p>
        </w:tc>
      </w:tr>
      <w:tr w:rsidR="006D19F4" w14:paraId="3A7FF064" w14:textId="77777777">
        <w:trPr>
          <w:cantSplit/>
          <w:jc w:val="center"/>
        </w:trPr>
        <w:tc>
          <w:tcPr>
            <w:tcW w:w="2923" w:type="dxa"/>
            <w:vAlign w:val="center"/>
          </w:tcPr>
          <w:p w14:paraId="05D56068" w14:textId="77777777" w:rsidR="006D19F4" w:rsidRDefault="00816493">
            <w:pPr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NonPublic</w:t>
            </w:r>
            <w:r>
              <w:rPr>
                <w:sz w:val="24"/>
              </w:rPr>
              <w:t xml:space="preserve"> | </w:t>
            </w:r>
            <w:r>
              <w:rPr>
                <w:i/>
                <w:sz w:val="24"/>
              </w:rPr>
              <w:t>Instance</w:t>
            </w:r>
          </w:p>
        </w:tc>
        <w:tc>
          <w:tcPr>
            <w:tcW w:w="1754" w:type="dxa"/>
            <w:vAlign w:val="center"/>
          </w:tcPr>
          <w:p w14:paraId="65E01C71" w14:textId="77777777" w:rsidR="006D19F4" w:rsidRDefault="008164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677" w:type="dxa"/>
            <w:vAlign w:val="center"/>
          </w:tcPr>
          <w:p w14:paraId="61B010C3" w14:textId="77777777" w:rsidR="006D19F4" w:rsidRDefault="00816493">
            <w:pPr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IsSenior, RaiseSalary, MemberwiseClone, Finalize</w:t>
            </w:r>
          </w:p>
        </w:tc>
      </w:tr>
      <w:tr w:rsidR="006D19F4" w14:paraId="10AA5548" w14:textId="77777777">
        <w:trPr>
          <w:cantSplit/>
          <w:jc w:val="center"/>
        </w:trPr>
        <w:tc>
          <w:tcPr>
            <w:tcW w:w="2923" w:type="dxa"/>
            <w:vAlign w:val="center"/>
          </w:tcPr>
          <w:p w14:paraId="59360737" w14:textId="77777777" w:rsidR="006D19F4" w:rsidRDefault="00816493">
            <w:pPr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Public</w:t>
            </w:r>
            <w:r>
              <w:rPr>
                <w:sz w:val="24"/>
              </w:rPr>
              <w:t xml:space="preserve"> | </w:t>
            </w:r>
            <w:r>
              <w:rPr>
                <w:i/>
                <w:sz w:val="24"/>
              </w:rPr>
              <w:t>Static</w:t>
            </w:r>
          </w:p>
        </w:tc>
        <w:tc>
          <w:tcPr>
            <w:tcW w:w="1754" w:type="dxa"/>
            <w:vAlign w:val="center"/>
          </w:tcPr>
          <w:p w14:paraId="08BFAF7C" w14:textId="77777777" w:rsidR="006D19F4" w:rsidRDefault="008164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677" w:type="dxa"/>
            <w:vAlign w:val="center"/>
          </w:tcPr>
          <w:p w14:paraId="3CBBEE1B" w14:textId="77777777" w:rsidR="006D19F4" w:rsidRDefault="00816493">
            <w:pPr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GetCount</w:t>
            </w:r>
          </w:p>
        </w:tc>
      </w:tr>
      <w:tr w:rsidR="006D19F4" w14:paraId="6AA168DB" w14:textId="77777777">
        <w:trPr>
          <w:cantSplit/>
          <w:jc w:val="center"/>
        </w:trPr>
        <w:tc>
          <w:tcPr>
            <w:tcW w:w="2923" w:type="dxa"/>
            <w:vAlign w:val="center"/>
          </w:tcPr>
          <w:p w14:paraId="71966BF7" w14:textId="77777777" w:rsidR="006D19F4" w:rsidRDefault="00816493">
            <w:pPr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Public</w:t>
            </w:r>
            <w:r>
              <w:rPr>
                <w:sz w:val="24"/>
              </w:rPr>
              <w:t xml:space="preserve"> | </w:t>
            </w:r>
            <w:r>
              <w:rPr>
                <w:i/>
                <w:sz w:val="24"/>
              </w:rPr>
              <w:t>Instance</w:t>
            </w:r>
            <w:r>
              <w:rPr>
                <w:sz w:val="24"/>
              </w:rPr>
              <w:t xml:space="preserve"> | </w:t>
            </w:r>
            <w:r>
              <w:rPr>
                <w:i/>
                <w:sz w:val="24"/>
              </w:rPr>
              <w:t>DeclaredOnly</w:t>
            </w:r>
          </w:p>
        </w:tc>
        <w:tc>
          <w:tcPr>
            <w:tcW w:w="1754" w:type="dxa"/>
            <w:vAlign w:val="center"/>
          </w:tcPr>
          <w:p w14:paraId="32B8E781" w14:textId="77777777" w:rsidR="006D19F4" w:rsidRDefault="008164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677" w:type="dxa"/>
            <w:vAlign w:val="center"/>
          </w:tcPr>
          <w:p w14:paraId="7A96149B" w14:textId="77777777" w:rsidR="006D19F4" w:rsidRDefault="00816493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только объявленные в </w:t>
            </w:r>
            <w:r>
              <w:rPr>
                <w:i/>
                <w:sz w:val="24"/>
              </w:rPr>
              <w:t>Employee</w:t>
            </w:r>
            <w:r>
              <w:rPr>
                <w:sz w:val="24"/>
              </w:rPr>
              <w:t xml:space="preserve">, без методов </w:t>
            </w:r>
            <w:r>
              <w:rPr>
                <w:i/>
                <w:sz w:val="24"/>
              </w:rPr>
              <w:t>Object</w:t>
            </w:r>
          </w:p>
        </w:tc>
      </w:tr>
    </w:tbl>
    <w:p w14:paraId="4D407EC9" w14:textId="77777777" w:rsidR="006D19F4" w:rsidRDefault="00816493">
      <w:r>
        <w:t xml:space="preserve">Без флага </w:t>
      </w:r>
      <w:r>
        <w:rPr>
          <w:i/>
        </w:rPr>
        <w:t>NonPublic</w:t>
      </w:r>
      <w:r>
        <w:t xml:space="preserve"> закрытый </w:t>
      </w:r>
      <w:r>
        <w:rPr>
          <w:i/>
        </w:rPr>
        <w:t>IsSenior</w:t>
      </w:r>
      <w:r>
        <w:t xml:space="preserve"> и защищенный </w:t>
      </w:r>
      <w:r>
        <w:rPr>
          <w:i/>
        </w:rPr>
        <w:t>RaiseSalary</w:t>
      </w:r>
      <w:r>
        <w:t xml:space="preserve"> не видны, а без </w:t>
      </w:r>
      <w:r>
        <w:rPr>
          <w:i/>
        </w:rPr>
        <w:t>DeclaredOnly</w:t>
      </w:r>
      <w:r>
        <w:t xml:space="preserve"> в результат попадают </w:t>
      </w:r>
      <w:r>
        <w:rPr>
          <w:i/>
        </w:rPr>
        <w:t>ToString, Equals, GetHashCode</w:t>
      </w:r>
      <w:r>
        <w:t xml:space="preserve"> и </w:t>
      </w:r>
      <w:r>
        <w:rPr>
          <w:i/>
        </w:rPr>
        <w:t>GetType</w:t>
      </w:r>
      <w:r>
        <w:t xml:space="preserve"> базового класса.</w:t>
      </w:r>
    </w:p>
    <w:p w14:paraId="3E4CCE12" w14:textId="77777777" w:rsidR="006D19F4" w:rsidRDefault="00816493">
      <w:pPr>
        <w:pStyle w:val="21"/>
      </w:pPr>
      <w:bookmarkStart w:id="8" w:name="_Toc243597132"/>
      <w:r>
        <w:rPr>
          <w:rFonts w:ascii="Times New Roman" w:eastAsia="Times New Roman" w:hAnsi="Times New Roman" w:cs="Times New Roman"/>
        </w:rPr>
        <w:t xml:space="preserve">3.5 Задание 3. Создание экземпляра через </w:t>
      </w:r>
      <w:r>
        <w:rPr>
          <w:rFonts w:ascii="Times New Roman" w:eastAsia="Times New Roman" w:hAnsi="Times New Roman" w:cs="Times New Roman"/>
          <w:i/>
        </w:rPr>
        <w:t>Activator.CreateInstance</w:t>
      </w:r>
      <w:bookmarkEnd w:id="8"/>
    </w:p>
    <w:p w14:paraId="238A5558" w14:textId="77777777" w:rsidR="006D19F4" w:rsidRDefault="00816493">
      <w:r>
        <w:t xml:space="preserve">Объекты </w:t>
      </w:r>
      <w:r>
        <w:rPr>
          <w:i/>
        </w:rPr>
        <w:t>Employee</w:t>
      </w:r>
      <w:r>
        <w:t xml:space="preserve"> созданы без оператора </w:t>
      </w:r>
      <w:r>
        <w:rPr>
          <w:i/>
        </w:rPr>
        <w:t>new</w:t>
      </w:r>
      <w:r>
        <w:t xml:space="preserve"> двумя способами: </w:t>
      </w:r>
      <w:r>
        <w:rPr>
          <w:i/>
        </w:rPr>
        <w:t>Activator.CreateInstance(type)</w:t>
      </w:r>
      <w:r>
        <w:t xml:space="preserve"> вызывает конструктор без параметров, а </w:t>
      </w:r>
      <w:r>
        <w:rPr>
          <w:i/>
        </w:rPr>
        <w:t>Activator.CreateInstance(type, args)</w:t>
      </w:r>
      <w:r>
        <w:t xml:space="preserve"> подбирает конструктор по аргументам. После создания значения свойств установлены методом </w:t>
      </w:r>
      <w:r>
        <w:rPr>
          <w:i/>
        </w:rPr>
        <w:t>PropertyInfo.SetValue</w:t>
      </w:r>
      <w:r>
        <w:t xml:space="preserve"> и прочитаны через</w:t>
      </w:r>
      <w:r>
        <w:t xml:space="preserve"> </w:t>
      </w:r>
      <w:r>
        <w:rPr>
          <w:i/>
        </w:rPr>
        <w:t>GetValue</w:t>
      </w:r>
      <w:r>
        <w:t>, как показано на рисунке 8.</w:t>
      </w:r>
    </w:p>
    <w:p w14:paraId="0CF8CB6B" w14:textId="77777777" w:rsidR="006D19F4" w:rsidRDefault="00816493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5A418B2" wp14:editId="33545C07">
            <wp:extent cx="5760000" cy="32593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6F0F" w14:textId="77777777" w:rsidR="006D19F4" w:rsidRDefault="00816493">
      <w:pPr>
        <w:pStyle w:val="ReportCaption"/>
      </w:pPr>
      <w:r>
        <w:t xml:space="preserve">Рисунок 8 – Создание объектов через </w:t>
      </w:r>
      <w:r>
        <w:rPr>
          <w:i/>
        </w:rPr>
        <w:t>Activator.CreateInstance</w:t>
      </w:r>
    </w:p>
    <w:p w14:paraId="08D16C38" w14:textId="77777777" w:rsidR="006D19F4" w:rsidRDefault="00816493">
      <w:r>
        <w:t xml:space="preserve">Первый объект создан со значениями по умолчанию и после </w:t>
      </w:r>
      <w:r>
        <w:rPr>
          <w:i/>
        </w:rPr>
        <w:t>SetValue</w:t>
      </w:r>
      <w:r>
        <w:t xml:space="preserve"> получил имя Анна, возраст 25 и зарплату 2000. Второй объект сразу получил значения констру</w:t>
      </w:r>
      <w:r>
        <w:t xml:space="preserve">ктора. Статический метод </w:t>
      </w:r>
      <w:r>
        <w:rPr>
          <w:i/>
        </w:rPr>
        <w:t>GetCount</w:t>
      </w:r>
      <w:r>
        <w:t xml:space="preserve">, вызванный через </w:t>
      </w:r>
      <w:r>
        <w:rPr>
          <w:i/>
        </w:rPr>
        <w:t>Invoke(null, null)</w:t>
      </w:r>
      <w:r>
        <w:t>, подтвердил создание двух объектов.</w:t>
      </w:r>
    </w:p>
    <w:p w14:paraId="653144AF" w14:textId="77777777" w:rsidR="006D19F4" w:rsidRDefault="00816493">
      <w:pPr>
        <w:pStyle w:val="21"/>
      </w:pPr>
      <w:bookmarkStart w:id="9" w:name="_Toc243597133"/>
      <w:r>
        <w:rPr>
          <w:rFonts w:ascii="Times New Roman" w:eastAsia="Times New Roman" w:hAnsi="Times New Roman" w:cs="Times New Roman"/>
        </w:rPr>
        <w:t>3.6 Задания 4 и 5. Доступ к приватному полю</w:t>
      </w:r>
      <w:bookmarkEnd w:id="9"/>
    </w:p>
    <w:p w14:paraId="2E24CB16" w14:textId="77777777" w:rsidR="006D19F4" w:rsidRDefault="00816493">
      <w:r>
        <w:t xml:space="preserve">Для задания 4 создан класс </w:t>
      </w:r>
      <w:r>
        <w:rPr>
          <w:i/>
        </w:rPr>
        <w:t>SecretBox</w:t>
      </w:r>
      <w:r>
        <w:t xml:space="preserve"> – «черный ящик» с закрытым полем _</w:t>
      </w:r>
      <w:r>
        <w:rPr>
          <w:i/>
        </w:rPr>
        <w:t>secret</w:t>
      </w:r>
      <w:r>
        <w:t xml:space="preserve"> = 42, открытым методом </w:t>
      </w:r>
      <w:r>
        <w:rPr>
          <w:i/>
        </w:rPr>
        <w:t>GetSecret()</w:t>
      </w:r>
      <w:r>
        <w:t xml:space="preserve"> для проверки и закрытыми методами </w:t>
      </w:r>
      <w:r>
        <w:rPr>
          <w:i/>
        </w:rPr>
        <w:t>Calculate(a, b), Square()</w:t>
      </w:r>
      <w:r>
        <w:t xml:space="preserve"> и </w:t>
      </w:r>
      <w:r>
        <w:rPr>
          <w:i/>
        </w:rPr>
        <w:t>Describe(prefix)</w:t>
      </w:r>
      <w:r>
        <w:t xml:space="preserve">. В задании 5 поле получено через </w:t>
      </w:r>
      <w:r>
        <w:rPr>
          <w:i/>
        </w:rPr>
        <w:t>GetField</w:t>
      </w:r>
      <w:r>
        <w:t xml:space="preserve"> с флагами </w:t>
      </w:r>
      <w:r>
        <w:rPr>
          <w:i/>
        </w:rPr>
        <w:t>NonPublic</w:t>
      </w:r>
      <w:r>
        <w:t xml:space="preserve"> и </w:t>
      </w:r>
      <w:r>
        <w:rPr>
          <w:i/>
        </w:rPr>
        <w:t>Instance</w:t>
      </w:r>
      <w:r>
        <w:t xml:space="preserve"> и изменено методом </w:t>
      </w:r>
      <w:r>
        <w:rPr>
          <w:i/>
        </w:rPr>
        <w:t>SetValue</w:t>
      </w:r>
      <w:r>
        <w:t>. Результат приведен на рисунке 9.</w:t>
      </w:r>
    </w:p>
    <w:p w14:paraId="548FD8D7" w14:textId="77777777" w:rsidR="006D19F4" w:rsidRDefault="0081649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65B39A8" wp14:editId="34BFB5F4">
            <wp:extent cx="5760000" cy="1856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5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A5BF" w14:textId="77777777" w:rsidR="006D19F4" w:rsidRDefault="00816493">
      <w:pPr>
        <w:pStyle w:val="ReportCaption"/>
      </w:pPr>
      <w:r>
        <w:t xml:space="preserve">Рисунок 9 – Изменение приватного поля через </w:t>
      </w:r>
      <w:r>
        <w:rPr>
          <w:i/>
        </w:rPr>
        <w:t>FieldInfo</w:t>
      </w:r>
    </w:p>
    <w:p w14:paraId="6EA94A9A" w14:textId="77777777" w:rsidR="006D19F4" w:rsidRDefault="00816493">
      <w:r>
        <w:t xml:space="preserve">После </w:t>
      </w:r>
      <w:r>
        <w:rPr>
          <w:i/>
        </w:rPr>
        <w:t>SetValue(100)</w:t>
      </w:r>
      <w:r>
        <w:t xml:space="preserve"> открытый метод </w:t>
      </w:r>
      <w:r>
        <w:rPr>
          <w:i/>
        </w:rPr>
        <w:t>GetSecret()</w:t>
      </w:r>
      <w:r>
        <w:t xml:space="preserve"> вернул 100, то есть закрытое поле изменено извне и инкапсуляция нарушена. Обработаны исключения: обращение к несуществующему полю _</w:t>
      </w:r>
      <w:r>
        <w:rPr>
          <w:i/>
        </w:rPr>
        <w:t>unknown</w:t>
      </w:r>
      <w:r>
        <w:t xml:space="preserve"> (</w:t>
      </w:r>
      <w:r>
        <w:rPr>
          <w:i/>
        </w:rPr>
        <w:t>MissingFieldExc</w:t>
      </w:r>
      <w:r>
        <w:rPr>
          <w:i/>
        </w:rPr>
        <w:t>eption</w:t>
      </w:r>
      <w:r>
        <w:t xml:space="preserve">) и запись строки в поле типа </w:t>
      </w:r>
      <w:r>
        <w:rPr>
          <w:i/>
        </w:rPr>
        <w:t>int</w:t>
      </w:r>
      <w:r>
        <w:t xml:space="preserve"> (</w:t>
      </w:r>
      <w:r>
        <w:rPr>
          <w:i/>
        </w:rPr>
        <w:t>ArgumentException</w:t>
      </w:r>
      <w:r>
        <w:t xml:space="preserve">). </w:t>
      </w:r>
      <w:r>
        <w:lastRenderedPageBreak/>
        <w:t xml:space="preserve">Обработчик </w:t>
      </w:r>
      <w:r>
        <w:rPr>
          <w:i/>
        </w:rPr>
        <w:t>FieldAccessException</w:t>
      </w:r>
      <w:r>
        <w:t xml:space="preserve"> предусмотрен для случая недостаточных прав.</w:t>
      </w:r>
    </w:p>
    <w:p w14:paraId="6F9FFB51" w14:textId="77777777" w:rsidR="006D19F4" w:rsidRDefault="00816493">
      <w:pPr>
        <w:pStyle w:val="21"/>
      </w:pPr>
      <w:bookmarkStart w:id="10" w:name="_Toc243597134"/>
      <w:r>
        <w:rPr>
          <w:rFonts w:ascii="Times New Roman" w:eastAsia="Times New Roman" w:hAnsi="Times New Roman" w:cs="Times New Roman"/>
        </w:rPr>
        <w:t>3.7 Задание 6. Вызов приватного метода</w:t>
      </w:r>
      <w:bookmarkEnd w:id="10"/>
    </w:p>
    <w:p w14:paraId="6779388D" w14:textId="77777777" w:rsidR="006D19F4" w:rsidRDefault="00816493">
      <w:r>
        <w:t xml:space="preserve">Закрытые методы </w:t>
      </w:r>
      <w:r>
        <w:rPr>
          <w:i/>
        </w:rPr>
        <w:t>SecretBox</w:t>
      </w:r>
      <w:r>
        <w:t xml:space="preserve"> с нулем, одним и двумя параметрами вызваны двумя спосо</w:t>
      </w:r>
      <w:r>
        <w:t xml:space="preserve">бами: через </w:t>
      </w:r>
      <w:r>
        <w:rPr>
          <w:i/>
        </w:rPr>
        <w:t>MethodInfo.Invoke</w:t>
      </w:r>
      <w:r>
        <w:t xml:space="preserve"> и через делегат, созданный методом </w:t>
      </w:r>
      <w:r>
        <w:rPr>
          <w:i/>
        </w:rPr>
        <w:t>CreateDelegate</w:t>
      </w:r>
      <w:r>
        <w:t>. Результат показан на рисунке 10.</w:t>
      </w:r>
    </w:p>
    <w:p w14:paraId="307B693E" w14:textId="77777777" w:rsidR="006D19F4" w:rsidRDefault="0081649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9B415E7" wp14:editId="4CB9049A">
            <wp:extent cx="5760000" cy="29361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3835" w14:textId="77777777" w:rsidR="006D19F4" w:rsidRDefault="00816493">
      <w:pPr>
        <w:pStyle w:val="ReportCaption"/>
      </w:pPr>
      <w:r>
        <w:t xml:space="preserve">Рисунок 10 – Вызов приватных методов через </w:t>
      </w:r>
      <w:r>
        <w:rPr>
          <w:i/>
        </w:rPr>
        <w:t>Invoke</w:t>
      </w:r>
      <w:r>
        <w:t xml:space="preserve"> и делегат</w:t>
      </w:r>
    </w:p>
    <w:p w14:paraId="3D560413" w14:textId="77777777" w:rsidR="006D19F4" w:rsidRDefault="00816493">
      <w:r>
        <w:rPr>
          <w:i/>
        </w:rPr>
        <w:t>Square()</w:t>
      </w:r>
      <w:r>
        <w:t xml:space="preserve"> вернул 1764, </w:t>
      </w:r>
      <w:r>
        <w:rPr>
          <w:i/>
        </w:rPr>
        <w:t>Describe(</w:t>
      </w:r>
      <w:r>
        <w:t xml:space="preserve">"Ящик") – строку с секретом, </w:t>
      </w:r>
      <w:r>
        <w:rPr>
          <w:i/>
        </w:rPr>
        <w:t>Calculate(3</w:t>
      </w:r>
      <w:r>
        <w:t>, 5) – 57</w:t>
      </w:r>
      <w:r>
        <w:t xml:space="preserve">. Делегаты </w:t>
      </w:r>
      <w:r>
        <w:rPr>
          <w:i/>
        </w:rPr>
        <w:t>Func&lt;int, int, int&gt;</w:t>
      </w:r>
      <w:r>
        <w:t xml:space="preserve"> и </w:t>
      </w:r>
      <w:r>
        <w:rPr>
          <w:i/>
        </w:rPr>
        <w:t>Func&lt;int&gt;</w:t>
      </w:r>
      <w:r>
        <w:t xml:space="preserve"> дали те же результаты. Делегат связывается с методом один раз, поэтому повторные вызовы через него выполняются быстрее, чем через </w:t>
      </w:r>
      <w:r>
        <w:rPr>
          <w:i/>
        </w:rPr>
        <w:t>Invoke</w:t>
      </w:r>
      <w:r>
        <w:t>, где каждый раз упаковываются аргументы и проверяются типы.</w:t>
      </w:r>
    </w:p>
    <w:p w14:paraId="27E716EF" w14:textId="77777777" w:rsidR="006D19F4" w:rsidRDefault="00816493">
      <w:pPr>
        <w:pStyle w:val="21"/>
      </w:pPr>
      <w:bookmarkStart w:id="11" w:name="_Toc243597135"/>
      <w:r>
        <w:rPr>
          <w:rFonts w:ascii="Times New Roman" w:eastAsia="Times New Roman" w:hAnsi="Times New Roman" w:cs="Times New Roman"/>
        </w:rPr>
        <w:t>3.8 Задание 7. Д</w:t>
      </w:r>
      <w:r>
        <w:rPr>
          <w:rFonts w:ascii="Times New Roman" w:eastAsia="Times New Roman" w:hAnsi="Times New Roman" w:cs="Times New Roman"/>
        </w:rPr>
        <w:t>инамическая загрузка плагинов</w:t>
      </w:r>
      <w:bookmarkEnd w:id="11"/>
    </w:p>
    <w:p w14:paraId="676793FB" w14:textId="77777777" w:rsidR="006D19F4" w:rsidRDefault="00816493">
      <w:r>
        <w:t xml:space="preserve">Система плагинов использует интерфейс </w:t>
      </w:r>
      <w:r>
        <w:rPr>
          <w:i/>
        </w:rPr>
        <w:t>IPlugin</w:t>
      </w:r>
      <w:r>
        <w:t xml:space="preserve"> и атрибут [</w:t>
      </w:r>
      <w:r>
        <w:rPr>
          <w:i/>
        </w:rPr>
        <w:t>Plugin]</w:t>
      </w:r>
      <w:r>
        <w:t xml:space="preserve"> из примера методических указаний. Метод </w:t>
      </w:r>
      <w:r>
        <w:rPr>
          <w:i/>
        </w:rPr>
        <w:t>Assembly.GetTypes()</w:t>
      </w:r>
      <w:r>
        <w:t xml:space="preserve"> возвращает все типы сборки, из них отбираются неабстрактные классы, реализующие </w:t>
      </w:r>
      <w:r>
        <w:rPr>
          <w:i/>
        </w:rPr>
        <w:t>IPlugin</w:t>
      </w:r>
      <w:r>
        <w:t xml:space="preserve"> и отмеченные </w:t>
      </w:r>
      <w:r>
        <w:t xml:space="preserve">атрибутом, который проверяется через </w:t>
      </w:r>
      <w:r>
        <w:rPr>
          <w:i/>
        </w:rPr>
        <w:t>GetCustomAttribute</w:t>
      </w:r>
      <w:r>
        <w:t xml:space="preserve">. Затем из файла </w:t>
      </w:r>
      <w:r>
        <w:rPr>
          <w:i/>
        </w:rPr>
        <w:t>plugins.config</w:t>
      </w:r>
      <w:r>
        <w:t xml:space="preserve"> читаются имена классов, и для каждого найденного типа плагин создается методом </w:t>
      </w:r>
      <w:r>
        <w:rPr>
          <w:i/>
        </w:rPr>
        <w:t>Activator.CreateInstance</w:t>
      </w:r>
      <w:r>
        <w:t>. Содержимое конфигурационного файла приведено в приложении А, рез</w:t>
      </w:r>
      <w:r>
        <w:t>ультат – на рисунке 11.</w:t>
      </w:r>
    </w:p>
    <w:p w14:paraId="0BA4F721" w14:textId="77777777" w:rsidR="006D19F4" w:rsidRDefault="00816493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F25EEF" wp14:editId="1D30F29C">
            <wp:extent cx="5760000" cy="279962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9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5287" w14:textId="77777777" w:rsidR="006D19F4" w:rsidRDefault="00816493">
      <w:pPr>
        <w:pStyle w:val="ReportCaption"/>
      </w:pPr>
      <w:r>
        <w:t>Рисунок 11 – Загрузка плагинов из конфигурационного файла</w:t>
      </w:r>
    </w:p>
    <w:p w14:paraId="44CFDEF5" w14:textId="77777777" w:rsidR="006D19F4" w:rsidRDefault="00816493">
      <w:r>
        <w:t xml:space="preserve">В сборке найдены три плагина с атрибутом, класс </w:t>
      </w:r>
      <w:r>
        <w:rPr>
          <w:i/>
        </w:rPr>
        <w:t>NoAttributePlugin</w:t>
      </w:r>
      <w:r>
        <w:t xml:space="preserve"> отфильтрован, так как не имеет атрибута [</w:t>
      </w:r>
      <w:r>
        <w:rPr>
          <w:i/>
        </w:rPr>
        <w:t>Plugin]</w:t>
      </w:r>
      <w:r>
        <w:t xml:space="preserve">. Все три класса из </w:t>
      </w:r>
      <w:r>
        <w:rPr>
          <w:i/>
        </w:rPr>
        <w:t>plugins.config</w:t>
      </w:r>
      <w:r>
        <w:t xml:space="preserve"> загружены и выполнены. Для добавления нового плагина достаточно создать класс с атрибутом и добавить его имя в файл, код загрузчика при этом не изменяется.</w:t>
      </w:r>
    </w:p>
    <w:p w14:paraId="75A935A4" w14:textId="77777777" w:rsidR="006D19F4" w:rsidRDefault="00816493">
      <w:pPr>
        <w:pStyle w:val="21"/>
      </w:pPr>
      <w:bookmarkStart w:id="12" w:name="_Toc243597136"/>
      <w:r>
        <w:rPr>
          <w:rFonts w:ascii="Times New Roman" w:eastAsia="Times New Roman" w:hAnsi="Times New Roman" w:cs="Times New Roman"/>
        </w:rPr>
        <w:t xml:space="preserve">3.9 Дополнительное задание. </w:t>
      </w:r>
      <w:r>
        <w:rPr>
          <w:rFonts w:ascii="Times New Roman" w:eastAsia="Times New Roman" w:hAnsi="Times New Roman" w:cs="Times New Roman"/>
          <w:i/>
        </w:rPr>
        <w:t>PluginManager</w:t>
      </w:r>
      <w:bookmarkEnd w:id="12"/>
    </w:p>
    <w:p w14:paraId="777BD035" w14:textId="77777777" w:rsidR="006D19F4" w:rsidRDefault="00816493">
      <w:r>
        <w:t>Из частей методических указаний собран полный код: интерф</w:t>
      </w:r>
      <w:r>
        <w:t xml:space="preserve">ейсы </w:t>
      </w:r>
      <w:r>
        <w:rPr>
          <w:i/>
        </w:rPr>
        <w:t>IPlugin</w:t>
      </w:r>
      <w:r>
        <w:t xml:space="preserve"> и </w:t>
      </w:r>
      <w:r>
        <w:rPr>
          <w:i/>
        </w:rPr>
        <w:t>IParameterizedPlugin</w:t>
      </w:r>
      <w:r>
        <w:t xml:space="preserve">, плагины </w:t>
      </w:r>
      <w:r>
        <w:rPr>
          <w:i/>
        </w:rPr>
        <w:t>CalculatorPlugin</w:t>
      </w:r>
      <w:r>
        <w:t xml:space="preserve"> и </w:t>
      </w:r>
      <w:r>
        <w:rPr>
          <w:i/>
        </w:rPr>
        <w:t>LoggerPlugin</w:t>
      </w:r>
      <w:r>
        <w:t xml:space="preserve"> и класс </w:t>
      </w:r>
      <w:r>
        <w:rPr>
          <w:i/>
        </w:rPr>
        <w:t>PluginManager</w:t>
      </w:r>
      <w:r>
        <w:t>. Чтобы получить показанный в методических указаниях вывод «</w:t>
      </w:r>
      <w:r>
        <w:rPr>
          <w:i/>
        </w:rPr>
        <w:t>Loading built-in plugins</w:t>
      </w:r>
      <w:r>
        <w:t xml:space="preserve">...», в </w:t>
      </w:r>
      <w:r>
        <w:rPr>
          <w:i/>
        </w:rPr>
        <w:t>PluginManager</w:t>
      </w:r>
      <w:r>
        <w:t xml:space="preserve"> добавлен метод </w:t>
      </w:r>
      <w:r>
        <w:rPr>
          <w:i/>
        </w:rPr>
        <w:t>LoadBuiltInPlugins()</w:t>
      </w:r>
      <w:r>
        <w:t>, который применя</w:t>
      </w:r>
      <w:r>
        <w:t>ет ту же проверку типов к текущей сборке. Результат приведен на рисунке 12.</w:t>
      </w:r>
    </w:p>
    <w:p w14:paraId="63EF765D" w14:textId="77777777" w:rsidR="006D19F4" w:rsidRDefault="00816493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9D800D8" wp14:editId="6EA544D1">
            <wp:extent cx="5760000" cy="55211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2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CA63" w14:textId="77777777" w:rsidR="006D19F4" w:rsidRDefault="00816493">
      <w:pPr>
        <w:pStyle w:val="ReportCaption"/>
      </w:pPr>
      <w:r>
        <w:t xml:space="preserve">Рисунок 12 – Работа </w:t>
      </w:r>
      <w:r>
        <w:rPr>
          <w:i/>
        </w:rPr>
        <w:t>PluginManager</w:t>
      </w:r>
    </w:p>
    <w:p w14:paraId="3E0D3ACA" w14:textId="77777777" w:rsidR="006D19F4" w:rsidRDefault="00816493">
      <w:r>
        <w:t xml:space="preserve">Загружены плагины </w:t>
      </w:r>
      <w:r>
        <w:rPr>
          <w:i/>
        </w:rPr>
        <w:t>Calculator</w:t>
      </w:r>
      <w:r>
        <w:t xml:space="preserve"> и </w:t>
      </w:r>
      <w:r>
        <w:rPr>
          <w:i/>
        </w:rPr>
        <w:t>Logger</w:t>
      </w:r>
      <w:r>
        <w:t xml:space="preserve">, для </w:t>
      </w:r>
      <w:r>
        <w:rPr>
          <w:i/>
        </w:rPr>
        <w:t>Logger</w:t>
      </w:r>
      <w:r>
        <w:t xml:space="preserve"> определена поддержка параметров. Методы </w:t>
      </w:r>
      <w:r>
        <w:rPr>
          <w:i/>
        </w:rPr>
        <w:t>Add</w:t>
      </w:r>
      <w:r>
        <w:t xml:space="preserve"> и </w:t>
      </w:r>
      <w:r>
        <w:rPr>
          <w:i/>
        </w:rPr>
        <w:t>Subtract</w:t>
      </w:r>
      <w:r>
        <w:t xml:space="preserve"> вызваны через обобщенный </w:t>
      </w:r>
      <w:r>
        <w:rPr>
          <w:i/>
        </w:rPr>
        <w:t>ExecutePluginM</w:t>
      </w:r>
      <w:r>
        <w:rPr>
          <w:i/>
        </w:rPr>
        <w:t>ethod&lt;double&gt;</w:t>
      </w:r>
      <w:r>
        <w:t xml:space="preserve"> и вернули 40,2 и 37,7, метод </w:t>
      </w:r>
      <w:r>
        <w:rPr>
          <w:i/>
        </w:rPr>
        <w:t>ExecuteWithParams</w:t>
      </w:r>
      <w:r>
        <w:t xml:space="preserve"> вызван через рефлексию со словарем параметров. Вызов несуществующего метода и запрос неизвестного плагина обработаны без исключений.</w:t>
      </w:r>
    </w:p>
    <w:p w14:paraId="1C9536EB" w14:textId="77777777" w:rsidR="006D19F4" w:rsidRDefault="00816493">
      <w:pPr>
        <w:pStyle w:val="1"/>
      </w:pPr>
      <w:bookmarkStart w:id="13" w:name="_Toc243597137"/>
      <w:r>
        <w:rPr>
          <w:rFonts w:ascii="Times New Roman" w:eastAsia="Times New Roman" w:hAnsi="Times New Roman" w:cs="Times New Roman"/>
        </w:rPr>
        <w:lastRenderedPageBreak/>
        <w:t>4 КОНТРОЛЬНЫЕ ВОПРОСЫ</w:t>
      </w:r>
      <w:bookmarkEnd w:id="13"/>
    </w:p>
    <w:p w14:paraId="23689F8D" w14:textId="77777777" w:rsidR="006D19F4" w:rsidRDefault="00816493">
      <w:r>
        <w:t>Вопрос 1. Что такое рефлексия и для чего</w:t>
      </w:r>
      <w:r>
        <w:t xml:space="preserve"> она используется в </w:t>
      </w:r>
      <w:r>
        <w:rPr>
          <w:i/>
        </w:rPr>
        <w:t>C#</w:t>
      </w:r>
      <w:r>
        <w:t>?</w:t>
      </w:r>
    </w:p>
    <w:p w14:paraId="7FBDB751" w14:textId="77777777" w:rsidR="006D19F4" w:rsidRDefault="00816493">
      <w:r>
        <w:t xml:space="preserve">Рефлексия – механизм получения информации о типах во время выполнения и динамической работы с ними. Она используется в системах плагинов, сериализаторах, </w:t>
      </w:r>
      <w:r>
        <w:rPr>
          <w:i/>
        </w:rPr>
        <w:t>ORM</w:t>
      </w:r>
      <w:r>
        <w:t>, контейнерах внедрения зависимостей, тестовых фреймворках и инструментах а</w:t>
      </w:r>
      <w:r>
        <w:t>нализа сборок, то есть там, где типы заранее неизвестны программе.</w:t>
      </w:r>
    </w:p>
    <w:p w14:paraId="2C2E8920" w14:textId="77777777" w:rsidR="006D19F4" w:rsidRDefault="00816493">
      <w:r>
        <w:t>Вопрос 2. Какие пространства имен и классы необходимы для работы с рефлексией?</w:t>
      </w:r>
    </w:p>
    <w:p w14:paraId="104F5D48" w14:textId="77777777" w:rsidR="006D19F4" w:rsidRDefault="00816493">
      <w:r>
        <w:t xml:space="preserve">Основное пространство имен – </w:t>
      </w:r>
      <w:r>
        <w:rPr>
          <w:i/>
        </w:rPr>
        <w:t>System.Reflection</w:t>
      </w:r>
      <w:r>
        <w:t xml:space="preserve"> с классами </w:t>
      </w:r>
      <w:r>
        <w:rPr>
          <w:i/>
        </w:rPr>
        <w:t>Assembly, MemberInfo, FieldInfo, MethodInfo, Propert</w:t>
      </w:r>
      <w:r>
        <w:rPr>
          <w:i/>
        </w:rPr>
        <w:t>yInfo, ConstructorInfo, ParameterInfo</w:t>
      </w:r>
      <w:r>
        <w:t xml:space="preserve"> и перечислением </w:t>
      </w:r>
      <w:r>
        <w:rPr>
          <w:i/>
        </w:rPr>
        <w:t>BindingFlags</w:t>
      </w:r>
      <w:r>
        <w:t xml:space="preserve">. Класс </w:t>
      </w:r>
      <w:r>
        <w:rPr>
          <w:i/>
        </w:rPr>
        <w:t>Type</w:t>
      </w:r>
      <w:r>
        <w:t xml:space="preserve"> и класс </w:t>
      </w:r>
      <w:r>
        <w:rPr>
          <w:i/>
        </w:rPr>
        <w:t>Activator</w:t>
      </w:r>
      <w:r>
        <w:t xml:space="preserve"> находятся в пространстве имен </w:t>
      </w:r>
      <w:r>
        <w:rPr>
          <w:i/>
        </w:rPr>
        <w:t>System</w:t>
      </w:r>
      <w:r>
        <w:t>.</w:t>
      </w:r>
    </w:p>
    <w:p w14:paraId="4FBA3FAA" w14:textId="77777777" w:rsidR="006D19F4" w:rsidRDefault="00816493">
      <w:r>
        <w:t xml:space="preserve">Вопрос 3. В чем разница между </w:t>
      </w:r>
      <w:r>
        <w:rPr>
          <w:i/>
        </w:rPr>
        <w:t>GetType()</w:t>
      </w:r>
      <w:r>
        <w:t xml:space="preserve"> и </w:t>
      </w:r>
      <w:r>
        <w:rPr>
          <w:i/>
        </w:rPr>
        <w:t>typeof()</w:t>
      </w:r>
      <w:r>
        <w:t>?</w:t>
      </w:r>
    </w:p>
    <w:p w14:paraId="3729328D" w14:textId="77777777" w:rsidR="006D19F4" w:rsidRDefault="00816493">
      <w:r>
        <w:t xml:space="preserve">Оператор </w:t>
      </w:r>
      <w:r>
        <w:rPr>
          <w:i/>
        </w:rPr>
        <w:t>typeof(T)</w:t>
      </w:r>
      <w:r>
        <w:t xml:space="preserve"> получает </w:t>
      </w:r>
      <w:r>
        <w:rPr>
          <w:i/>
        </w:rPr>
        <w:t>Type</w:t>
      </w:r>
      <w:r>
        <w:t xml:space="preserve"> по имени типа на этапе компиляции и не требует объекта. Метод </w:t>
      </w:r>
      <w:r>
        <w:rPr>
          <w:i/>
        </w:rPr>
        <w:t>GetType()</w:t>
      </w:r>
      <w:r>
        <w:t xml:space="preserve"> вызывается у экземпляра и возвращает фактический тип объекта во время выполнения, который может быть наследником типа переменной.</w:t>
      </w:r>
    </w:p>
    <w:p w14:paraId="4285243D" w14:textId="77777777" w:rsidR="006D19F4" w:rsidRDefault="00816493">
      <w:r>
        <w:t xml:space="preserve">Вопрос 4. Как получить доступ к приватным </w:t>
      </w:r>
      <w:r>
        <w:t>членам класса через рефлексию?</w:t>
      </w:r>
    </w:p>
    <w:p w14:paraId="08CC09E9" w14:textId="77777777" w:rsidR="006D19F4" w:rsidRDefault="00816493">
      <w:r>
        <w:t xml:space="preserve">Нужно вызвать </w:t>
      </w:r>
      <w:r>
        <w:rPr>
          <w:i/>
        </w:rPr>
        <w:t>GetField, GetMethod</w:t>
      </w:r>
      <w:r>
        <w:t xml:space="preserve"> или </w:t>
      </w:r>
      <w:r>
        <w:rPr>
          <w:i/>
        </w:rPr>
        <w:t>GetProperty</w:t>
      </w:r>
      <w:r>
        <w:t xml:space="preserve"> с флагами </w:t>
      </w:r>
      <w:r>
        <w:rPr>
          <w:i/>
        </w:rPr>
        <w:t>BindingFlags.NonPublic</w:t>
      </w:r>
      <w:r>
        <w:t xml:space="preserve"> и </w:t>
      </w:r>
      <w:r>
        <w:rPr>
          <w:i/>
        </w:rPr>
        <w:t>BindingFlags.Instance</w:t>
      </w:r>
      <w:r>
        <w:t xml:space="preserve"> (или </w:t>
      </w:r>
      <w:r>
        <w:rPr>
          <w:i/>
        </w:rPr>
        <w:t>Static</w:t>
      </w:r>
      <w:r>
        <w:t xml:space="preserve">), а затем использовать </w:t>
      </w:r>
      <w:r>
        <w:rPr>
          <w:i/>
        </w:rPr>
        <w:t>GetValue</w:t>
      </w:r>
      <w:r>
        <w:t xml:space="preserve"> и </w:t>
      </w:r>
      <w:r>
        <w:rPr>
          <w:i/>
        </w:rPr>
        <w:t>SetValue</w:t>
      </w:r>
      <w:r>
        <w:t xml:space="preserve"> для полей и </w:t>
      </w:r>
      <w:r>
        <w:rPr>
          <w:i/>
        </w:rPr>
        <w:t>Invoke</w:t>
      </w:r>
      <w:r>
        <w:t xml:space="preserve"> для методов, как в заданиях 5 и 6.</w:t>
      </w:r>
    </w:p>
    <w:p w14:paraId="16A4E9A4" w14:textId="77777777" w:rsidR="006D19F4" w:rsidRDefault="00816493">
      <w:r>
        <w:t>Вопрос 5.</w:t>
      </w:r>
      <w:r>
        <w:t xml:space="preserve"> Какие ограничения и риски связаны с использованием рефлексии?</w:t>
      </w:r>
    </w:p>
    <w:p w14:paraId="4FA402AE" w14:textId="77777777" w:rsidR="006D19F4" w:rsidRDefault="00816493">
      <w:r>
        <w:t>Рефлексия нарушает инкапсуляцию и позволяет перевести объект в недопустимое состояние в обход валидации. Ошибки в именах и типах обнаруживаются только при выполнении, код становится хрупким при</w:t>
      </w:r>
      <w:r>
        <w:t xml:space="preserve"> переименовании членов, а при усечении сборок (</w:t>
      </w:r>
      <w:r>
        <w:rPr>
          <w:i/>
        </w:rPr>
        <w:t>trimming</w:t>
      </w:r>
      <w:r>
        <w:t xml:space="preserve">) и </w:t>
      </w:r>
      <w:r>
        <w:rPr>
          <w:i/>
        </w:rPr>
        <w:t>AOT-</w:t>
      </w:r>
      <w:r>
        <w:t>компиляции нужные метаданные могут быть удалены.</w:t>
      </w:r>
    </w:p>
    <w:p w14:paraId="6207BFB3" w14:textId="77777777" w:rsidR="006D19F4" w:rsidRDefault="00816493">
      <w:r>
        <w:t xml:space="preserve">Вопрос 6. Что такое </w:t>
      </w:r>
      <w:r>
        <w:rPr>
          <w:i/>
        </w:rPr>
        <w:t>BindingFlags</w:t>
      </w:r>
      <w:r>
        <w:t xml:space="preserve"> и для чего они используются?</w:t>
      </w:r>
    </w:p>
    <w:p w14:paraId="5E5224D8" w14:textId="77777777" w:rsidR="006D19F4" w:rsidRDefault="00816493">
      <w:r>
        <w:rPr>
          <w:i/>
        </w:rPr>
        <w:t>BindingFlags</w:t>
      </w:r>
      <w:r>
        <w:t xml:space="preserve"> – перечисление флагов, задающих, какие члены искать: открытые (</w:t>
      </w:r>
      <w:r>
        <w:rPr>
          <w:i/>
        </w:rPr>
        <w:t>Public</w:t>
      </w:r>
      <w:r>
        <w:t>) или закрытые (</w:t>
      </w:r>
      <w:r>
        <w:rPr>
          <w:i/>
        </w:rPr>
        <w:t>NonPublic</w:t>
      </w:r>
      <w:r>
        <w:t>), экземплярные (</w:t>
      </w:r>
      <w:r>
        <w:rPr>
          <w:i/>
        </w:rPr>
        <w:t>Instance</w:t>
      </w:r>
      <w:r>
        <w:t>) или статические (</w:t>
      </w:r>
      <w:r>
        <w:rPr>
          <w:i/>
        </w:rPr>
        <w:t>Static</w:t>
      </w:r>
      <w:r>
        <w:t>), только объявленные в типе (</w:t>
      </w:r>
      <w:r>
        <w:rPr>
          <w:i/>
        </w:rPr>
        <w:t>DeclaredOnly</w:t>
      </w:r>
      <w:r>
        <w:t>), с учетом регистра или без (</w:t>
      </w:r>
      <w:r>
        <w:rPr>
          <w:i/>
        </w:rPr>
        <w:t>IgnoreCase</w:t>
      </w:r>
      <w:r>
        <w:t>). Разница результатов при разных флагах показана в таблице 1.</w:t>
      </w:r>
    </w:p>
    <w:p w14:paraId="105C651D" w14:textId="77777777" w:rsidR="006D19F4" w:rsidRDefault="00816493">
      <w:r>
        <w:t>Вопрос 7. Как динамически создать эк</w:t>
      </w:r>
      <w:r>
        <w:t>земпляр класса через рефлексию?</w:t>
      </w:r>
    </w:p>
    <w:p w14:paraId="439FB990" w14:textId="77777777" w:rsidR="006D19F4" w:rsidRDefault="00816493">
      <w:r>
        <w:lastRenderedPageBreak/>
        <w:t xml:space="preserve">Получить </w:t>
      </w:r>
      <w:r>
        <w:rPr>
          <w:i/>
        </w:rPr>
        <w:t>Type</w:t>
      </w:r>
      <w:r>
        <w:t xml:space="preserve"> (например, </w:t>
      </w:r>
      <w:r>
        <w:rPr>
          <w:i/>
        </w:rPr>
        <w:t>Type.GetType</w:t>
      </w:r>
      <w:r>
        <w:t xml:space="preserve"> по имени) и вызвать </w:t>
      </w:r>
      <w:r>
        <w:rPr>
          <w:i/>
        </w:rPr>
        <w:t>Activator.CreateInstance(type)</w:t>
      </w:r>
      <w:r>
        <w:t xml:space="preserve"> или </w:t>
      </w:r>
      <w:r>
        <w:rPr>
          <w:i/>
        </w:rPr>
        <w:t>Activator.CreateInstance(type, args)</w:t>
      </w:r>
      <w:r>
        <w:t xml:space="preserve">. Другой способ – получить </w:t>
      </w:r>
      <w:r>
        <w:rPr>
          <w:i/>
        </w:rPr>
        <w:t>ConstructorInfo</w:t>
      </w:r>
      <w:r>
        <w:t xml:space="preserve"> методом </w:t>
      </w:r>
      <w:r>
        <w:rPr>
          <w:i/>
        </w:rPr>
        <w:t>GetConstructor</w:t>
      </w:r>
      <w:r>
        <w:t xml:space="preserve"> с массивом типов параметров и</w:t>
      </w:r>
      <w:r>
        <w:t xml:space="preserve"> вызвать его метод </w:t>
      </w:r>
      <w:r>
        <w:rPr>
          <w:i/>
        </w:rPr>
        <w:t>Invoke</w:t>
      </w:r>
      <w:r>
        <w:t>.</w:t>
      </w:r>
    </w:p>
    <w:p w14:paraId="619EB3B5" w14:textId="77777777" w:rsidR="006D19F4" w:rsidRDefault="00816493">
      <w:r>
        <w:t>Вопрос 8. В чем отличие позднего связывания от раннего?</w:t>
      </w:r>
    </w:p>
    <w:p w14:paraId="20612443" w14:textId="77777777" w:rsidR="006D19F4" w:rsidRDefault="00816493">
      <w:r>
        <w:t>При раннем связывании тип и метод известны компилятору, он проверяет вызов и формирует прямой вызов. При позднем связывании тип и метод определяются по именам во время выпол</w:t>
      </w:r>
      <w:r>
        <w:t>нения через рефлексию, проверка выполняется только при вызове, а сам вызов медленнее.</w:t>
      </w:r>
    </w:p>
    <w:p w14:paraId="49B8DB55" w14:textId="77777777" w:rsidR="006D19F4" w:rsidRDefault="00816493">
      <w:r>
        <w:t>Вопрос 9. Какие недостатки есть у рефлексии?</w:t>
      </w:r>
    </w:p>
    <w:p w14:paraId="53C3202C" w14:textId="77777777" w:rsidR="006D19F4" w:rsidRDefault="00816493">
      <w:r>
        <w:t>Основные недостатки – низкая скорость вызова по сравнению с прямым, отсутствие проверки на этапе компиляции, упаковка аргумен</w:t>
      </w:r>
      <w:r>
        <w:t xml:space="preserve">тов в </w:t>
      </w:r>
      <w:r>
        <w:rPr>
          <w:i/>
        </w:rPr>
        <w:t>object[]</w:t>
      </w:r>
      <w:r>
        <w:t xml:space="preserve">, нарушение инкапсуляции и сложность сопровождения кода. Для частых вызовов используют делегаты, созданные через </w:t>
      </w:r>
      <w:r>
        <w:rPr>
          <w:i/>
        </w:rPr>
        <w:t>CreateDelegate</w:t>
      </w:r>
      <w:r>
        <w:t xml:space="preserve">, или кэширование </w:t>
      </w:r>
      <w:r>
        <w:rPr>
          <w:i/>
        </w:rPr>
        <w:t>MethodInfo</w:t>
      </w:r>
      <w:r>
        <w:t>.</w:t>
      </w:r>
    </w:p>
    <w:p w14:paraId="7FB61F15" w14:textId="77777777" w:rsidR="006D19F4" w:rsidRDefault="00816493">
      <w:pPr>
        <w:pStyle w:val="1"/>
        <w:ind w:firstLine="0"/>
        <w:jc w:val="center"/>
      </w:pPr>
      <w:bookmarkStart w:id="14" w:name="_Toc243597138"/>
      <w:r>
        <w:rPr>
          <w:rFonts w:ascii="Times New Roman" w:eastAsia="Times New Roman" w:hAnsi="Times New Roman" w:cs="Times New Roman"/>
        </w:rPr>
        <w:lastRenderedPageBreak/>
        <w:t>ЗАКЛЮЧЕНИЕ</w:t>
      </w:r>
      <w:bookmarkEnd w:id="14"/>
    </w:p>
    <w:p w14:paraId="08D36670" w14:textId="77777777" w:rsidR="006D19F4" w:rsidRDefault="00816493">
      <w:r>
        <w:t xml:space="preserve">В лабораторной работе изучен механизм рефлексии </w:t>
      </w:r>
      <w:r>
        <w:rPr>
          <w:i/>
        </w:rPr>
        <w:t>C#</w:t>
      </w:r>
      <w:r>
        <w:t xml:space="preserve">. Выполнены примеры методических указаний: инспекция типа </w:t>
      </w:r>
      <w:r>
        <w:rPr>
          <w:i/>
        </w:rPr>
        <w:t>Product</w:t>
      </w:r>
      <w:r>
        <w:t xml:space="preserve">, чтение атрибутов, работа с закрытыми членами и позднее связывание с классом </w:t>
      </w:r>
      <w:r>
        <w:rPr>
          <w:i/>
        </w:rPr>
        <w:t>DynamicCalculator</w:t>
      </w:r>
      <w:r>
        <w:t>.</w:t>
      </w:r>
    </w:p>
    <w:p w14:paraId="310D8944" w14:textId="77777777" w:rsidR="006D19F4" w:rsidRDefault="00816493">
      <w:r>
        <w:t xml:space="preserve">В собственных заданиях создан класс </w:t>
      </w:r>
      <w:r>
        <w:rPr>
          <w:i/>
        </w:rPr>
        <w:t>Employee</w:t>
      </w:r>
      <w:r>
        <w:t xml:space="preserve"> с валидацией свойств, получен полный список его м</w:t>
      </w:r>
      <w:r>
        <w:t xml:space="preserve">етодов и показано влияние флагов </w:t>
      </w:r>
      <w:r>
        <w:rPr>
          <w:i/>
        </w:rPr>
        <w:t>BindingFlags</w:t>
      </w:r>
      <w:r>
        <w:t xml:space="preserve"> на результат. Объекты созданы без оператора </w:t>
      </w:r>
      <w:r>
        <w:rPr>
          <w:i/>
        </w:rPr>
        <w:t>new</w:t>
      </w:r>
      <w:r>
        <w:t xml:space="preserve"> через </w:t>
      </w:r>
      <w:r>
        <w:rPr>
          <w:i/>
        </w:rPr>
        <w:t>Activator.CreateInstance</w:t>
      </w:r>
      <w:r>
        <w:t xml:space="preserve">, закрытое поле класса </w:t>
      </w:r>
      <w:r>
        <w:rPr>
          <w:i/>
        </w:rPr>
        <w:t>SecretBox</w:t>
      </w:r>
      <w:r>
        <w:t xml:space="preserve"> изменено извне, а закрытые методы вызваны через </w:t>
      </w:r>
      <w:r>
        <w:rPr>
          <w:i/>
        </w:rPr>
        <w:t>Invoke</w:t>
      </w:r>
      <w:r>
        <w:t xml:space="preserve"> и через делегат. Система плагинов загружает </w:t>
      </w:r>
      <w:r>
        <w:t xml:space="preserve">классы по именам из </w:t>
      </w:r>
      <w:r>
        <w:rPr>
          <w:i/>
        </w:rPr>
        <w:t>plugins.config</w:t>
      </w:r>
      <w:r>
        <w:t xml:space="preserve"> и фильтрует их по интерфейсу и атрибуту, что позволяет добавлять плагины без изменения загрузчика.</w:t>
      </w:r>
    </w:p>
    <w:p w14:paraId="6F57C07B" w14:textId="77777777" w:rsidR="006D19F4" w:rsidRDefault="00816493">
      <w:r>
        <w:t xml:space="preserve">Результаты показали, что рефлексия дает полный доступ к метаданным и закрытым членам, но ошибки обнаруживаются только при </w:t>
      </w:r>
      <w:r>
        <w:t>выполнении и инкапсуляция перестает защищать состояние объекта, поэтому ее применяют там, где без динамики не обойтись.</w:t>
      </w:r>
    </w:p>
    <w:p w14:paraId="1480132A" w14:textId="77777777" w:rsidR="006D19F4" w:rsidRDefault="00816493">
      <w:pPr>
        <w:pStyle w:val="1"/>
        <w:ind w:firstLine="0"/>
        <w:jc w:val="center"/>
      </w:pPr>
      <w:bookmarkStart w:id="15" w:name="_Toc243597139"/>
      <w:r>
        <w:rPr>
          <w:rFonts w:ascii="Times New Roman" w:eastAsia="Times New Roman" w:hAnsi="Times New Roman" w:cs="Times New Roman"/>
        </w:rPr>
        <w:lastRenderedPageBreak/>
        <w:t>СПИСОК ИСПОЛЬЗОВАННЫХ ИСТОЧНИКОВ</w:t>
      </w:r>
      <w:bookmarkEnd w:id="15"/>
    </w:p>
    <w:p w14:paraId="106BFC11" w14:textId="77777777" w:rsidR="006D19F4" w:rsidRDefault="00816493">
      <w:pPr>
        <w:numPr>
          <w:ilvl w:val="0"/>
          <w:numId w:val="11"/>
        </w:numPr>
        <w:jc w:val="left"/>
      </w:pPr>
      <w:r>
        <w:t xml:space="preserve">Рефлексия в </w:t>
      </w:r>
      <w:r>
        <w:rPr>
          <w:i/>
        </w:rPr>
        <w:t>C#</w:t>
      </w:r>
      <w:r>
        <w:t>. Механизм рефлексии (</w:t>
      </w:r>
      <w:r>
        <w:rPr>
          <w:i/>
        </w:rPr>
        <w:t>System.Type</w:t>
      </w:r>
      <w:r>
        <w:t>) и позднее связывание : методические указания к лаборат</w:t>
      </w:r>
      <w:r>
        <w:t>орной работе № 3 по дисциплине «Современные системы программирования». – Минск : БГУИР, 2026.</w:t>
      </w:r>
    </w:p>
    <w:p w14:paraId="19B1C86F" w14:textId="77777777" w:rsidR="006D19F4" w:rsidRDefault="00816493">
      <w:pPr>
        <w:numPr>
          <w:ilvl w:val="0"/>
          <w:numId w:val="11"/>
        </w:numPr>
        <w:jc w:val="left"/>
      </w:pPr>
      <w:r>
        <w:t>Отражение в .</w:t>
      </w:r>
      <w:r>
        <w:rPr>
          <w:i/>
        </w:rPr>
        <w:t>NET</w:t>
      </w:r>
      <w:r>
        <w:t xml:space="preserve"> [Электронный ресурс] // </w:t>
      </w:r>
      <w:r>
        <w:rPr>
          <w:i/>
        </w:rPr>
        <w:t>Microsoft Learn</w:t>
      </w:r>
      <w:r>
        <w:t xml:space="preserve">. – Режим доступа: </w:t>
      </w:r>
      <w:r>
        <w:rPr>
          <w:i/>
        </w:rPr>
        <w:t>https</w:t>
      </w:r>
      <w:r>
        <w:t>://</w:t>
      </w:r>
      <w:r>
        <w:rPr>
          <w:i/>
        </w:rPr>
        <w:t>learn.microsoft.com/ru-ru/dotnet/fundamentals/reflection/reflection</w:t>
      </w:r>
      <w:r>
        <w:t>. – Дата дос</w:t>
      </w:r>
      <w:r>
        <w:t>тупа: 22.10.2026.</w:t>
      </w:r>
    </w:p>
    <w:p w14:paraId="5462FCE6" w14:textId="77777777" w:rsidR="006D19F4" w:rsidRDefault="00816493">
      <w:pPr>
        <w:pStyle w:val="1"/>
        <w:ind w:firstLine="0"/>
        <w:jc w:val="center"/>
      </w:pPr>
      <w:bookmarkStart w:id="16" w:name="_Toc243597140"/>
      <w:r>
        <w:rPr>
          <w:rFonts w:ascii="Times New Roman" w:eastAsia="Times New Roman" w:hAnsi="Times New Roman" w:cs="Times New Roman"/>
        </w:rPr>
        <w:lastRenderedPageBreak/>
        <w:t>ПРИЛОЖЕНИЕ А</w:t>
      </w:r>
      <w:bookmarkEnd w:id="16"/>
    </w:p>
    <w:p w14:paraId="748CF4B2" w14:textId="77777777" w:rsidR="006D19F4" w:rsidRDefault="00816493">
      <w:pPr>
        <w:keepNext/>
        <w:ind w:firstLine="0"/>
        <w:jc w:val="center"/>
      </w:pPr>
      <w:r>
        <w:t>(обязательное)</w:t>
      </w:r>
    </w:p>
    <w:p w14:paraId="5E943524" w14:textId="77777777" w:rsidR="006D19F4" w:rsidRDefault="00816493">
      <w:pPr>
        <w:keepNext/>
        <w:ind w:firstLine="0"/>
        <w:jc w:val="center"/>
      </w:pPr>
      <w:r>
        <w:rPr>
          <w:b/>
        </w:rPr>
        <w:t>Листинг программы</w:t>
      </w:r>
    </w:p>
    <w:p w14:paraId="76C7963E" w14:textId="77777777" w:rsidR="006D19F4" w:rsidRDefault="00816493">
      <w:r>
        <w:t xml:space="preserve">Файл </w:t>
      </w:r>
      <w:r>
        <w:rPr>
          <w:i/>
        </w:rPr>
        <w:t>Program.cs</w:t>
      </w:r>
      <w:r>
        <w:t>:</w:t>
      </w:r>
    </w:p>
    <w:p w14:paraId="61DBC581" w14:textId="77777777" w:rsidR="006D19F4" w:rsidRDefault="00816493">
      <w:pPr>
        <w:pStyle w:val="ReportCode"/>
      </w:pPr>
      <w:r>
        <w:rPr>
          <w:sz w:val="20"/>
        </w:rPr>
        <w:t>// Лабораторная работа 3. Рефлексия в C#. Механизм рефлексии (System.Type) и позднее связывание</w:t>
      </w:r>
    </w:p>
    <w:p w14:paraId="4734BECE" w14:textId="77777777" w:rsidR="006D19F4" w:rsidRDefault="00816493">
      <w:pPr>
        <w:pStyle w:val="ReportCode"/>
      </w:pPr>
      <w:r>
        <w:rPr>
          <w:sz w:val="20"/>
        </w:rPr>
        <w:t>// Все задания собраны в одном файле. Примеры методички лежат в своих пространс</w:t>
      </w:r>
      <w:r>
        <w:rPr>
          <w:sz w:val="20"/>
        </w:rPr>
        <w:t>твах имен,</w:t>
      </w:r>
    </w:p>
    <w:p w14:paraId="4D88AF9D" w14:textId="77777777" w:rsidR="006D19F4" w:rsidRDefault="00816493">
      <w:pPr>
        <w:pStyle w:val="ReportCode"/>
      </w:pPr>
      <w:r>
        <w:rPr>
          <w:sz w:val="20"/>
        </w:rPr>
        <w:t>// их методы Main переименованы в Run и вызываются из общего меню.</w:t>
      </w:r>
    </w:p>
    <w:p w14:paraId="0FC5FE84" w14:textId="77777777" w:rsidR="006D19F4" w:rsidRDefault="006D19F4">
      <w:pPr>
        <w:pStyle w:val="ReportCode"/>
      </w:pPr>
    </w:p>
    <w:p w14:paraId="39C1D7AF" w14:textId="77777777" w:rsidR="006D19F4" w:rsidRDefault="00816493">
      <w:pPr>
        <w:pStyle w:val="ReportCode"/>
      </w:pPr>
      <w:r>
        <w:rPr>
          <w:sz w:val="20"/>
        </w:rPr>
        <w:t>using System;</w:t>
      </w:r>
    </w:p>
    <w:p w14:paraId="5C7C2439" w14:textId="77777777" w:rsidR="006D19F4" w:rsidRDefault="00816493">
      <w:pPr>
        <w:pStyle w:val="ReportCode"/>
      </w:pPr>
      <w:r>
        <w:rPr>
          <w:sz w:val="20"/>
        </w:rPr>
        <w:t>using System.Collections.Generic;</w:t>
      </w:r>
    </w:p>
    <w:p w14:paraId="21867BC5" w14:textId="77777777" w:rsidR="006D19F4" w:rsidRDefault="00816493">
      <w:pPr>
        <w:pStyle w:val="ReportCode"/>
      </w:pPr>
      <w:r>
        <w:rPr>
          <w:sz w:val="20"/>
        </w:rPr>
        <w:t>using System.IO;</w:t>
      </w:r>
    </w:p>
    <w:p w14:paraId="3F46FEF8" w14:textId="77777777" w:rsidR="006D19F4" w:rsidRDefault="00816493">
      <w:pPr>
        <w:pStyle w:val="ReportCode"/>
      </w:pPr>
      <w:r>
        <w:rPr>
          <w:sz w:val="20"/>
        </w:rPr>
        <w:t>using System.Linq;</w:t>
      </w:r>
    </w:p>
    <w:p w14:paraId="21B05819" w14:textId="77777777" w:rsidR="006D19F4" w:rsidRDefault="00816493">
      <w:pPr>
        <w:pStyle w:val="ReportCode"/>
      </w:pPr>
      <w:r>
        <w:rPr>
          <w:sz w:val="20"/>
        </w:rPr>
        <w:t>using System.Reflection;</w:t>
      </w:r>
    </w:p>
    <w:p w14:paraId="05306F0F" w14:textId="77777777" w:rsidR="006D19F4" w:rsidRDefault="00816493">
      <w:pPr>
        <w:pStyle w:val="ReportCode"/>
      </w:pPr>
      <w:r>
        <w:rPr>
          <w:sz w:val="20"/>
        </w:rPr>
        <w:t>using System.Text;</w:t>
      </w:r>
    </w:p>
    <w:p w14:paraId="2E2139DD" w14:textId="77777777" w:rsidR="006D19F4" w:rsidRDefault="006D19F4">
      <w:pPr>
        <w:pStyle w:val="ReportCode"/>
      </w:pPr>
    </w:p>
    <w:p w14:paraId="4BB59B97" w14:textId="77777777" w:rsidR="006D19F4" w:rsidRDefault="00816493">
      <w:pPr>
        <w:pStyle w:val="ReportCode"/>
      </w:pPr>
      <w:r>
        <w:rPr>
          <w:sz w:val="20"/>
        </w:rPr>
        <w:t>namespace LabReflection</w:t>
      </w:r>
    </w:p>
    <w:p w14:paraId="111ED490" w14:textId="77777777" w:rsidR="006D19F4" w:rsidRDefault="00816493">
      <w:pPr>
        <w:pStyle w:val="ReportCode"/>
      </w:pPr>
      <w:r>
        <w:rPr>
          <w:sz w:val="20"/>
        </w:rPr>
        <w:t>{</w:t>
      </w:r>
    </w:p>
    <w:p w14:paraId="66CD5095" w14:textId="77777777" w:rsidR="006D19F4" w:rsidRDefault="00816493">
      <w:pPr>
        <w:pStyle w:val="ReportCode"/>
      </w:pPr>
      <w:r>
        <w:rPr>
          <w:sz w:val="20"/>
        </w:rPr>
        <w:t xml:space="preserve">    class Program</w:t>
      </w:r>
    </w:p>
    <w:p w14:paraId="6D994DC6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2D49A97B" w14:textId="77777777" w:rsidR="006D19F4" w:rsidRDefault="00816493">
      <w:pPr>
        <w:pStyle w:val="ReportCode"/>
      </w:pPr>
      <w:r>
        <w:rPr>
          <w:sz w:val="20"/>
        </w:rPr>
        <w:t xml:space="preserve">        static void Main(string[] args)</w:t>
      </w:r>
    </w:p>
    <w:p w14:paraId="7DF79398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1DE62C1A" w14:textId="77777777" w:rsidR="006D19F4" w:rsidRDefault="00816493">
      <w:pPr>
        <w:pStyle w:val="ReportCode"/>
      </w:pPr>
      <w:r>
        <w:rPr>
          <w:sz w:val="20"/>
        </w:rPr>
        <w:t xml:space="preserve">            Console.OutputEncoding = Encoding.UTF8;</w:t>
      </w:r>
    </w:p>
    <w:p w14:paraId="22369AEB" w14:textId="77777777" w:rsidR="006D19F4" w:rsidRDefault="006D19F4">
      <w:pPr>
        <w:pStyle w:val="ReportCode"/>
      </w:pPr>
    </w:p>
    <w:p w14:paraId="23E1E910" w14:textId="77777777" w:rsidR="006D19F4" w:rsidRDefault="00816493">
      <w:pPr>
        <w:pStyle w:val="ReportCode"/>
      </w:pPr>
      <w:r>
        <w:rPr>
          <w:sz w:val="20"/>
        </w:rPr>
        <w:t xml:space="preserve">            while (true)</w:t>
      </w:r>
    </w:p>
    <w:p w14:paraId="2CB6CD6D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7BF3946D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Console.WriteLine("\n=== Лабораторная работа 3: Рефлексия и позднее связывание ===");</w:t>
      </w:r>
    </w:p>
    <w:p w14:paraId="4A9224E4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Console.WriteLine("1 - Пример: базовая инспекция типа Product");</w:t>
      </w:r>
    </w:p>
    <w:p w14:paraId="639E0C14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Console.WriteLine("2 - Пример: интерфейс, атрибуты и Invo</w:t>
      </w:r>
      <w:r>
        <w:rPr>
          <w:sz w:val="20"/>
        </w:rPr>
        <w:t>ke");</w:t>
      </w:r>
    </w:p>
    <w:p w14:paraId="41423F85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Console.WriteLine("3 - Пример: работа с приватными членами Product");</w:t>
      </w:r>
    </w:p>
    <w:p w14:paraId="258BAC82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Console.WriteLine("4 - Пример: позднее связывание (DynamicCalculator)");</w:t>
      </w:r>
    </w:p>
    <w:p w14:paraId="7A65ACDF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Console.WriteLine("5 - Задание 1. Класс с приватными полями</w:t>
      </w:r>
      <w:r>
        <w:rPr>
          <w:sz w:val="20"/>
        </w:rPr>
        <w:t xml:space="preserve"> и свойствами");</w:t>
      </w:r>
    </w:p>
    <w:p w14:paraId="29A5E950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Console.WriteLine("6 - Задание 2. Информация о методах класса");</w:t>
      </w:r>
    </w:p>
    <w:p w14:paraId="5CF4771B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Console.WriteLine("7 - Задание 3. Activator.CreateInstance");</w:t>
      </w:r>
    </w:p>
    <w:p w14:paraId="298A26DE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Console.WriteLine("8 - Задания 4 и 5. Доступ к приватному полю")</w:t>
      </w:r>
      <w:r>
        <w:rPr>
          <w:sz w:val="20"/>
        </w:rPr>
        <w:t>;</w:t>
      </w:r>
    </w:p>
    <w:p w14:paraId="3401E73E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Console.WriteLine("9 - Задание 6. Вызов приватного метода");</w:t>
      </w:r>
    </w:p>
    <w:p w14:paraId="48111222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Console.WriteLine("10 - Задание 7. Загрузка плагинов из конфигурации");</w:t>
      </w:r>
    </w:p>
    <w:p w14:paraId="51F18FAC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Console.WriteLine("11 - Дополнительно: PluginManager");</w:t>
      </w:r>
    </w:p>
    <w:p w14:paraId="3B2193D9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Console.WriteLine("0 - Выход");</w:t>
      </w:r>
    </w:p>
    <w:p w14:paraId="1231C7EC" w14:textId="77777777" w:rsidR="006D19F4" w:rsidRDefault="00816493">
      <w:pPr>
        <w:pStyle w:val="ReportCode"/>
      </w:pPr>
      <w:r>
        <w:rPr>
          <w:sz w:val="20"/>
        </w:rPr>
        <w:t xml:space="preserve">                Console.Write("&gt; ");</w:t>
      </w:r>
    </w:p>
    <w:p w14:paraId="1ACF6547" w14:textId="77777777" w:rsidR="006D19F4" w:rsidRDefault="006D19F4">
      <w:pPr>
        <w:pStyle w:val="ReportCode"/>
      </w:pPr>
    </w:p>
    <w:p w14:paraId="216D25A5" w14:textId="77777777" w:rsidR="006D19F4" w:rsidRDefault="00816493">
      <w:pPr>
        <w:pStyle w:val="ReportCode"/>
      </w:pPr>
      <w:r>
        <w:rPr>
          <w:sz w:val="20"/>
        </w:rPr>
        <w:t xml:space="preserve">                string choice = Console.ReadLine();</w:t>
      </w:r>
    </w:p>
    <w:p w14:paraId="7349DE0A" w14:textId="77777777" w:rsidR="006D19F4" w:rsidRDefault="00816493">
      <w:pPr>
        <w:pStyle w:val="ReportCode"/>
      </w:pPr>
      <w:r>
        <w:rPr>
          <w:sz w:val="20"/>
        </w:rPr>
        <w:t xml:space="preserve">                if (choice == null || choice =</w:t>
      </w:r>
      <w:r>
        <w:rPr>
          <w:sz w:val="20"/>
        </w:rPr>
        <w:t>= "0") break;</w:t>
      </w:r>
    </w:p>
    <w:p w14:paraId="73D82130" w14:textId="77777777" w:rsidR="006D19F4" w:rsidRDefault="006D19F4">
      <w:pPr>
        <w:pStyle w:val="ReportCode"/>
      </w:pPr>
    </w:p>
    <w:p w14:paraId="457E1C82" w14:textId="77777777" w:rsidR="006D19F4" w:rsidRDefault="00816493">
      <w:pPr>
        <w:pStyle w:val="ReportCode"/>
      </w:pPr>
      <w:r>
        <w:rPr>
          <w:sz w:val="20"/>
        </w:rPr>
        <w:t xml:space="preserve">                switch (choice)</w:t>
      </w:r>
    </w:p>
    <w:p w14:paraId="12187AA0" w14:textId="77777777" w:rsidR="006D19F4" w:rsidRDefault="00816493">
      <w:pPr>
        <w:pStyle w:val="ReportCode"/>
      </w:pPr>
      <w:r>
        <w:rPr>
          <w:sz w:val="20"/>
        </w:rPr>
        <w:t xml:space="preserve">                {</w:t>
      </w:r>
    </w:p>
    <w:p w14:paraId="502505F8" w14:textId="77777777" w:rsidR="006D19F4" w:rsidRDefault="00816493">
      <w:pPr>
        <w:pStyle w:val="ReportCode"/>
      </w:pPr>
      <w:r>
        <w:rPr>
          <w:sz w:val="20"/>
        </w:rPr>
        <w:t xml:space="preserve">                    case "1": Task1Inspection.Run(); break;</w:t>
      </w:r>
    </w:p>
    <w:p w14:paraId="3762DDA0" w14:textId="77777777" w:rsidR="006D19F4" w:rsidRDefault="00816493">
      <w:pPr>
        <w:pStyle w:val="ReportCode"/>
      </w:pPr>
      <w:r>
        <w:rPr>
          <w:sz w:val="20"/>
        </w:rPr>
        <w:t xml:space="preserve">                    case "2": AttributeExample.Program.Run(); break;</w:t>
      </w:r>
    </w:p>
    <w:p w14:paraId="66DD177E" w14:textId="77777777" w:rsidR="006D19F4" w:rsidRDefault="00816493">
      <w:pPr>
        <w:pStyle w:val="ReportCode"/>
      </w:pPr>
      <w:r>
        <w:rPr>
          <w:sz w:val="20"/>
        </w:rPr>
        <w:t xml:space="preserve">                    case "3": Task2.Run(); break;</w:t>
      </w:r>
    </w:p>
    <w:p w14:paraId="4ADB2AD8" w14:textId="77777777" w:rsidR="006D19F4" w:rsidRDefault="00816493">
      <w:pPr>
        <w:pStyle w:val="ReportCode"/>
      </w:pPr>
      <w:r>
        <w:rPr>
          <w:sz w:val="20"/>
        </w:rPr>
        <w:lastRenderedPageBreak/>
        <w:t xml:space="preserve">            </w:t>
      </w:r>
      <w:r>
        <w:rPr>
          <w:sz w:val="20"/>
        </w:rPr>
        <w:t xml:space="preserve">        case "4": Task3.Run(); break;</w:t>
      </w:r>
    </w:p>
    <w:p w14:paraId="550773CA" w14:textId="77777777" w:rsidR="006D19F4" w:rsidRDefault="00816493">
      <w:pPr>
        <w:pStyle w:val="ReportCode"/>
      </w:pPr>
      <w:r>
        <w:rPr>
          <w:sz w:val="20"/>
        </w:rPr>
        <w:t xml:space="preserve">                    case "5": Tasks.Task1.Run(); break;</w:t>
      </w:r>
    </w:p>
    <w:p w14:paraId="19F1E5A0" w14:textId="77777777" w:rsidR="006D19F4" w:rsidRDefault="00816493">
      <w:pPr>
        <w:pStyle w:val="ReportCode"/>
      </w:pPr>
      <w:r>
        <w:rPr>
          <w:sz w:val="20"/>
        </w:rPr>
        <w:t xml:space="preserve">                    case "6": Tasks.Task2.Run(); break;</w:t>
      </w:r>
    </w:p>
    <w:p w14:paraId="7002EB69" w14:textId="77777777" w:rsidR="006D19F4" w:rsidRDefault="00816493">
      <w:pPr>
        <w:pStyle w:val="ReportCode"/>
      </w:pPr>
      <w:r>
        <w:rPr>
          <w:sz w:val="20"/>
        </w:rPr>
        <w:t xml:space="preserve">                    case "7": Tasks.Task3.Run(); break;</w:t>
      </w:r>
    </w:p>
    <w:p w14:paraId="3B0E1581" w14:textId="77777777" w:rsidR="006D19F4" w:rsidRDefault="00816493">
      <w:pPr>
        <w:pStyle w:val="ReportCode"/>
      </w:pPr>
      <w:r>
        <w:rPr>
          <w:sz w:val="20"/>
        </w:rPr>
        <w:t xml:space="preserve">                    case "8": Tasks.Task5.Run(); b</w:t>
      </w:r>
      <w:r>
        <w:rPr>
          <w:sz w:val="20"/>
        </w:rPr>
        <w:t>reak;</w:t>
      </w:r>
    </w:p>
    <w:p w14:paraId="265BC12B" w14:textId="77777777" w:rsidR="006D19F4" w:rsidRDefault="00816493">
      <w:pPr>
        <w:pStyle w:val="ReportCode"/>
      </w:pPr>
      <w:r>
        <w:rPr>
          <w:sz w:val="20"/>
        </w:rPr>
        <w:t xml:space="preserve">                    case "9": Tasks.Task6.Run(); break;</w:t>
      </w:r>
    </w:p>
    <w:p w14:paraId="290E5727" w14:textId="77777777" w:rsidR="006D19F4" w:rsidRDefault="00816493">
      <w:pPr>
        <w:pStyle w:val="ReportCode"/>
      </w:pPr>
      <w:r>
        <w:rPr>
          <w:sz w:val="20"/>
        </w:rPr>
        <w:t xml:space="preserve">                    case "10": Tasks.Task7.Run(); break;</w:t>
      </w:r>
    </w:p>
    <w:p w14:paraId="2632466A" w14:textId="77777777" w:rsidR="006D19F4" w:rsidRDefault="00816493">
      <w:pPr>
        <w:pStyle w:val="ReportCode"/>
      </w:pPr>
      <w:r>
        <w:rPr>
          <w:sz w:val="20"/>
        </w:rPr>
        <w:t xml:space="preserve">                    case "11": PluginSystem.Program.Run(); break;</w:t>
      </w:r>
    </w:p>
    <w:p w14:paraId="71C422C7" w14:textId="77777777" w:rsidR="006D19F4" w:rsidRDefault="00816493">
      <w:pPr>
        <w:pStyle w:val="ReportCode"/>
      </w:pPr>
      <w:r>
        <w:rPr>
          <w:sz w:val="20"/>
        </w:rPr>
        <w:t xml:space="preserve">                    default: Console.WriteLine("Неизвестный пункт меню"</w:t>
      </w:r>
      <w:r>
        <w:rPr>
          <w:sz w:val="20"/>
        </w:rPr>
        <w:t>); break;</w:t>
      </w:r>
    </w:p>
    <w:p w14:paraId="0C771712" w14:textId="77777777" w:rsidR="006D19F4" w:rsidRDefault="00816493">
      <w:pPr>
        <w:pStyle w:val="ReportCode"/>
      </w:pPr>
      <w:r>
        <w:rPr>
          <w:sz w:val="20"/>
        </w:rPr>
        <w:t xml:space="preserve">                }</w:t>
      </w:r>
    </w:p>
    <w:p w14:paraId="4FBCBADF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1659D2BC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0EF621FC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1382700E" w14:textId="77777777" w:rsidR="006D19F4" w:rsidRDefault="006D19F4">
      <w:pPr>
        <w:pStyle w:val="ReportCode"/>
      </w:pPr>
    </w:p>
    <w:p w14:paraId="0E1182B6" w14:textId="77777777" w:rsidR="006D19F4" w:rsidRDefault="00816493">
      <w:pPr>
        <w:pStyle w:val="ReportCode"/>
      </w:pPr>
      <w:r>
        <w:rPr>
          <w:sz w:val="20"/>
        </w:rPr>
        <w:t xml:space="preserve">    // ===================== Пример инспекции типа (методичка) =====================</w:t>
      </w:r>
    </w:p>
    <w:p w14:paraId="50D02761" w14:textId="77777777" w:rsidR="006D19F4" w:rsidRDefault="006D19F4">
      <w:pPr>
        <w:pStyle w:val="ReportCode"/>
      </w:pPr>
    </w:p>
    <w:p w14:paraId="5C8394F8" w14:textId="77777777" w:rsidR="006D19F4" w:rsidRDefault="00816493">
      <w:pPr>
        <w:pStyle w:val="ReportCode"/>
      </w:pPr>
      <w:r>
        <w:rPr>
          <w:sz w:val="20"/>
        </w:rPr>
        <w:t xml:space="preserve">    // Класс для исследования</w:t>
      </w:r>
    </w:p>
    <w:p w14:paraId="3EF6DB0A" w14:textId="77777777" w:rsidR="006D19F4" w:rsidRDefault="00816493">
      <w:pPr>
        <w:pStyle w:val="ReportCode"/>
      </w:pPr>
      <w:r>
        <w:rPr>
          <w:sz w:val="20"/>
        </w:rPr>
        <w:t xml:space="preserve">    public class Product</w:t>
      </w:r>
    </w:p>
    <w:p w14:paraId="1F3DEC85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25A774A6" w14:textId="77777777" w:rsidR="006D19F4" w:rsidRDefault="00816493">
      <w:pPr>
        <w:pStyle w:val="ReportCode"/>
      </w:pPr>
      <w:r>
        <w:rPr>
          <w:sz w:val="20"/>
        </w:rPr>
        <w:t xml:space="preserve">        // Поля</w:t>
      </w:r>
    </w:p>
    <w:p w14:paraId="2432BEFA" w14:textId="77777777" w:rsidR="006D19F4" w:rsidRDefault="00816493">
      <w:pPr>
        <w:pStyle w:val="ReportCode"/>
      </w:pPr>
      <w:r>
        <w:rPr>
          <w:sz w:val="20"/>
        </w:rPr>
        <w:t xml:space="preserve">        private int _id;</w:t>
      </w:r>
    </w:p>
    <w:p w14:paraId="49D538EA" w14:textId="77777777" w:rsidR="006D19F4" w:rsidRDefault="00816493">
      <w:pPr>
        <w:pStyle w:val="ReportCode"/>
      </w:pPr>
      <w:r>
        <w:rPr>
          <w:sz w:val="20"/>
        </w:rPr>
        <w:t xml:space="preserve">        private string _name;</w:t>
      </w:r>
    </w:p>
    <w:p w14:paraId="13F53669" w14:textId="77777777" w:rsidR="006D19F4" w:rsidRDefault="00816493">
      <w:pPr>
        <w:pStyle w:val="ReportCode"/>
      </w:pPr>
      <w:r>
        <w:rPr>
          <w:sz w:val="20"/>
        </w:rPr>
        <w:t xml:space="preserve">        protected double _price;</w:t>
      </w:r>
    </w:p>
    <w:p w14:paraId="413525F9" w14:textId="77777777" w:rsidR="006D19F4" w:rsidRDefault="00816493">
      <w:pPr>
        <w:pStyle w:val="ReportCode"/>
      </w:pPr>
      <w:r>
        <w:rPr>
          <w:sz w:val="20"/>
        </w:rPr>
        <w:t xml:space="preserve">        public static int TotalProducts = 0;</w:t>
      </w:r>
    </w:p>
    <w:p w14:paraId="2EFE9467" w14:textId="77777777" w:rsidR="006D19F4" w:rsidRDefault="006D19F4">
      <w:pPr>
        <w:pStyle w:val="ReportCode"/>
      </w:pPr>
    </w:p>
    <w:p w14:paraId="7790102D" w14:textId="77777777" w:rsidR="006D19F4" w:rsidRDefault="00816493">
      <w:pPr>
        <w:pStyle w:val="ReportCode"/>
      </w:pPr>
      <w:r>
        <w:rPr>
          <w:sz w:val="20"/>
        </w:rPr>
        <w:t xml:space="preserve">        // Свойства</w:t>
      </w:r>
    </w:p>
    <w:p w14:paraId="6CC9899A" w14:textId="77777777" w:rsidR="006D19F4" w:rsidRDefault="00816493">
      <w:pPr>
        <w:pStyle w:val="ReportCode"/>
      </w:pPr>
      <w:r>
        <w:rPr>
          <w:sz w:val="20"/>
        </w:rPr>
        <w:t xml:space="preserve">        public int Id { get; set; }</w:t>
      </w:r>
    </w:p>
    <w:p w14:paraId="0AB0D182" w14:textId="77777777" w:rsidR="006D19F4" w:rsidRDefault="00816493">
      <w:pPr>
        <w:pStyle w:val="ReportCode"/>
      </w:pPr>
      <w:r>
        <w:rPr>
          <w:sz w:val="20"/>
        </w:rPr>
        <w:t xml:space="preserve">        public string Name { get; set; }</w:t>
      </w:r>
    </w:p>
    <w:p w14:paraId="3C6225BE" w14:textId="77777777" w:rsidR="006D19F4" w:rsidRDefault="00816493">
      <w:pPr>
        <w:pStyle w:val="ReportCode"/>
      </w:pPr>
      <w:r>
        <w:rPr>
          <w:sz w:val="20"/>
        </w:rPr>
        <w:t xml:space="preserve">        public double Pri</w:t>
      </w:r>
      <w:r>
        <w:rPr>
          <w:sz w:val="20"/>
        </w:rPr>
        <w:t>ce { get; set; }</w:t>
      </w:r>
    </w:p>
    <w:p w14:paraId="1C4EC8BC" w14:textId="77777777" w:rsidR="006D19F4" w:rsidRDefault="00816493">
      <w:pPr>
        <w:pStyle w:val="ReportCode"/>
      </w:pPr>
      <w:r>
        <w:rPr>
          <w:sz w:val="20"/>
        </w:rPr>
        <w:t xml:space="preserve">        public string Category { get; private set; }</w:t>
      </w:r>
    </w:p>
    <w:p w14:paraId="15779E8E" w14:textId="77777777" w:rsidR="006D19F4" w:rsidRDefault="006D19F4">
      <w:pPr>
        <w:pStyle w:val="ReportCode"/>
      </w:pPr>
    </w:p>
    <w:p w14:paraId="290A614A" w14:textId="77777777" w:rsidR="006D19F4" w:rsidRDefault="00816493">
      <w:pPr>
        <w:pStyle w:val="ReportCode"/>
      </w:pPr>
      <w:r>
        <w:rPr>
          <w:sz w:val="20"/>
        </w:rPr>
        <w:t xml:space="preserve">        // Конструкторы</w:t>
      </w:r>
    </w:p>
    <w:p w14:paraId="0E43141A" w14:textId="77777777" w:rsidR="006D19F4" w:rsidRDefault="00816493">
      <w:pPr>
        <w:pStyle w:val="ReportCode"/>
      </w:pPr>
      <w:r>
        <w:rPr>
          <w:sz w:val="20"/>
        </w:rPr>
        <w:t xml:space="preserve">        public Product()</w:t>
      </w:r>
    </w:p>
    <w:p w14:paraId="3E66D01C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094A9186" w14:textId="77777777" w:rsidR="006D19F4" w:rsidRDefault="00816493">
      <w:pPr>
        <w:pStyle w:val="ReportCode"/>
      </w:pPr>
      <w:r>
        <w:rPr>
          <w:sz w:val="20"/>
        </w:rPr>
        <w:t xml:space="preserve">            _id = 0;</w:t>
      </w:r>
    </w:p>
    <w:p w14:paraId="0CBD82DF" w14:textId="77777777" w:rsidR="006D19F4" w:rsidRDefault="00816493">
      <w:pPr>
        <w:pStyle w:val="ReportCode"/>
      </w:pPr>
      <w:r>
        <w:rPr>
          <w:sz w:val="20"/>
        </w:rPr>
        <w:t xml:space="preserve">            _name = "Unknown";</w:t>
      </w:r>
    </w:p>
    <w:p w14:paraId="5D525989" w14:textId="77777777" w:rsidR="006D19F4" w:rsidRDefault="00816493">
      <w:pPr>
        <w:pStyle w:val="ReportCode"/>
      </w:pPr>
      <w:r>
        <w:rPr>
          <w:sz w:val="20"/>
        </w:rPr>
        <w:t xml:space="preserve">            Category = "Default";</w:t>
      </w:r>
    </w:p>
    <w:p w14:paraId="3B41C346" w14:textId="77777777" w:rsidR="006D19F4" w:rsidRDefault="00816493">
      <w:pPr>
        <w:pStyle w:val="ReportCode"/>
      </w:pPr>
      <w:r>
        <w:rPr>
          <w:sz w:val="20"/>
        </w:rPr>
        <w:t xml:space="preserve">            TotalProducts++;</w:t>
      </w:r>
    </w:p>
    <w:p w14:paraId="64ED1A7C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771E00E1" w14:textId="77777777" w:rsidR="006D19F4" w:rsidRDefault="006D19F4">
      <w:pPr>
        <w:pStyle w:val="ReportCode"/>
      </w:pPr>
    </w:p>
    <w:p w14:paraId="55149EEA" w14:textId="77777777" w:rsidR="006D19F4" w:rsidRDefault="00816493">
      <w:pPr>
        <w:pStyle w:val="ReportCode"/>
      </w:pPr>
      <w:r>
        <w:rPr>
          <w:sz w:val="20"/>
        </w:rPr>
        <w:t xml:space="preserve">        public Product(int id, string name, double price)</w:t>
      </w:r>
    </w:p>
    <w:p w14:paraId="1321557F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00D99E7D" w14:textId="77777777" w:rsidR="006D19F4" w:rsidRDefault="00816493">
      <w:pPr>
        <w:pStyle w:val="ReportCode"/>
      </w:pPr>
      <w:r>
        <w:rPr>
          <w:sz w:val="20"/>
        </w:rPr>
        <w:t xml:space="preserve">            _id = id;</w:t>
      </w:r>
    </w:p>
    <w:p w14:paraId="37A1E17A" w14:textId="77777777" w:rsidR="006D19F4" w:rsidRDefault="00816493">
      <w:pPr>
        <w:pStyle w:val="ReportCode"/>
      </w:pPr>
      <w:r>
        <w:rPr>
          <w:sz w:val="20"/>
        </w:rPr>
        <w:t xml:space="preserve">            _name = name;</w:t>
      </w:r>
    </w:p>
    <w:p w14:paraId="5853C469" w14:textId="77777777" w:rsidR="006D19F4" w:rsidRDefault="00816493">
      <w:pPr>
        <w:pStyle w:val="ReportCode"/>
      </w:pPr>
      <w:r>
        <w:rPr>
          <w:sz w:val="20"/>
        </w:rPr>
        <w:t xml:space="preserve">            _price = price;</w:t>
      </w:r>
    </w:p>
    <w:p w14:paraId="20A2D334" w14:textId="77777777" w:rsidR="006D19F4" w:rsidRDefault="00816493">
      <w:pPr>
        <w:pStyle w:val="ReportCode"/>
      </w:pPr>
      <w:r>
        <w:rPr>
          <w:sz w:val="20"/>
        </w:rPr>
        <w:t xml:space="preserve">            Id = id;</w:t>
      </w:r>
    </w:p>
    <w:p w14:paraId="218D2A50" w14:textId="77777777" w:rsidR="006D19F4" w:rsidRDefault="00816493">
      <w:pPr>
        <w:pStyle w:val="ReportCode"/>
      </w:pPr>
      <w:r>
        <w:rPr>
          <w:sz w:val="20"/>
        </w:rPr>
        <w:t xml:space="preserve">            Name = name;</w:t>
      </w:r>
    </w:p>
    <w:p w14:paraId="3F9D1049" w14:textId="77777777" w:rsidR="006D19F4" w:rsidRDefault="00816493">
      <w:pPr>
        <w:pStyle w:val="ReportCode"/>
      </w:pPr>
      <w:r>
        <w:rPr>
          <w:sz w:val="20"/>
        </w:rPr>
        <w:t xml:space="preserve">            Price = price;</w:t>
      </w:r>
    </w:p>
    <w:p w14:paraId="07869677" w14:textId="77777777" w:rsidR="006D19F4" w:rsidRDefault="00816493">
      <w:pPr>
        <w:pStyle w:val="ReportCode"/>
      </w:pPr>
      <w:r>
        <w:rPr>
          <w:sz w:val="20"/>
        </w:rPr>
        <w:t xml:space="preserve">            Category = "Default";</w:t>
      </w:r>
    </w:p>
    <w:p w14:paraId="514713D1" w14:textId="77777777" w:rsidR="006D19F4" w:rsidRDefault="00816493">
      <w:pPr>
        <w:pStyle w:val="ReportCode"/>
      </w:pPr>
      <w:r>
        <w:rPr>
          <w:sz w:val="20"/>
        </w:rPr>
        <w:t xml:space="preserve">            TotalProducts++;</w:t>
      </w:r>
    </w:p>
    <w:p w14:paraId="2ED028CC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02B9D4DB" w14:textId="77777777" w:rsidR="006D19F4" w:rsidRDefault="006D19F4">
      <w:pPr>
        <w:pStyle w:val="ReportCode"/>
      </w:pPr>
    </w:p>
    <w:p w14:paraId="2E27989F" w14:textId="77777777" w:rsidR="006D19F4" w:rsidRDefault="00816493">
      <w:pPr>
        <w:pStyle w:val="ReportCode"/>
      </w:pPr>
      <w:r>
        <w:rPr>
          <w:sz w:val="20"/>
        </w:rPr>
        <w:t xml:space="preserve">        // Методы</w:t>
      </w:r>
    </w:p>
    <w:p w14:paraId="4016D50B" w14:textId="77777777" w:rsidR="006D19F4" w:rsidRDefault="00816493">
      <w:pPr>
        <w:pStyle w:val="ReportCode"/>
      </w:pPr>
      <w:r>
        <w:rPr>
          <w:sz w:val="20"/>
        </w:rPr>
        <w:t xml:space="preserve">        public void DisplayInfo()</w:t>
      </w:r>
    </w:p>
    <w:p w14:paraId="46F7EA33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2FE09340" w14:textId="77777777" w:rsidR="006D19F4" w:rsidRDefault="00816493">
      <w:pPr>
        <w:pStyle w:val="ReportCode"/>
      </w:pPr>
      <w:r>
        <w:rPr>
          <w:sz w:val="20"/>
        </w:rPr>
        <w:t xml:space="preserve">            Console.WriteLine($"Product: {_name}, Price: {_price}");</w:t>
      </w:r>
    </w:p>
    <w:p w14:paraId="557DC73B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5550F920" w14:textId="77777777" w:rsidR="006D19F4" w:rsidRDefault="006D19F4">
      <w:pPr>
        <w:pStyle w:val="ReportCode"/>
      </w:pPr>
    </w:p>
    <w:p w14:paraId="1E722089" w14:textId="77777777" w:rsidR="006D19F4" w:rsidRDefault="00816493">
      <w:pPr>
        <w:pStyle w:val="ReportCode"/>
      </w:pPr>
      <w:r>
        <w:rPr>
          <w:sz w:val="20"/>
        </w:rPr>
        <w:t xml:space="preserve">        publi</w:t>
      </w:r>
      <w:r>
        <w:rPr>
          <w:sz w:val="20"/>
        </w:rPr>
        <w:t>c double ApplyDiscount(double percent)</w:t>
      </w:r>
    </w:p>
    <w:p w14:paraId="1B56EE6E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7105B073" w14:textId="77777777" w:rsidR="006D19F4" w:rsidRDefault="00816493">
      <w:pPr>
        <w:pStyle w:val="ReportCode"/>
      </w:pPr>
      <w:r>
        <w:rPr>
          <w:sz w:val="20"/>
        </w:rPr>
        <w:lastRenderedPageBreak/>
        <w:t xml:space="preserve">            return _price * (1 - percent / 100);</w:t>
      </w:r>
    </w:p>
    <w:p w14:paraId="024F185A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2F65EFD1" w14:textId="77777777" w:rsidR="006D19F4" w:rsidRDefault="006D19F4">
      <w:pPr>
        <w:pStyle w:val="ReportCode"/>
      </w:pPr>
    </w:p>
    <w:p w14:paraId="74ADE477" w14:textId="77777777" w:rsidR="006D19F4" w:rsidRDefault="00816493">
      <w:pPr>
        <w:pStyle w:val="ReportCode"/>
      </w:pPr>
      <w:r>
        <w:rPr>
          <w:sz w:val="20"/>
        </w:rPr>
        <w:t xml:space="preserve">        private void ValidatePrice()</w:t>
      </w:r>
    </w:p>
    <w:p w14:paraId="4E229B45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20AB9197" w14:textId="77777777" w:rsidR="006D19F4" w:rsidRDefault="00816493">
      <w:pPr>
        <w:pStyle w:val="ReportCode"/>
      </w:pPr>
      <w:r>
        <w:rPr>
          <w:sz w:val="20"/>
        </w:rPr>
        <w:t xml:space="preserve">            if (_price &lt; 0) _price = 0;</w:t>
      </w:r>
    </w:p>
    <w:p w14:paraId="70FD1A6E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38EBE03A" w14:textId="77777777" w:rsidR="006D19F4" w:rsidRDefault="006D19F4">
      <w:pPr>
        <w:pStyle w:val="ReportCode"/>
      </w:pPr>
    </w:p>
    <w:p w14:paraId="4C05EB0F" w14:textId="77777777" w:rsidR="006D19F4" w:rsidRDefault="00816493">
      <w:pPr>
        <w:pStyle w:val="ReportCode"/>
      </w:pPr>
      <w:r>
        <w:rPr>
          <w:sz w:val="20"/>
        </w:rPr>
        <w:t xml:space="preserve">        protected void UpdateCategory(string newC</w:t>
      </w:r>
      <w:r>
        <w:rPr>
          <w:sz w:val="20"/>
        </w:rPr>
        <w:t>ategory)</w:t>
      </w:r>
    </w:p>
    <w:p w14:paraId="1A177E0F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124BD69A" w14:textId="77777777" w:rsidR="006D19F4" w:rsidRDefault="00816493">
      <w:pPr>
        <w:pStyle w:val="ReportCode"/>
      </w:pPr>
      <w:r>
        <w:rPr>
          <w:sz w:val="20"/>
        </w:rPr>
        <w:t xml:space="preserve">            Category = newCategory;</w:t>
      </w:r>
    </w:p>
    <w:p w14:paraId="02747A8F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498E84A9" w14:textId="77777777" w:rsidR="006D19F4" w:rsidRDefault="006D19F4">
      <w:pPr>
        <w:pStyle w:val="ReportCode"/>
      </w:pPr>
    </w:p>
    <w:p w14:paraId="7B841086" w14:textId="77777777" w:rsidR="006D19F4" w:rsidRDefault="00816493">
      <w:pPr>
        <w:pStyle w:val="ReportCode"/>
      </w:pPr>
      <w:r>
        <w:rPr>
          <w:sz w:val="20"/>
        </w:rPr>
        <w:t xml:space="preserve">        public static int GetTotalCount()</w:t>
      </w:r>
    </w:p>
    <w:p w14:paraId="147AE050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48FC2BD0" w14:textId="77777777" w:rsidR="006D19F4" w:rsidRDefault="00816493">
      <w:pPr>
        <w:pStyle w:val="ReportCode"/>
      </w:pPr>
      <w:r>
        <w:rPr>
          <w:sz w:val="20"/>
        </w:rPr>
        <w:t xml:space="preserve">            return TotalProducts;</w:t>
      </w:r>
    </w:p>
    <w:p w14:paraId="0D29A0BC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1107FB6E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7A456819" w14:textId="77777777" w:rsidR="006D19F4" w:rsidRDefault="006D19F4">
      <w:pPr>
        <w:pStyle w:val="ReportCode"/>
      </w:pPr>
    </w:p>
    <w:p w14:paraId="53B78FAD" w14:textId="77777777" w:rsidR="006D19F4" w:rsidRDefault="00816493">
      <w:pPr>
        <w:pStyle w:val="ReportCode"/>
      </w:pPr>
      <w:r>
        <w:rPr>
          <w:sz w:val="20"/>
        </w:rPr>
        <w:t xml:space="preserve">    class Task1Inspection</w:t>
      </w:r>
    </w:p>
    <w:p w14:paraId="440FBEC8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2B16DDD1" w14:textId="77777777" w:rsidR="006D19F4" w:rsidRDefault="00816493">
      <w:pPr>
        <w:pStyle w:val="ReportCode"/>
      </w:pPr>
      <w:r>
        <w:rPr>
          <w:sz w:val="20"/>
        </w:rPr>
        <w:t xml:space="preserve">        public static void Run()</w:t>
      </w:r>
    </w:p>
    <w:p w14:paraId="274868A1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1FE2A9D4" w14:textId="77777777" w:rsidR="006D19F4" w:rsidRDefault="00816493">
      <w:pPr>
        <w:pStyle w:val="ReportCode"/>
      </w:pPr>
      <w:r>
        <w:rPr>
          <w:sz w:val="20"/>
        </w:rPr>
        <w:t xml:space="preserve">            Console.WriteLine("=== ЗАДАНИЕ 1: БАЗОВАЯ ИНСПЕКЦИЯ ТИПА ===\n");</w:t>
      </w:r>
    </w:p>
    <w:p w14:paraId="5599EC7A" w14:textId="77777777" w:rsidR="006D19F4" w:rsidRDefault="006D19F4">
      <w:pPr>
        <w:pStyle w:val="ReportCode"/>
      </w:pPr>
    </w:p>
    <w:p w14:paraId="0D11E295" w14:textId="77777777" w:rsidR="006D19F4" w:rsidRDefault="00816493">
      <w:pPr>
        <w:pStyle w:val="ReportCode"/>
      </w:pPr>
      <w:r>
        <w:rPr>
          <w:sz w:val="20"/>
        </w:rPr>
        <w:t xml:space="preserve">            Type productType = typeof(Product);</w:t>
      </w:r>
    </w:p>
    <w:p w14:paraId="022E34F1" w14:textId="77777777" w:rsidR="006D19F4" w:rsidRDefault="006D19F4">
      <w:pPr>
        <w:pStyle w:val="ReportCode"/>
      </w:pPr>
    </w:p>
    <w:p w14:paraId="41B1A79D" w14:textId="77777777" w:rsidR="006D19F4" w:rsidRDefault="00816493">
      <w:pPr>
        <w:pStyle w:val="ReportCode"/>
      </w:pPr>
      <w:r>
        <w:rPr>
          <w:sz w:val="20"/>
        </w:rPr>
        <w:t xml:space="preserve">            // 1.1 Базовая информация о типе</w:t>
      </w:r>
    </w:p>
    <w:p w14:paraId="5778165E" w14:textId="77777777" w:rsidR="006D19F4" w:rsidRDefault="00816493">
      <w:pPr>
        <w:pStyle w:val="ReportCode"/>
      </w:pPr>
      <w:r>
        <w:rPr>
          <w:sz w:val="20"/>
        </w:rPr>
        <w:t xml:space="preserve">            Console.WriteLine("1.1 Базов</w:t>
      </w:r>
      <w:r>
        <w:rPr>
          <w:sz w:val="20"/>
        </w:rPr>
        <w:t>ая информация:");</w:t>
      </w:r>
    </w:p>
    <w:p w14:paraId="34FEE6F2" w14:textId="77777777" w:rsidR="006D19F4" w:rsidRDefault="00816493">
      <w:pPr>
        <w:pStyle w:val="ReportCode"/>
      </w:pPr>
      <w:r>
        <w:rPr>
          <w:sz w:val="20"/>
        </w:rPr>
        <w:t xml:space="preserve">            Console.WriteLine($" Имя типа: {productType.Name}");</w:t>
      </w:r>
    </w:p>
    <w:p w14:paraId="31EEA0BD" w14:textId="77777777" w:rsidR="006D19F4" w:rsidRDefault="00816493">
      <w:pPr>
        <w:pStyle w:val="ReportCode"/>
      </w:pPr>
      <w:r>
        <w:rPr>
          <w:sz w:val="20"/>
        </w:rPr>
        <w:t xml:space="preserve">            Console.WriteLine($" Полное имя: {productType.FullName}");</w:t>
      </w:r>
    </w:p>
    <w:p w14:paraId="2A994FCC" w14:textId="77777777" w:rsidR="006D19F4" w:rsidRDefault="00816493">
      <w:pPr>
        <w:pStyle w:val="ReportCode"/>
      </w:pPr>
      <w:r>
        <w:rPr>
          <w:sz w:val="20"/>
        </w:rPr>
        <w:t xml:space="preserve">            Console.WriteLine($" Пространство имен: {productType.Namespace}");</w:t>
      </w:r>
    </w:p>
    <w:p w14:paraId="5697167B" w14:textId="77777777" w:rsidR="006D19F4" w:rsidRDefault="00816493">
      <w:pPr>
        <w:pStyle w:val="ReportCode"/>
      </w:pPr>
      <w:r>
        <w:rPr>
          <w:sz w:val="20"/>
        </w:rPr>
        <w:t xml:space="preserve">            Console.WriteLine($" Сборка: {productType.Assembly.GetName().Name}");</w:t>
      </w:r>
    </w:p>
    <w:p w14:paraId="7D46508F" w14:textId="77777777" w:rsidR="006D19F4" w:rsidRDefault="00816493">
      <w:pPr>
        <w:pStyle w:val="ReportCode"/>
      </w:pPr>
      <w:r>
        <w:rPr>
          <w:sz w:val="20"/>
        </w:rPr>
        <w:t xml:space="preserve">            Console.WriteLine($" Базовый тип: {productType.BaseType?.Name ?? "None"}");</w:t>
      </w:r>
    </w:p>
    <w:p w14:paraId="0D8D8306" w14:textId="77777777" w:rsidR="006D19F4" w:rsidRDefault="006D19F4">
      <w:pPr>
        <w:pStyle w:val="ReportCode"/>
      </w:pPr>
    </w:p>
    <w:p w14:paraId="08E84770" w14:textId="77777777" w:rsidR="006D19F4" w:rsidRDefault="00816493">
      <w:pPr>
        <w:pStyle w:val="ReportCode"/>
      </w:pPr>
      <w:r>
        <w:rPr>
          <w:sz w:val="20"/>
        </w:rPr>
        <w:t xml:space="preserve">      </w:t>
      </w:r>
      <w:r>
        <w:rPr>
          <w:sz w:val="20"/>
        </w:rPr>
        <w:t xml:space="preserve">      // 1.2 Характеристики типа</w:t>
      </w:r>
    </w:p>
    <w:p w14:paraId="52094763" w14:textId="77777777" w:rsidR="006D19F4" w:rsidRDefault="00816493">
      <w:pPr>
        <w:pStyle w:val="ReportCode"/>
      </w:pPr>
      <w:r>
        <w:rPr>
          <w:sz w:val="20"/>
        </w:rPr>
        <w:t xml:space="preserve">            Console.WriteLine("\n1.2 Характеристики:");</w:t>
      </w:r>
    </w:p>
    <w:p w14:paraId="4904878B" w14:textId="77777777" w:rsidR="006D19F4" w:rsidRDefault="00816493">
      <w:pPr>
        <w:pStyle w:val="ReportCode"/>
      </w:pPr>
      <w:r>
        <w:rPr>
          <w:sz w:val="20"/>
        </w:rPr>
        <w:t xml:space="preserve">            Console.WriteLine($" IsClass: {productType.IsClass}");</w:t>
      </w:r>
    </w:p>
    <w:p w14:paraId="4DD0AC86" w14:textId="77777777" w:rsidR="006D19F4" w:rsidRDefault="00816493">
      <w:pPr>
        <w:pStyle w:val="ReportCode"/>
      </w:pPr>
      <w:r>
        <w:rPr>
          <w:sz w:val="20"/>
        </w:rPr>
        <w:t xml:space="preserve">            Console.WriteLine($" IsAbstract: {productType.IsAbstract}");</w:t>
      </w:r>
    </w:p>
    <w:p w14:paraId="59776007" w14:textId="77777777" w:rsidR="006D19F4" w:rsidRDefault="00816493">
      <w:pPr>
        <w:pStyle w:val="ReportCode"/>
      </w:pPr>
      <w:r>
        <w:rPr>
          <w:sz w:val="20"/>
        </w:rPr>
        <w:t xml:space="preserve">            Console.WriteLi</w:t>
      </w:r>
      <w:r>
        <w:rPr>
          <w:sz w:val="20"/>
        </w:rPr>
        <w:t>ne($" IsSealed: {productType.IsSealed}");</w:t>
      </w:r>
    </w:p>
    <w:p w14:paraId="53ABD418" w14:textId="77777777" w:rsidR="006D19F4" w:rsidRDefault="00816493">
      <w:pPr>
        <w:pStyle w:val="ReportCode"/>
      </w:pPr>
      <w:r>
        <w:rPr>
          <w:sz w:val="20"/>
        </w:rPr>
        <w:t xml:space="preserve">            Console.WriteLine($" IsPublic: {productType.IsPublic}");</w:t>
      </w:r>
    </w:p>
    <w:p w14:paraId="01F4779C" w14:textId="77777777" w:rsidR="006D19F4" w:rsidRDefault="00816493">
      <w:pPr>
        <w:pStyle w:val="ReportCode"/>
      </w:pPr>
      <w:r>
        <w:rPr>
          <w:sz w:val="20"/>
        </w:rPr>
        <w:t xml:space="preserve">            Console.WriteLine($" IsValueType: {productType.IsValueType}");</w:t>
      </w:r>
    </w:p>
    <w:p w14:paraId="1A9D5BD0" w14:textId="77777777" w:rsidR="006D19F4" w:rsidRDefault="006D19F4">
      <w:pPr>
        <w:pStyle w:val="ReportCode"/>
      </w:pPr>
    </w:p>
    <w:p w14:paraId="21D800A0" w14:textId="77777777" w:rsidR="006D19F4" w:rsidRDefault="00816493">
      <w:pPr>
        <w:pStyle w:val="ReportCode"/>
      </w:pPr>
      <w:r>
        <w:rPr>
          <w:sz w:val="20"/>
        </w:rPr>
        <w:t xml:space="preserve">            // 1.3 Конструкторы</w:t>
      </w:r>
    </w:p>
    <w:p w14:paraId="769CBE3B" w14:textId="77777777" w:rsidR="006D19F4" w:rsidRDefault="00816493">
      <w:pPr>
        <w:pStyle w:val="ReportCode"/>
      </w:pPr>
      <w:r>
        <w:rPr>
          <w:sz w:val="20"/>
        </w:rPr>
        <w:t xml:space="preserve">            Console.WriteLine("\n1.3 Конструкторы:");</w:t>
      </w:r>
    </w:p>
    <w:p w14:paraId="763AE1E7" w14:textId="77777777" w:rsidR="006D19F4" w:rsidRDefault="00816493">
      <w:pPr>
        <w:pStyle w:val="ReportCode"/>
      </w:pPr>
      <w:r>
        <w:rPr>
          <w:sz w:val="20"/>
        </w:rPr>
        <w:t xml:space="preserve">            foreach (ConstructorInfo ctor in productType.GetConstructors())</w:t>
      </w:r>
    </w:p>
    <w:p w14:paraId="4BF96084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38F87CB3" w14:textId="77777777" w:rsidR="006D19F4" w:rsidRDefault="00816493">
      <w:pPr>
        <w:pStyle w:val="ReportCode"/>
      </w:pPr>
      <w:r>
        <w:rPr>
          <w:sz w:val="20"/>
        </w:rPr>
        <w:t xml:space="preserve">                var parameters = string.Join(", ",</w:t>
      </w:r>
    </w:p>
    <w:p w14:paraId="2FD4A337" w14:textId="77777777" w:rsidR="006D19F4" w:rsidRDefault="00816493">
      <w:pPr>
        <w:pStyle w:val="ReportCode"/>
      </w:pPr>
      <w:r>
        <w:rPr>
          <w:sz w:val="20"/>
        </w:rPr>
        <w:t xml:space="preserve">                    ctor.GetParameters().Select(p =&gt; $"{p.Par</w:t>
      </w:r>
      <w:r>
        <w:rPr>
          <w:sz w:val="20"/>
        </w:rPr>
        <w:t>ameterType.Name} {p.Name}"));</w:t>
      </w:r>
    </w:p>
    <w:p w14:paraId="0B8633B3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{ctor.Name}({parameters}) [Public: {ctor.IsPublic}]");</w:t>
      </w:r>
    </w:p>
    <w:p w14:paraId="367A0EC7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0395BD57" w14:textId="77777777" w:rsidR="006D19F4" w:rsidRDefault="006D19F4">
      <w:pPr>
        <w:pStyle w:val="ReportCode"/>
      </w:pPr>
    </w:p>
    <w:p w14:paraId="228D6C4D" w14:textId="77777777" w:rsidR="006D19F4" w:rsidRDefault="00816493">
      <w:pPr>
        <w:pStyle w:val="ReportCode"/>
      </w:pPr>
      <w:r>
        <w:rPr>
          <w:sz w:val="20"/>
        </w:rPr>
        <w:t xml:space="preserve">            // 1.4 Методы (только первые 10)</w:t>
      </w:r>
    </w:p>
    <w:p w14:paraId="26809A92" w14:textId="77777777" w:rsidR="006D19F4" w:rsidRDefault="00816493">
      <w:pPr>
        <w:pStyle w:val="ReportCode"/>
      </w:pPr>
      <w:r>
        <w:rPr>
          <w:sz w:val="20"/>
        </w:rPr>
        <w:t xml:space="preserve">            Console.WriteLine("\n1.4 Методы:");</w:t>
      </w:r>
    </w:p>
    <w:p w14:paraId="2EB6894A" w14:textId="77777777" w:rsidR="006D19F4" w:rsidRDefault="00816493">
      <w:pPr>
        <w:pStyle w:val="ReportCode"/>
      </w:pPr>
      <w:r>
        <w:rPr>
          <w:sz w:val="20"/>
        </w:rPr>
        <w:t xml:space="preserve">            int methodCoun</w:t>
      </w:r>
      <w:r>
        <w:rPr>
          <w:sz w:val="20"/>
        </w:rPr>
        <w:t>t = 0;</w:t>
      </w:r>
    </w:p>
    <w:p w14:paraId="2BBDA2D7" w14:textId="77777777" w:rsidR="006D19F4" w:rsidRDefault="00816493">
      <w:pPr>
        <w:pStyle w:val="ReportCode"/>
      </w:pPr>
      <w:r>
        <w:rPr>
          <w:sz w:val="20"/>
        </w:rPr>
        <w:t xml:space="preserve">            foreach (MethodInfo method in productType.GetMethods())</w:t>
      </w:r>
    </w:p>
    <w:p w14:paraId="251CEC79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61A893AE" w14:textId="77777777" w:rsidR="006D19F4" w:rsidRDefault="00816493">
      <w:pPr>
        <w:pStyle w:val="ReportCode"/>
      </w:pPr>
      <w:r>
        <w:rPr>
          <w:sz w:val="20"/>
        </w:rPr>
        <w:lastRenderedPageBreak/>
        <w:t xml:space="preserve">                if (methodCount++ &lt; 10)</w:t>
      </w:r>
    </w:p>
    <w:p w14:paraId="1B365D1E" w14:textId="77777777" w:rsidR="006D19F4" w:rsidRDefault="00816493">
      <w:pPr>
        <w:pStyle w:val="ReportCode"/>
      </w:pPr>
      <w:r>
        <w:rPr>
          <w:sz w:val="20"/>
        </w:rPr>
        <w:t xml:space="preserve">                {</w:t>
      </w:r>
    </w:p>
    <w:p w14:paraId="0F9F18C0" w14:textId="77777777" w:rsidR="006D19F4" w:rsidRDefault="00816493">
      <w:pPr>
        <w:pStyle w:val="ReportCode"/>
      </w:pPr>
      <w:r>
        <w:rPr>
          <w:sz w:val="20"/>
        </w:rPr>
        <w:t xml:space="preserve">                    var params_str = string.Join(", ",</w:t>
      </w:r>
    </w:p>
    <w:p w14:paraId="658530D9" w14:textId="77777777" w:rsidR="006D19F4" w:rsidRDefault="00816493">
      <w:pPr>
        <w:pStyle w:val="ReportCode"/>
      </w:pPr>
      <w:r>
        <w:rPr>
          <w:sz w:val="20"/>
        </w:rPr>
        <w:t xml:space="preserve">                        method.GetParameters().Select(</w:t>
      </w:r>
      <w:r>
        <w:rPr>
          <w:sz w:val="20"/>
        </w:rPr>
        <w:t>p =&gt; $"{p.ParameterType.Name} {p.Name}"));</w:t>
      </w:r>
    </w:p>
    <w:p w14:paraId="41AFF064" w14:textId="77777777" w:rsidR="006D19F4" w:rsidRDefault="00816493">
      <w:pPr>
        <w:pStyle w:val="ReportCode"/>
      </w:pPr>
      <w:r>
        <w:rPr>
          <w:sz w:val="20"/>
        </w:rPr>
        <w:t xml:space="preserve">                    Console.WriteLine($" {method.ReturnType.Name} {method.Name}({params_str})");</w:t>
      </w:r>
    </w:p>
    <w:p w14:paraId="15A5F3F6" w14:textId="77777777" w:rsidR="006D19F4" w:rsidRDefault="00816493">
      <w:pPr>
        <w:pStyle w:val="ReportCode"/>
      </w:pPr>
      <w:r>
        <w:rPr>
          <w:sz w:val="20"/>
        </w:rPr>
        <w:t xml:space="preserve">                }</w:t>
      </w:r>
    </w:p>
    <w:p w14:paraId="1A8CF0B9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2BFBA035" w14:textId="77777777" w:rsidR="006D19F4" w:rsidRDefault="00816493">
      <w:pPr>
        <w:pStyle w:val="ReportCode"/>
      </w:pPr>
      <w:r>
        <w:rPr>
          <w:sz w:val="20"/>
        </w:rPr>
        <w:t xml:space="preserve">            Console.WriteLine($" ... и еще {productType.GetMethods().Length - 10} ме</w:t>
      </w:r>
      <w:r>
        <w:rPr>
          <w:sz w:val="20"/>
        </w:rPr>
        <w:t>тодов");</w:t>
      </w:r>
    </w:p>
    <w:p w14:paraId="6F3DD12A" w14:textId="77777777" w:rsidR="006D19F4" w:rsidRDefault="006D19F4">
      <w:pPr>
        <w:pStyle w:val="ReportCode"/>
      </w:pPr>
    </w:p>
    <w:p w14:paraId="318E3623" w14:textId="77777777" w:rsidR="006D19F4" w:rsidRDefault="00816493">
      <w:pPr>
        <w:pStyle w:val="ReportCode"/>
      </w:pPr>
      <w:r>
        <w:rPr>
          <w:sz w:val="20"/>
        </w:rPr>
        <w:t xml:space="preserve">            // 1.5 Свойства</w:t>
      </w:r>
    </w:p>
    <w:p w14:paraId="37BFBC8D" w14:textId="77777777" w:rsidR="006D19F4" w:rsidRDefault="00816493">
      <w:pPr>
        <w:pStyle w:val="ReportCode"/>
      </w:pPr>
      <w:r>
        <w:rPr>
          <w:sz w:val="20"/>
        </w:rPr>
        <w:t xml:space="preserve">            Console.WriteLine("\n1.5 Свойства:");</w:t>
      </w:r>
    </w:p>
    <w:p w14:paraId="51B12CE9" w14:textId="77777777" w:rsidR="006D19F4" w:rsidRDefault="00816493">
      <w:pPr>
        <w:pStyle w:val="ReportCode"/>
      </w:pPr>
      <w:r>
        <w:rPr>
          <w:sz w:val="20"/>
        </w:rPr>
        <w:t xml:space="preserve">            foreach (PropertyInfo prop in productType.GetProperties())</w:t>
      </w:r>
    </w:p>
    <w:p w14:paraId="1514CF9F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5A6DCC98" w14:textId="77777777" w:rsidR="006D19F4" w:rsidRDefault="00816493">
      <w:pPr>
        <w:pStyle w:val="ReportCode"/>
      </w:pPr>
      <w:r>
        <w:rPr>
          <w:sz w:val="20"/>
        </w:rPr>
        <w:t xml:space="preserve">                string access = $"{(prop.CanRead ? "get" : "")}{(prop.CanWrite ? "s</w:t>
      </w:r>
      <w:r>
        <w:rPr>
          <w:sz w:val="20"/>
        </w:rPr>
        <w:t>et" : "")}";</w:t>
      </w:r>
    </w:p>
    <w:p w14:paraId="414EC826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{prop.PropertyType.Name} {prop.Name} {{ {access} }}");</w:t>
      </w:r>
    </w:p>
    <w:p w14:paraId="066126FC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58214878" w14:textId="77777777" w:rsidR="006D19F4" w:rsidRDefault="006D19F4">
      <w:pPr>
        <w:pStyle w:val="ReportCode"/>
      </w:pPr>
    </w:p>
    <w:p w14:paraId="0FE602E8" w14:textId="77777777" w:rsidR="006D19F4" w:rsidRDefault="00816493">
      <w:pPr>
        <w:pStyle w:val="ReportCode"/>
      </w:pPr>
      <w:r>
        <w:rPr>
          <w:sz w:val="20"/>
        </w:rPr>
        <w:t xml:space="preserve">            // 1.6 Поля (включая приватные)</w:t>
      </w:r>
    </w:p>
    <w:p w14:paraId="060A338F" w14:textId="77777777" w:rsidR="006D19F4" w:rsidRDefault="00816493">
      <w:pPr>
        <w:pStyle w:val="ReportCode"/>
      </w:pPr>
      <w:r>
        <w:rPr>
          <w:sz w:val="20"/>
        </w:rPr>
        <w:t xml:space="preserve">            Console.WriteLine("\n1.6 Поля:");</w:t>
      </w:r>
    </w:p>
    <w:p w14:paraId="5068AE0B" w14:textId="77777777" w:rsidR="006D19F4" w:rsidRDefault="00816493">
      <w:pPr>
        <w:pStyle w:val="ReportCode"/>
      </w:pPr>
      <w:r>
        <w:rPr>
          <w:sz w:val="20"/>
        </w:rPr>
        <w:t xml:space="preserve">            foreach (FieldInfo field in productType.GetFields(BindingFlags.Public |</w:t>
      </w:r>
    </w:p>
    <w:p w14:paraId="5AE9C592" w14:textId="77777777" w:rsidR="006D19F4" w:rsidRDefault="00816493">
      <w:pPr>
        <w:pStyle w:val="ReportCode"/>
      </w:pPr>
      <w:r>
        <w:rPr>
          <w:sz w:val="20"/>
        </w:rPr>
        <w:t xml:space="preserve">                                                               BindingFlags.NonPublic |</w:t>
      </w:r>
    </w:p>
    <w:p w14:paraId="554D4941" w14:textId="77777777" w:rsidR="006D19F4" w:rsidRDefault="00816493">
      <w:pPr>
        <w:pStyle w:val="ReportCode"/>
      </w:pPr>
      <w:r>
        <w:rPr>
          <w:sz w:val="20"/>
        </w:rPr>
        <w:t xml:space="preserve">                                                               BindingFlags.Instance</w:t>
      </w:r>
      <w:r>
        <w:rPr>
          <w:sz w:val="20"/>
        </w:rPr>
        <w:t xml:space="preserve"> |</w:t>
      </w:r>
    </w:p>
    <w:p w14:paraId="11002CF1" w14:textId="77777777" w:rsidR="006D19F4" w:rsidRDefault="00816493">
      <w:pPr>
        <w:pStyle w:val="ReportCode"/>
      </w:pPr>
      <w:r>
        <w:rPr>
          <w:sz w:val="20"/>
        </w:rPr>
        <w:t xml:space="preserve">                                                               BindingFlags.Static))</w:t>
      </w:r>
    </w:p>
    <w:p w14:paraId="4EC8C35C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06FB87E7" w14:textId="77777777" w:rsidR="006D19F4" w:rsidRDefault="00816493">
      <w:pPr>
        <w:pStyle w:val="ReportCode"/>
      </w:pPr>
      <w:r>
        <w:rPr>
          <w:sz w:val="20"/>
        </w:rPr>
        <w:t xml:space="preserve">                string visibility = field.IsPublic ? "public" : (field.IsPrivate ? "private" : "protected");</w:t>
      </w:r>
    </w:p>
    <w:p w14:paraId="7A995679" w14:textId="77777777" w:rsidR="006D19F4" w:rsidRDefault="00816493">
      <w:pPr>
        <w:pStyle w:val="ReportCode"/>
      </w:pPr>
      <w:r>
        <w:rPr>
          <w:sz w:val="20"/>
        </w:rPr>
        <w:t xml:space="preserve">                string isStatic = field.IsSta</w:t>
      </w:r>
      <w:r>
        <w:rPr>
          <w:sz w:val="20"/>
        </w:rPr>
        <w:t>tic ? "static" : "";</w:t>
      </w:r>
    </w:p>
    <w:p w14:paraId="67974A94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{visibility} {isStatic} {field.FieldType.Name} {field.Name}");</w:t>
      </w:r>
    </w:p>
    <w:p w14:paraId="3214FBE3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6A10116C" w14:textId="77777777" w:rsidR="006D19F4" w:rsidRDefault="006D19F4">
      <w:pPr>
        <w:pStyle w:val="ReportCode"/>
      </w:pPr>
    </w:p>
    <w:p w14:paraId="057953E6" w14:textId="77777777" w:rsidR="006D19F4" w:rsidRDefault="00816493">
      <w:pPr>
        <w:pStyle w:val="ReportCode"/>
      </w:pPr>
      <w:r>
        <w:rPr>
          <w:sz w:val="20"/>
        </w:rPr>
        <w:t xml:space="preserve">            Console.WriteLine("\nНажмите любую клавишу для продолжения...");</w:t>
      </w:r>
    </w:p>
    <w:p w14:paraId="1A94551B" w14:textId="77777777" w:rsidR="006D19F4" w:rsidRDefault="00816493">
      <w:pPr>
        <w:pStyle w:val="ReportCode"/>
      </w:pPr>
      <w:r>
        <w:rPr>
          <w:sz w:val="20"/>
        </w:rPr>
        <w:t xml:space="preserve">            Console.ReadKey();</w:t>
      </w:r>
    </w:p>
    <w:p w14:paraId="4791A947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3A17D2AC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3EF9EE12" w14:textId="77777777" w:rsidR="006D19F4" w:rsidRDefault="006D19F4">
      <w:pPr>
        <w:pStyle w:val="ReportCode"/>
      </w:pPr>
    </w:p>
    <w:p w14:paraId="152EFD5C" w14:textId="77777777" w:rsidR="006D19F4" w:rsidRDefault="00816493">
      <w:pPr>
        <w:pStyle w:val="ReportCode"/>
      </w:pPr>
      <w:r>
        <w:rPr>
          <w:sz w:val="20"/>
        </w:rPr>
        <w:t xml:space="preserve">    // ===================== Работа с приватными членами (методичка) =====================</w:t>
      </w:r>
    </w:p>
    <w:p w14:paraId="46BA7D93" w14:textId="77777777" w:rsidR="006D19F4" w:rsidRDefault="00816493">
      <w:pPr>
        <w:pStyle w:val="ReportCode"/>
      </w:pPr>
      <w:r>
        <w:rPr>
          <w:sz w:val="20"/>
        </w:rPr>
        <w:t xml:space="preserve">    class Task2</w:t>
      </w:r>
    </w:p>
    <w:p w14:paraId="7B70515B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1EEE11E9" w14:textId="77777777" w:rsidR="006D19F4" w:rsidRDefault="00816493">
      <w:pPr>
        <w:pStyle w:val="ReportCode"/>
      </w:pPr>
      <w:r>
        <w:rPr>
          <w:sz w:val="20"/>
        </w:rPr>
        <w:t xml:space="preserve">        public sta</w:t>
      </w:r>
      <w:r>
        <w:rPr>
          <w:sz w:val="20"/>
        </w:rPr>
        <w:t>tic void Run()</w:t>
      </w:r>
    </w:p>
    <w:p w14:paraId="2E31E93E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4BCDC1F2" w14:textId="77777777" w:rsidR="006D19F4" w:rsidRDefault="00816493">
      <w:pPr>
        <w:pStyle w:val="ReportCode"/>
      </w:pPr>
      <w:r>
        <w:rPr>
          <w:sz w:val="20"/>
        </w:rPr>
        <w:t xml:space="preserve">            Console.WriteLine("=== ЗАДАНИЕ 2: РАБОТА С ПРИВАТНЫМИ ЧЛЕНАМИ ===\n");</w:t>
      </w:r>
    </w:p>
    <w:p w14:paraId="2F963343" w14:textId="77777777" w:rsidR="006D19F4" w:rsidRDefault="006D19F4">
      <w:pPr>
        <w:pStyle w:val="ReportCode"/>
      </w:pPr>
    </w:p>
    <w:p w14:paraId="30395CB8" w14:textId="77777777" w:rsidR="006D19F4" w:rsidRDefault="00816493">
      <w:pPr>
        <w:pStyle w:val="ReportCode"/>
      </w:pPr>
      <w:r>
        <w:rPr>
          <w:sz w:val="20"/>
        </w:rPr>
        <w:t xml:space="preserve">            // Создаем экземпляр Product</w:t>
      </w:r>
    </w:p>
    <w:p w14:paraId="23A6CE58" w14:textId="77777777" w:rsidR="006D19F4" w:rsidRDefault="00816493">
      <w:pPr>
        <w:pStyle w:val="ReportCode"/>
      </w:pPr>
      <w:r>
        <w:rPr>
          <w:sz w:val="20"/>
        </w:rPr>
        <w:t xml:space="preserve">            Product product = new Product(1, "Laptop", 1000.0);</w:t>
      </w:r>
    </w:p>
    <w:p w14:paraId="5146D518" w14:textId="77777777" w:rsidR="006D19F4" w:rsidRDefault="00816493">
      <w:pPr>
        <w:pStyle w:val="ReportCode"/>
      </w:pPr>
      <w:r>
        <w:rPr>
          <w:sz w:val="20"/>
        </w:rPr>
        <w:t xml:space="preserve">            Type type = typeof(Product);</w:t>
      </w:r>
    </w:p>
    <w:p w14:paraId="2569CC5E" w14:textId="77777777" w:rsidR="006D19F4" w:rsidRDefault="006D19F4">
      <w:pPr>
        <w:pStyle w:val="ReportCode"/>
      </w:pPr>
    </w:p>
    <w:p w14:paraId="66D1F309" w14:textId="77777777" w:rsidR="006D19F4" w:rsidRDefault="00816493">
      <w:pPr>
        <w:pStyle w:val="ReportCode"/>
      </w:pPr>
      <w:r>
        <w:rPr>
          <w:sz w:val="20"/>
        </w:rPr>
        <w:t xml:space="preserve">            // 2.1 Получение приватного поля _price</w:t>
      </w:r>
    </w:p>
    <w:p w14:paraId="1F6585A6" w14:textId="77777777" w:rsidR="006D19F4" w:rsidRDefault="00816493">
      <w:pPr>
        <w:pStyle w:val="ReportCode"/>
      </w:pPr>
      <w:r>
        <w:rPr>
          <w:sz w:val="20"/>
        </w:rPr>
        <w:t xml:space="preserve">            Console.WriteLine("2.1 Работа с приватным полем _price:");</w:t>
      </w:r>
    </w:p>
    <w:p w14:paraId="14C501EE" w14:textId="77777777" w:rsidR="006D19F4" w:rsidRDefault="00816493">
      <w:pPr>
        <w:pStyle w:val="ReportCode"/>
      </w:pPr>
      <w:r>
        <w:rPr>
          <w:sz w:val="20"/>
        </w:rPr>
        <w:t xml:space="preserve">            FieldInfo priceField = type.GetField("_price",</w:t>
      </w:r>
    </w:p>
    <w:p w14:paraId="64E7CC05" w14:textId="77777777" w:rsidR="006D19F4" w:rsidRDefault="00816493">
      <w:pPr>
        <w:pStyle w:val="ReportCode"/>
      </w:pPr>
      <w:r>
        <w:rPr>
          <w:sz w:val="20"/>
        </w:rPr>
        <w:t xml:space="preserve">                BindingFlags.NonPublic | BindingFlags.Instance);</w:t>
      </w:r>
    </w:p>
    <w:p w14:paraId="2B8ABD60" w14:textId="77777777" w:rsidR="006D19F4" w:rsidRDefault="006D19F4">
      <w:pPr>
        <w:pStyle w:val="ReportCode"/>
      </w:pPr>
    </w:p>
    <w:p w14:paraId="048FD263" w14:textId="77777777" w:rsidR="006D19F4" w:rsidRDefault="00816493">
      <w:pPr>
        <w:pStyle w:val="ReportCode"/>
      </w:pPr>
      <w:r>
        <w:rPr>
          <w:sz w:val="20"/>
        </w:rPr>
        <w:t xml:space="preserve">        </w:t>
      </w:r>
      <w:r>
        <w:rPr>
          <w:sz w:val="20"/>
        </w:rPr>
        <w:t xml:space="preserve">    if (priceField != null)</w:t>
      </w:r>
    </w:p>
    <w:p w14:paraId="1C86D085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7AFA4CC3" w14:textId="77777777" w:rsidR="006D19F4" w:rsidRDefault="00816493">
      <w:pPr>
        <w:pStyle w:val="ReportCode"/>
      </w:pPr>
      <w:r>
        <w:rPr>
          <w:sz w:val="20"/>
        </w:rPr>
        <w:t xml:space="preserve">                double oldValue = (double)priceField.GetValue(product);</w:t>
      </w:r>
    </w:p>
    <w:p w14:paraId="6F5FDBDC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Текущее значение _price: {oldValue}");</w:t>
      </w:r>
    </w:p>
    <w:p w14:paraId="4B826D0C" w14:textId="77777777" w:rsidR="006D19F4" w:rsidRDefault="006D19F4">
      <w:pPr>
        <w:pStyle w:val="ReportCode"/>
      </w:pPr>
    </w:p>
    <w:p w14:paraId="659E5560" w14:textId="77777777" w:rsidR="006D19F4" w:rsidRDefault="00816493">
      <w:pPr>
        <w:pStyle w:val="ReportCode"/>
      </w:pPr>
      <w:r>
        <w:rPr>
          <w:sz w:val="20"/>
        </w:rPr>
        <w:t xml:space="preserve">                // Изменяем значение</w:t>
      </w:r>
    </w:p>
    <w:p w14:paraId="063E32EC" w14:textId="77777777" w:rsidR="006D19F4" w:rsidRDefault="00816493">
      <w:pPr>
        <w:pStyle w:val="ReportCode"/>
      </w:pPr>
      <w:r>
        <w:rPr>
          <w:sz w:val="20"/>
        </w:rPr>
        <w:t xml:space="preserve">                priceField.S</w:t>
      </w:r>
      <w:r>
        <w:rPr>
          <w:sz w:val="20"/>
        </w:rPr>
        <w:t>etValue(product, 1500.0);</w:t>
      </w:r>
    </w:p>
    <w:p w14:paraId="1B34428E" w14:textId="77777777" w:rsidR="006D19F4" w:rsidRDefault="00816493">
      <w:pPr>
        <w:pStyle w:val="ReportCode"/>
      </w:pPr>
      <w:r>
        <w:rPr>
          <w:sz w:val="20"/>
        </w:rPr>
        <w:t xml:space="preserve">                double newValue = (double)priceField.GetValue(product);</w:t>
      </w:r>
    </w:p>
    <w:p w14:paraId="3EEA0B9E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Новое значение _price: {newValue}");</w:t>
      </w:r>
    </w:p>
    <w:p w14:paraId="33CC718F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452D4787" w14:textId="77777777" w:rsidR="006D19F4" w:rsidRDefault="006D19F4">
      <w:pPr>
        <w:pStyle w:val="ReportCode"/>
      </w:pPr>
    </w:p>
    <w:p w14:paraId="751DD1F1" w14:textId="77777777" w:rsidR="006D19F4" w:rsidRDefault="00816493">
      <w:pPr>
        <w:pStyle w:val="ReportCode"/>
      </w:pPr>
      <w:r>
        <w:rPr>
          <w:sz w:val="20"/>
        </w:rPr>
        <w:t xml:space="preserve">            // 2.2 Вызов приватного метода ValidatePrice</w:t>
      </w:r>
    </w:p>
    <w:p w14:paraId="140C0AD5" w14:textId="77777777" w:rsidR="006D19F4" w:rsidRDefault="00816493">
      <w:pPr>
        <w:pStyle w:val="ReportCode"/>
      </w:pPr>
      <w:r>
        <w:rPr>
          <w:sz w:val="20"/>
        </w:rPr>
        <w:t xml:space="preserve">            </w:t>
      </w:r>
      <w:r>
        <w:rPr>
          <w:sz w:val="20"/>
        </w:rPr>
        <w:t>Console.WriteLine("\n2.2 Вызов приватного метода ValidatePrice:");</w:t>
      </w:r>
    </w:p>
    <w:p w14:paraId="2D083FA8" w14:textId="77777777" w:rsidR="006D19F4" w:rsidRDefault="00816493">
      <w:pPr>
        <w:pStyle w:val="ReportCode"/>
      </w:pPr>
      <w:r>
        <w:rPr>
          <w:sz w:val="20"/>
        </w:rPr>
        <w:t xml:space="preserve">            MethodInfo validateMethod = type.GetMethod("ValidatePrice",</w:t>
      </w:r>
    </w:p>
    <w:p w14:paraId="307EE54D" w14:textId="77777777" w:rsidR="006D19F4" w:rsidRDefault="00816493">
      <w:pPr>
        <w:pStyle w:val="ReportCode"/>
      </w:pPr>
      <w:r>
        <w:rPr>
          <w:sz w:val="20"/>
        </w:rPr>
        <w:t xml:space="preserve">                BindingFlags.NonPublic | BindingFlags.Instance);</w:t>
      </w:r>
    </w:p>
    <w:p w14:paraId="0F2F8993" w14:textId="77777777" w:rsidR="006D19F4" w:rsidRDefault="006D19F4">
      <w:pPr>
        <w:pStyle w:val="ReportCode"/>
      </w:pPr>
    </w:p>
    <w:p w14:paraId="2DBD94A2" w14:textId="77777777" w:rsidR="006D19F4" w:rsidRDefault="00816493">
      <w:pPr>
        <w:pStyle w:val="ReportCode"/>
      </w:pPr>
      <w:r>
        <w:rPr>
          <w:sz w:val="20"/>
        </w:rPr>
        <w:t xml:space="preserve">            if (validateMethod != null)</w:t>
      </w:r>
    </w:p>
    <w:p w14:paraId="5CFBE896" w14:textId="77777777" w:rsidR="006D19F4" w:rsidRDefault="00816493">
      <w:pPr>
        <w:pStyle w:val="ReportCode"/>
      </w:pPr>
      <w:r>
        <w:rPr>
          <w:sz w:val="20"/>
        </w:rPr>
        <w:t xml:space="preserve">           </w:t>
      </w:r>
      <w:r>
        <w:rPr>
          <w:sz w:val="20"/>
        </w:rPr>
        <w:t xml:space="preserve"> {</w:t>
      </w:r>
    </w:p>
    <w:p w14:paraId="4716A53F" w14:textId="77777777" w:rsidR="006D19F4" w:rsidRDefault="00816493">
      <w:pPr>
        <w:pStyle w:val="ReportCode"/>
      </w:pPr>
      <w:r>
        <w:rPr>
          <w:sz w:val="20"/>
        </w:rPr>
        <w:t xml:space="preserve">                // Устанавливаем отрицательную цену</w:t>
      </w:r>
    </w:p>
    <w:p w14:paraId="4ACE4B29" w14:textId="77777777" w:rsidR="006D19F4" w:rsidRDefault="00816493">
      <w:pPr>
        <w:pStyle w:val="ReportCode"/>
      </w:pPr>
      <w:r>
        <w:rPr>
          <w:sz w:val="20"/>
        </w:rPr>
        <w:t xml:space="preserve">                priceField.SetValue(product, -500.0);</w:t>
      </w:r>
    </w:p>
    <w:p w14:paraId="67264599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Цена до валидации: {priceField.GetValue(product)}");</w:t>
      </w:r>
    </w:p>
    <w:p w14:paraId="4248F964" w14:textId="77777777" w:rsidR="006D19F4" w:rsidRDefault="006D19F4">
      <w:pPr>
        <w:pStyle w:val="ReportCode"/>
      </w:pPr>
    </w:p>
    <w:p w14:paraId="04944002" w14:textId="77777777" w:rsidR="006D19F4" w:rsidRDefault="00816493">
      <w:pPr>
        <w:pStyle w:val="ReportCode"/>
      </w:pPr>
      <w:r>
        <w:rPr>
          <w:sz w:val="20"/>
        </w:rPr>
        <w:t xml:space="preserve">                // Вызываем приватный метод</w:t>
      </w:r>
    </w:p>
    <w:p w14:paraId="46683590" w14:textId="77777777" w:rsidR="006D19F4" w:rsidRDefault="00816493">
      <w:pPr>
        <w:pStyle w:val="ReportCode"/>
      </w:pPr>
      <w:r>
        <w:rPr>
          <w:sz w:val="20"/>
        </w:rPr>
        <w:t xml:space="preserve">            </w:t>
      </w:r>
      <w:r>
        <w:rPr>
          <w:sz w:val="20"/>
        </w:rPr>
        <w:t xml:space="preserve">    validateMethod.Invoke(product, null);</w:t>
      </w:r>
    </w:p>
    <w:p w14:paraId="26DBAEEE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Цена после валидации: {priceField.GetValue(product)}");</w:t>
      </w:r>
    </w:p>
    <w:p w14:paraId="54D29D3A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2EE69FD3" w14:textId="77777777" w:rsidR="006D19F4" w:rsidRDefault="006D19F4">
      <w:pPr>
        <w:pStyle w:val="ReportCode"/>
      </w:pPr>
    </w:p>
    <w:p w14:paraId="608E2EC0" w14:textId="77777777" w:rsidR="006D19F4" w:rsidRDefault="00816493">
      <w:pPr>
        <w:pStyle w:val="ReportCode"/>
      </w:pPr>
      <w:r>
        <w:rPr>
          <w:sz w:val="20"/>
        </w:rPr>
        <w:t xml:space="preserve">            // 2.3 Получение приватного поля _name</w:t>
      </w:r>
    </w:p>
    <w:p w14:paraId="49A4786E" w14:textId="77777777" w:rsidR="006D19F4" w:rsidRDefault="00816493">
      <w:pPr>
        <w:pStyle w:val="ReportCode"/>
      </w:pPr>
      <w:r>
        <w:rPr>
          <w:sz w:val="20"/>
        </w:rPr>
        <w:t xml:space="preserve">            Console.WriteLine("\n2.3 Работа с приватным полем _name:");</w:t>
      </w:r>
    </w:p>
    <w:p w14:paraId="45ACF764" w14:textId="77777777" w:rsidR="006D19F4" w:rsidRDefault="00816493">
      <w:pPr>
        <w:pStyle w:val="ReportCode"/>
      </w:pPr>
      <w:r>
        <w:rPr>
          <w:sz w:val="20"/>
        </w:rPr>
        <w:t xml:space="preserve">            FieldInfo nameField = type.GetField("_name",</w:t>
      </w:r>
    </w:p>
    <w:p w14:paraId="179B9298" w14:textId="77777777" w:rsidR="006D19F4" w:rsidRDefault="00816493">
      <w:pPr>
        <w:pStyle w:val="ReportCode"/>
      </w:pPr>
      <w:r>
        <w:rPr>
          <w:sz w:val="20"/>
        </w:rPr>
        <w:t xml:space="preserve">                BindingFlags.NonPublic | BindingFlags.Instance);</w:t>
      </w:r>
    </w:p>
    <w:p w14:paraId="46538DD6" w14:textId="77777777" w:rsidR="006D19F4" w:rsidRDefault="006D19F4">
      <w:pPr>
        <w:pStyle w:val="ReportCode"/>
      </w:pPr>
    </w:p>
    <w:p w14:paraId="0E752290" w14:textId="77777777" w:rsidR="006D19F4" w:rsidRDefault="00816493">
      <w:pPr>
        <w:pStyle w:val="ReportCode"/>
      </w:pPr>
      <w:r>
        <w:rPr>
          <w:sz w:val="20"/>
        </w:rPr>
        <w:t xml:space="preserve">            if (nameField != null)</w:t>
      </w:r>
    </w:p>
    <w:p w14:paraId="3EBB9D4B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3E8E1BD1" w14:textId="77777777" w:rsidR="006D19F4" w:rsidRDefault="00816493">
      <w:pPr>
        <w:pStyle w:val="ReportCode"/>
      </w:pPr>
      <w:r>
        <w:rPr>
          <w:sz w:val="20"/>
        </w:rPr>
        <w:t xml:space="preserve">            </w:t>
      </w:r>
      <w:r>
        <w:rPr>
          <w:sz w:val="20"/>
        </w:rPr>
        <w:t xml:space="preserve">    string currentName = (string)nameField.GetValue(product);</w:t>
      </w:r>
    </w:p>
    <w:p w14:paraId="6CCDE508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Текущее имя: {currentName}");</w:t>
      </w:r>
    </w:p>
    <w:p w14:paraId="31D86861" w14:textId="77777777" w:rsidR="006D19F4" w:rsidRDefault="006D19F4">
      <w:pPr>
        <w:pStyle w:val="ReportCode"/>
      </w:pPr>
    </w:p>
    <w:p w14:paraId="56293079" w14:textId="77777777" w:rsidR="006D19F4" w:rsidRDefault="00816493">
      <w:pPr>
        <w:pStyle w:val="ReportCode"/>
      </w:pPr>
      <w:r>
        <w:rPr>
          <w:sz w:val="20"/>
        </w:rPr>
        <w:t xml:space="preserve">                nameField.SetValue(product, "Gaming Laptop");</w:t>
      </w:r>
    </w:p>
    <w:p w14:paraId="053566A1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Новое имя: {nameField.GetValue(product)}");</w:t>
      </w:r>
    </w:p>
    <w:p w14:paraId="6CAEEBB4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0D954198" w14:textId="77777777" w:rsidR="006D19F4" w:rsidRDefault="006D19F4">
      <w:pPr>
        <w:pStyle w:val="ReportCode"/>
      </w:pPr>
    </w:p>
    <w:p w14:paraId="32021898" w14:textId="77777777" w:rsidR="006D19F4" w:rsidRDefault="00816493">
      <w:pPr>
        <w:pStyle w:val="ReportCode"/>
      </w:pPr>
      <w:r>
        <w:rPr>
          <w:sz w:val="20"/>
        </w:rPr>
        <w:t xml:space="preserve">            // 2.4 Вызов защищенного метода</w:t>
      </w:r>
    </w:p>
    <w:p w14:paraId="157657C9" w14:textId="77777777" w:rsidR="006D19F4" w:rsidRDefault="00816493">
      <w:pPr>
        <w:pStyle w:val="ReportCode"/>
      </w:pPr>
      <w:r>
        <w:rPr>
          <w:sz w:val="20"/>
        </w:rPr>
        <w:t xml:space="preserve">            Console.WriteLine("\n2.4 Вызов защищенного метода UpdateCategory:");</w:t>
      </w:r>
    </w:p>
    <w:p w14:paraId="78128851" w14:textId="77777777" w:rsidR="006D19F4" w:rsidRDefault="00816493">
      <w:pPr>
        <w:pStyle w:val="ReportCode"/>
      </w:pPr>
      <w:r>
        <w:rPr>
          <w:sz w:val="20"/>
        </w:rPr>
        <w:t xml:space="preserve">            MethodInfo updateCatego</w:t>
      </w:r>
      <w:r>
        <w:rPr>
          <w:sz w:val="20"/>
        </w:rPr>
        <w:t>ry = type.GetMethod("UpdateCategory",</w:t>
      </w:r>
    </w:p>
    <w:p w14:paraId="7A048482" w14:textId="77777777" w:rsidR="006D19F4" w:rsidRDefault="00816493">
      <w:pPr>
        <w:pStyle w:val="ReportCode"/>
      </w:pPr>
      <w:r>
        <w:rPr>
          <w:sz w:val="20"/>
        </w:rPr>
        <w:t xml:space="preserve">                BindingFlags.NonPublic | BindingFlags.Instance);</w:t>
      </w:r>
    </w:p>
    <w:p w14:paraId="1A5C5D73" w14:textId="77777777" w:rsidR="006D19F4" w:rsidRDefault="006D19F4">
      <w:pPr>
        <w:pStyle w:val="ReportCode"/>
      </w:pPr>
    </w:p>
    <w:p w14:paraId="6479BFBE" w14:textId="77777777" w:rsidR="006D19F4" w:rsidRDefault="00816493">
      <w:pPr>
        <w:pStyle w:val="ReportCode"/>
      </w:pPr>
      <w:r>
        <w:rPr>
          <w:sz w:val="20"/>
        </w:rPr>
        <w:t xml:space="preserve">            if (updateCategory != null)</w:t>
      </w:r>
    </w:p>
    <w:p w14:paraId="2DBDDA5B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676E91F9" w14:textId="77777777" w:rsidR="006D19F4" w:rsidRDefault="00816493">
      <w:pPr>
        <w:pStyle w:val="ReportCode"/>
      </w:pPr>
      <w:r>
        <w:rPr>
          <w:sz w:val="20"/>
        </w:rPr>
        <w:t xml:space="preserve">                PropertyInfo categoryProp = type.GetProperty("Category");</w:t>
      </w:r>
    </w:p>
    <w:p w14:paraId="17E2F126" w14:textId="77777777" w:rsidR="006D19F4" w:rsidRDefault="00816493">
      <w:pPr>
        <w:pStyle w:val="ReportCode"/>
      </w:pPr>
      <w:r>
        <w:rPr>
          <w:sz w:val="20"/>
        </w:rPr>
        <w:t xml:space="preserve">                Console.</w:t>
      </w:r>
      <w:r>
        <w:rPr>
          <w:sz w:val="20"/>
        </w:rPr>
        <w:t>WriteLine($" Категория до: {categoryProp.GetValue(product)}");</w:t>
      </w:r>
    </w:p>
    <w:p w14:paraId="784A03A9" w14:textId="77777777" w:rsidR="006D19F4" w:rsidRDefault="006D19F4">
      <w:pPr>
        <w:pStyle w:val="ReportCode"/>
      </w:pPr>
    </w:p>
    <w:p w14:paraId="4A7B67D3" w14:textId="77777777" w:rsidR="006D19F4" w:rsidRDefault="00816493">
      <w:pPr>
        <w:pStyle w:val="ReportCode"/>
      </w:pPr>
      <w:r>
        <w:rPr>
          <w:sz w:val="20"/>
        </w:rPr>
        <w:t xml:space="preserve">                updateCategory.Invoke(product, new object[] { "Electronics" });</w:t>
      </w:r>
    </w:p>
    <w:p w14:paraId="7B4AE62F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Категория после: {categoryProp.GetValue(product)}");</w:t>
      </w:r>
    </w:p>
    <w:p w14:paraId="036DA5CB" w14:textId="77777777" w:rsidR="006D19F4" w:rsidRDefault="00816493">
      <w:pPr>
        <w:pStyle w:val="ReportCode"/>
      </w:pPr>
      <w:r>
        <w:rPr>
          <w:sz w:val="20"/>
        </w:rPr>
        <w:lastRenderedPageBreak/>
        <w:t xml:space="preserve">            }</w:t>
      </w:r>
    </w:p>
    <w:p w14:paraId="207E1505" w14:textId="77777777" w:rsidR="006D19F4" w:rsidRDefault="006D19F4">
      <w:pPr>
        <w:pStyle w:val="ReportCode"/>
      </w:pPr>
    </w:p>
    <w:p w14:paraId="1FF9241B" w14:textId="77777777" w:rsidR="006D19F4" w:rsidRDefault="00816493">
      <w:pPr>
        <w:pStyle w:val="ReportCode"/>
      </w:pPr>
      <w:r>
        <w:rPr>
          <w:sz w:val="20"/>
        </w:rPr>
        <w:t xml:space="preserve">            Console.WriteLine("\nНажмите любую клавишу для продолжения...");</w:t>
      </w:r>
    </w:p>
    <w:p w14:paraId="33EAD7A2" w14:textId="77777777" w:rsidR="006D19F4" w:rsidRDefault="00816493">
      <w:pPr>
        <w:pStyle w:val="ReportCode"/>
      </w:pPr>
      <w:r>
        <w:rPr>
          <w:sz w:val="20"/>
        </w:rPr>
        <w:t xml:space="preserve">            Console.ReadKey();</w:t>
      </w:r>
    </w:p>
    <w:p w14:paraId="535F21B1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039C53DA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1F498FCA" w14:textId="77777777" w:rsidR="006D19F4" w:rsidRDefault="006D19F4">
      <w:pPr>
        <w:pStyle w:val="ReportCode"/>
      </w:pPr>
    </w:p>
    <w:p w14:paraId="641DF7B2" w14:textId="77777777" w:rsidR="006D19F4" w:rsidRDefault="00816493">
      <w:pPr>
        <w:pStyle w:val="ReportCode"/>
      </w:pPr>
      <w:r>
        <w:rPr>
          <w:sz w:val="20"/>
        </w:rPr>
        <w:t xml:space="preserve">    // ===================== Позднее связывание (методичка) =====================</w:t>
      </w:r>
    </w:p>
    <w:p w14:paraId="6CB45428" w14:textId="77777777" w:rsidR="006D19F4" w:rsidRDefault="006D19F4">
      <w:pPr>
        <w:pStyle w:val="ReportCode"/>
      </w:pPr>
    </w:p>
    <w:p w14:paraId="5D0D8355" w14:textId="77777777" w:rsidR="006D19F4" w:rsidRDefault="00816493">
      <w:pPr>
        <w:pStyle w:val="ReportCode"/>
      </w:pPr>
      <w:r>
        <w:rPr>
          <w:sz w:val="20"/>
        </w:rPr>
        <w:t xml:space="preserve">    // Класс-калькулятор для демо</w:t>
      </w:r>
      <w:r>
        <w:rPr>
          <w:sz w:val="20"/>
        </w:rPr>
        <w:t>нстрации позднего связывания</w:t>
      </w:r>
    </w:p>
    <w:p w14:paraId="6A743702" w14:textId="77777777" w:rsidR="006D19F4" w:rsidRDefault="00816493">
      <w:pPr>
        <w:pStyle w:val="ReportCode"/>
      </w:pPr>
      <w:r>
        <w:rPr>
          <w:sz w:val="20"/>
        </w:rPr>
        <w:t xml:space="preserve">    public class DynamicCalculator</w:t>
      </w:r>
    </w:p>
    <w:p w14:paraId="076F2D7C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4F3094C9" w14:textId="77777777" w:rsidR="006D19F4" w:rsidRDefault="00816493">
      <w:pPr>
        <w:pStyle w:val="ReportCode"/>
      </w:pPr>
      <w:r>
        <w:rPr>
          <w:sz w:val="20"/>
        </w:rPr>
        <w:t xml:space="preserve">        private int _result = 0;</w:t>
      </w:r>
    </w:p>
    <w:p w14:paraId="15C8B957" w14:textId="77777777" w:rsidR="006D19F4" w:rsidRDefault="006D19F4">
      <w:pPr>
        <w:pStyle w:val="ReportCode"/>
      </w:pPr>
    </w:p>
    <w:p w14:paraId="507AFBAC" w14:textId="77777777" w:rsidR="006D19F4" w:rsidRDefault="00816493">
      <w:pPr>
        <w:pStyle w:val="ReportCode"/>
      </w:pPr>
      <w:r>
        <w:rPr>
          <w:sz w:val="20"/>
        </w:rPr>
        <w:t xml:space="preserve">        public DynamicCalculator()</w:t>
      </w:r>
    </w:p>
    <w:p w14:paraId="1915D0C0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74F6125D" w14:textId="77777777" w:rsidR="006D19F4" w:rsidRDefault="00816493">
      <w:pPr>
        <w:pStyle w:val="ReportCode"/>
      </w:pPr>
      <w:r>
        <w:rPr>
          <w:sz w:val="20"/>
        </w:rPr>
        <w:t xml:space="preserve">            Console.WriteLine(" [Конструктор DynamicCalculator без параметров]");</w:t>
      </w:r>
    </w:p>
    <w:p w14:paraId="1F2B77F7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61A61412" w14:textId="77777777" w:rsidR="006D19F4" w:rsidRDefault="006D19F4">
      <w:pPr>
        <w:pStyle w:val="ReportCode"/>
      </w:pPr>
    </w:p>
    <w:p w14:paraId="3B5CF279" w14:textId="77777777" w:rsidR="006D19F4" w:rsidRDefault="00816493">
      <w:pPr>
        <w:pStyle w:val="ReportCode"/>
      </w:pPr>
      <w:r>
        <w:rPr>
          <w:sz w:val="20"/>
        </w:rPr>
        <w:t xml:space="preserve">        public</w:t>
      </w:r>
      <w:r>
        <w:rPr>
          <w:sz w:val="20"/>
        </w:rPr>
        <w:t xml:space="preserve"> DynamicCalculator(int initialValue)</w:t>
      </w:r>
    </w:p>
    <w:p w14:paraId="77CED010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5410FA49" w14:textId="77777777" w:rsidR="006D19F4" w:rsidRDefault="00816493">
      <w:pPr>
        <w:pStyle w:val="ReportCode"/>
      </w:pPr>
      <w:r>
        <w:rPr>
          <w:sz w:val="20"/>
        </w:rPr>
        <w:t xml:space="preserve">            _result = initialValue;</w:t>
      </w:r>
    </w:p>
    <w:p w14:paraId="2A5EA1C1" w14:textId="77777777" w:rsidR="006D19F4" w:rsidRDefault="00816493">
      <w:pPr>
        <w:pStyle w:val="ReportCode"/>
      </w:pPr>
      <w:r>
        <w:rPr>
          <w:sz w:val="20"/>
        </w:rPr>
        <w:t xml:space="preserve">            Console.WriteLine($" [Конструктор с параметром: начальное значение = {initialValue}]");</w:t>
      </w:r>
    </w:p>
    <w:p w14:paraId="0B703DC9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6BFF053C" w14:textId="77777777" w:rsidR="006D19F4" w:rsidRDefault="006D19F4">
      <w:pPr>
        <w:pStyle w:val="ReportCode"/>
      </w:pPr>
    </w:p>
    <w:p w14:paraId="3178B7FF" w14:textId="77777777" w:rsidR="006D19F4" w:rsidRDefault="00816493">
      <w:pPr>
        <w:pStyle w:val="ReportCode"/>
      </w:pPr>
      <w:r>
        <w:rPr>
          <w:sz w:val="20"/>
        </w:rPr>
        <w:t xml:space="preserve">        public int Add(int a, int b)</w:t>
      </w:r>
    </w:p>
    <w:p w14:paraId="7F378C5F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11111772" w14:textId="77777777" w:rsidR="006D19F4" w:rsidRDefault="00816493">
      <w:pPr>
        <w:pStyle w:val="ReportCode"/>
      </w:pPr>
      <w:r>
        <w:rPr>
          <w:sz w:val="20"/>
        </w:rPr>
        <w:t xml:space="preserve">            int</w:t>
      </w:r>
      <w:r>
        <w:rPr>
          <w:sz w:val="20"/>
        </w:rPr>
        <w:t xml:space="preserve"> res = a + b;</w:t>
      </w:r>
    </w:p>
    <w:p w14:paraId="57BD1880" w14:textId="77777777" w:rsidR="006D19F4" w:rsidRDefault="00816493">
      <w:pPr>
        <w:pStyle w:val="ReportCode"/>
      </w:pPr>
      <w:r>
        <w:rPr>
          <w:sz w:val="20"/>
        </w:rPr>
        <w:t xml:space="preserve">            Console.WriteLine($" Add({a}, {b}) = {res}");</w:t>
      </w:r>
    </w:p>
    <w:p w14:paraId="0C61C729" w14:textId="77777777" w:rsidR="006D19F4" w:rsidRDefault="00816493">
      <w:pPr>
        <w:pStyle w:val="ReportCode"/>
      </w:pPr>
      <w:r>
        <w:rPr>
          <w:sz w:val="20"/>
        </w:rPr>
        <w:t xml:space="preserve">            return res;</w:t>
      </w:r>
    </w:p>
    <w:p w14:paraId="1E222F83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2085703C" w14:textId="77777777" w:rsidR="006D19F4" w:rsidRDefault="006D19F4">
      <w:pPr>
        <w:pStyle w:val="ReportCode"/>
      </w:pPr>
    </w:p>
    <w:p w14:paraId="3A2F77C0" w14:textId="77777777" w:rsidR="006D19F4" w:rsidRDefault="00816493">
      <w:pPr>
        <w:pStyle w:val="ReportCode"/>
      </w:pPr>
      <w:r>
        <w:rPr>
          <w:sz w:val="20"/>
        </w:rPr>
        <w:t xml:space="preserve">        public double Add(double a, double b)</w:t>
      </w:r>
    </w:p>
    <w:p w14:paraId="4A11E54E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2B96B209" w14:textId="77777777" w:rsidR="006D19F4" w:rsidRDefault="00816493">
      <w:pPr>
        <w:pStyle w:val="ReportCode"/>
      </w:pPr>
      <w:r>
        <w:rPr>
          <w:sz w:val="20"/>
        </w:rPr>
        <w:t xml:space="preserve">            double res = a + b;</w:t>
      </w:r>
    </w:p>
    <w:p w14:paraId="4F38CECC" w14:textId="77777777" w:rsidR="006D19F4" w:rsidRDefault="00816493">
      <w:pPr>
        <w:pStyle w:val="ReportCode"/>
      </w:pPr>
      <w:r>
        <w:rPr>
          <w:sz w:val="20"/>
        </w:rPr>
        <w:t xml:space="preserve">            Console.WriteLine($" Add({a}, {b}) = {res}");</w:t>
      </w:r>
    </w:p>
    <w:p w14:paraId="5162458B" w14:textId="77777777" w:rsidR="006D19F4" w:rsidRDefault="00816493">
      <w:pPr>
        <w:pStyle w:val="ReportCode"/>
      </w:pPr>
      <w:r>
        <w:rPr>
          <w:sz w:val="20"/>
        </w:rPr>
        <w:t xml:space="preserve">            return res;</w:t>
      </w:r>
    </w:p>
    <w:p w14:paraId="4212D2BE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672B966B" w14:textId="77777777" w:rsidR="006D19F4" w:rsidRDefault="006D19F4">
      <w:pPr>
        <w:pStyle w:val="ReportCode"/>
      </w:pPr>
    </w:p>
    <w:p w14:paraId="0E366715" w14:textId="77777777" w:rsidR="006D19F4" w:rsidRDefault="00816493">
      <w:pPr>
        <w:pStyle w:val="ReportCode"/>
      </w:pPr>
      <w:r>
        <w:rPr>
          <w:sz w:val="20"/>
        </w:rPr>
        <w:t xml:space="preserve">        public int Multiply(int a, int b)</w:t>
      </w:r>
    </w:p>
    <w:p w14:paraId="581D4CCC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7718027A" w14:textId="77777777" w:rsidR="006D19F4" w:rsidRDefault="00816493">
      <w:pPr>
        <w:pStyle w:val="ReportCode"/>
      </w:pPr>
      <w:r>
        <w:rPr>
          <w:sz w:val="20"/>
        </w:rPr>
        <w:t xml:space="preserve">            int res = a * b;</w:t>
      </w:r>
    </w:p>
    <w:p w14:paraId="6F23F063" w14:textId="77777777" w:rsidR="006D19F4" w:rsidRDefault="00816493">
      <w:pPr>
        <w:pStyle w:val="ReportCode"/>
      </w:pPr>
      <w:r>
        <w:rPr>
          <w:sz w:val="20"/>
        </w:rPr>
        <w:t xml:space="preserve">            Console.WriteLine($" Multiply({a}, {b}) = {res}");</w:t>
      </w:r>
    </w:p>
    <w:p w14:paraId="50C9FFB9" w14:textId="77777777" w:rsidR="006D19F4" w:rsidRDefault="00816493">
      <w:pPr>
        <w:pStyle w:val="ReportCode"/>
      </w:pPr>
      <w:r>
        <w:rPr>
          <w:sz w:val="20"/>
        </w:rPr>
        <w:t xml:space="preserve">            return </w:t>
      </w:r>
      <w:r>
        <w:rPr>
          <w:sz w:val="20"/>
        </w:rPr>
        <w:t>res;</w:t>
      </w:r>
    </w:p>
    <w:p w14:paraId="70643C7D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507170E9" w14:textId="77777777" w:rsidR="006D19F4" w:rsidRDefault="006D19F4">
      <w:pPr>
        <w:pStyle w:val="ReportCode"/>
      </w:pPr>
    </w:p>
    <w:p w14:paraId="2B056AE5" w14:textId="77777777" w:rsidR="006D19F4" w:rsidRDefault="00816493">
      <w:pPr>
        <w:pStyle w:val="ReportCode"/>
      </w:pPr>
      <w:r>
        <w:rPr>
          <w:sz w:val="20"/>
        </w:rPr>
        <w:t xml:space="preserve">        private void LogOperation(string operation)</w:t>
      </w:r>
    </w:p>
    <w:p w14:paraId="09E29B47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556B9C3A" w14:textId="77777777" w:rsidR="006D19F4" w:rsidRDefault="00816493">
      <w:pPr>
        <w:pStyle w:val="ReportCode"/>
      </w:pPr>
      <w:r>
        <w:rPr>
          <w:sz w:val="20"/>
        </w:rPr>
        <w:t xml:space="preserve">            Console.WriteLine($" [LOG] Выполнена операция: {operation}");</w:t>
      </w:r>
    </w:p>
    <w:p w14:paraId="1C554812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0EBA9CB4" w14:textId="77777777" w:rsidR="006D19F4" w:rsidRDefault="006D19F4">
      <w:pPr>
        <w:pStyle w:val="ReportCode"/>
      </w:pPr>
    </w:p>
    <w:p w14:paraId="281A67C7" w14:textId="77777777" w:rsidR="006D19F4" w:rsidRDefault="00816493">
      <w:pPr>
        <w:pStyle w:val="ReportCode"/>
      </w:pPr>
      <w:r>
        <w:rPr>
          <w:sz w:val="20"/>
        </w:rPr>
        <w:t xml:space="preserve">        public int Result =&gt; _result;</w:t>
      </w:r>
    </w:p>
    <w:p w14:paraId="180C1496" w14:textId="77777777" w:rsidR="006D19F4" w:rsidRDefault="006D19F4">
      <w:pPr>
        <w:pStyle w:val="ReportCode"/>
      </w:pPr>
    </w:p>
    <w:p w14:paraId="227E896C" w14:textId="77777777" w:rsidR="006D19F4" w:rsidRDefault="00816493">
      <w:pPr>
        <w:pStyle w:val="ReportCode"/>
      </w:pPr>
      <w:r>
        <w:rPr>
          <w:sz w:val="20"/>
        </w:rPr>
        <w:t xml:space="preserve">        public void SetResult(int value)</w:t>
      </w:r>
    </w:p>
    <w:p w14:paraId="6B6AC049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795F985E" w14:textId="77777777" w:rsidR="006D19F4" w:rsidRDefault="00816493">
      <w:pPr>
        <w:pStyle w:val="ReportCode"/>
      </w:pPr>
      <w:r>
        <w:rPr>
          <w:sz w:val="20"/>
        </w:rPr>
        <w:t xml:space="preserve">            _result = value;</w:t>
      </w:r>
    </w:p>
    <w:p w14:paraId="6365450F" w14:textId="77777777" w:rsidR="006D19F4" w:rsidRDefault="00816493">
      <w:pPr>
        <w:pStyle w:val="ReportCode"/>
      </w:pPr>
      <w:r>
        <w:rPr>
          <w:sz w:val="20"/>
        </w:rPr>
        <w:t xml:space="preserve">            Console.WriteLine($" Установлен результат: {_result}");</w:t>
      </w:r>
    </w:p>
    <w:p w14:paraId="3F17347B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784518F7" w14:textId="77777777" w:rsidR="006D19F4" w:rsidRDefault="006D19F4">
      <w:pPr>
        <w:pStyle w:val="ReportCode"/>
      </w:pPr>
    </w:p>
    <w:p w14:paraId="0DDBA41C" w14:textId="77777777" w:rsidR="006D19F4" w:rsidRDefault="00816493">
      <w:pPr>
        <w:pStyle w:val="ReportCode"/>
      </w:pPr>
      <w:r>
        <w:rPr>
          <w:sz w:val="20"/>
        </w:rPr>
        <w:t xml:space="preserve">        public static string GetVersion()</w:t>
      </w:r>
    </w:p>
    <w:p w14:paraId="3E337AB2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57F6E52A" w14:textId="77777777" w:rsidR="006D19F4" w:rsidRDefault="00816493">
      <w:pPr>
        <w:pStyle w:val="ReportCode"/>
      </w:pPr>
      <w:r>
        <w:rPr>
          <w:sz w:val="20"/>
        </w:rPr>
        <w:t xml:space="preserve">            return "DynamicCalculator v1.0";</w:t>
      </w:r>
    </w:p>
    <w:p w14:paraId="35C268AE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7E36AEAD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12D83064" w14:textId="77777777" w:rsidR="006D19F4" w:rsidRDefault="006D19F4">
      <w:pPr>
        <w:pStyle w:val="ReportCode"/>
      </w:pPr>
    </w:p>
    <w:p w14:paraId="0AC52474" w14:textId="77777777" w:rsidR="006D19F4" w:rsidRDefault="00816493">
      <w:pPr>
        <w:pStyle w:val="ReportCode"/>
      </w:pPr>
      <w:r>
        <w:rPr>
          <w:sz w:val="20"/>
        </w:rPr>
        <w:t xml:space="preserve">    class Task3</w:t>
      </w:r>
    </w:p>
    <w:p w14:paraId="48142B7D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48D540D6" w14:textId="77777777" w:rsidR="006D19F4" w:rsidRDefault="00816493">
      <w:pPr>
        <w:pStyle w:val="ReportCode"/>
      </w:pPr>
      <w:r>
        <w:rPr>
          <w:sz w:val="20"/>
        </w:rPr>
        <w:t xml:space="preserve">        public static void Run()</w:t>
      </w:r>
    </w:p>
    <w:p w14:paraId="38253732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06C350C2" w14:textId="77777777" w:rsidR="006D19F4" w:rsidRDefault="00816493">
      <w:pPr>
        <w:pStyle w:val="ReportCode"/>
      </w:pPr>
      <w:r>
        <w:rPr>
          <w:sz w:val="20"/>
        </w:rPr>
        <w:t xml:space="preserve">            Console.WriteLine("=== ЗАДАНИЕ 3: ПОЗДНЕЕ СВЯЗЫВАНИЕ ===\n");</w:t>
      </w:r>
    </w:p>
    <w:p w14:paraId="0DFDE2EB" w14:textId="77777777" w:rsidR="006D19F4" w:rsidRDefault="006D19F4">
      <w:pPr>
        <w:pStyle w:val="ReportCode"/>
      </w:pPr>
    </w:p>
    <w:p w14:paraId="5FF70CF0" w14:textId="77777777" w:rsidR="006D19F4" w:rsidRDefault="00816493">
      <w:pPr>
        <w:pStyle w:val="ReportCode"/>
      </w:pPr>
      <w:r>
        <w:rPr>
          <w:sz w:val="20"/>
        </w:rPr>
        <w:t xml:space="preserve">            // 3.1 Получение типа через имя (позднее с</w:t>
      </w:r>
      <w:r>
        <w:rPr>
          <w:sz w:val="20"/>
        </w:rPr>
        <w:t>вязывание)</w:t>
      </w:r>
    </w:p>
    <w:p w14:paraId="23B83C8A" w14:textId="77777777" w:rsidR="006D19F4" w:rsidRDefault="00816493">
      <w:pPr>
        <w:pStyle w:val="ReportCode"/>
      </w:pPr>
      <w:r>
        <w:rPr>
          <w:sz w:val="20"/>
        </w:rPr>
        <w:t xml:space="preserve">            Console.WriteLine("3.1 Динамическое получение типа:");</w:t>
      </w:r>
    </w:p>
    <w:p w14:paraId="6DF73C71" w14:textId="77777777" w:rsidR="006D19F4" w:rsidRDefault="00816493">
      <w:pPr>
        <w:pStyle w:val="ReportCode"/>
      </w:pPr>
      <w:r>
        <w:rPr>
          <w:sz w:val="20"/>
        </w:rPr>
        <w:t xml:space="preserve">            string typeName = "LabReflection.DynamicCalculator";</w:t>
      </w:r>
    </w:p>
    <w:p w14:paraId="40D6B1BD" w14:textId="77777777" w:rsidR="006D19F4" w:rsidRDefault="00816493">
      <w:pPr>
        <w:pStyle w:val="ReportCode"/>
      </w:pPr>
      <w:r>
        <w:rPr>
          <w:sz w:val="20"/>
        </w:rPr>
        <w:t xml:space="preserve">            Type calcType = Type.GetType(typeName);</w:t>
      </w:r>
    </w:p>
    <w:p w14:paraId="076D6EB7" w14:textId="77777777" w:rsidR="006D19F4" w:rsidRDefault="006D19F4">
      <w:pPr>
        <w:pStyle w:val="ReportCode"/>
      </w:pPr>
    </w:p>
    <w:p w14:paraId="0C3D07CC" w14:textId="77777777" w:rsidR="006D19F4" w:rsidRDefault="00816493">
      <w:pPr>
        <w:pStyle w:val="ReportCode"/>
      </w:pPr>
      <w:r>
        <w:rPr>
          <w:sz w:val="20"/>
        </w:rPr>
        <w:t xml:space="preserve">            if (calcType != null)</w:t>
      </w:r>
    </w:p>
    <w:p w14:paraId="1C60E21F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4BCF7DE7" w14:textId="77777777" w:rsidR="006D19F4" w:rsidRDefault="00816493">
      <w:pPr>
        <w:pStyle w:val="ReportCode"/>
      </w:pPr>
      <w:r>
        <w:rPr>
          <w:sz w:val="20"/>
        </w:rPr>
        <w:t xml:space="preserve">            </w:t>
      </w:r>
      <w:r>
        <w:rPr>
          <w:sz w:val="20"/>
        </w:rPr>
        <w:t xml:space="preserve">    Console.WriteLine($" Тип найден: {calcType.Name}");</w:t>
      </w:r>
    </w:p>
    <w:p w14:paraId="721DDB0F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Полное имя: {calcType.FullName}");</w:t>
      </w:r>
    </w:p>
    <w:p w14:paraId="7E69CDF9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3C0FCFA7" w14:textId="77777777" w:rsidR="006D19F4" w:rsidRDefault="006D19F4">
      <w:pPr>
        <w:pStyle w:val="ReportCode"/>
      </w:pPr>
    </w:p>
    <w:p w14:paraId="459E1FCC" w14:textId="77777777" w:rsidR="006D19F4" w:rsidRDefault="00816493">
      <w:pPr>
        <w:pStyle w:val="ReportCode"/>
      </w:pPr>
      <w:r>
        <w:rPr>
          <w:sz w:val="20"/>
        </w:rPr>
        <w:t xml:space="preserve">            // 3.2 Динамическое создание экземпляра</w:t>
      </w:r>
    </w:p>
    <w:p w14:paraId="5E369EB0" w14:textId="77777777" w:rsidR="006D19F4" w:rsidRDefault="00816493">
      <w:pPr>
        <w:pStyle w:val="ReportCode"/>
      </w:pPr>
      <w:r>
        <w:rPr>
          <w:sz w:val="20"/>
        </w:rPr>
        <w:t xml:space="preserve">            Console.WriteLine("\n3.2 Динамическое создание эк</w:t>
      </w:r>
      <w:r>
        <w:rPr>
          <w:sz w:val="20"/>
        </w:rPr>
        <w:t>земпляра:");</w:t>
      </w:r>
    </w:p>
    <w:p w14:paraId="7072AE03" w14:textId="77777777" w:rsidR="006D19F4" w:rsidRDefault="006D19F4">
      <w:pPr>
        <w:pStyle w:val="ReportCode"/>
      </w:pPr>
    </w:p>
    <w:p w14:paraId="7A8A8E64" w14:textId="77777777" w:rsidR="006D19F4" w:rsidRDefault="00816493">
      <w:pPr>
        <w:pStyle w:val="ReportCode"/>
      </w:pPr>
      <w:r>
        <w:rPr>
          <w:sz w:val="20"/>
        </w:rPr>
        <w:t xml:space="preserve">            // Через конструктор без параметров</w:t>
      </w:r>
    </w:p>
    <w:p w14:paraId="30858259" w14:textId="77777777" w:rsidR="006D19F4" w:rsidRDefault="00816493">
      <w:pPr>
        <w:pStyle w:val="ReportCode"/>
      </w:pPr>
      <w:r>
        <w:rPr>
          <w:sz w:val="20"/>
        </w:rPr>
        <w:t xml:space="preserve">            object calculator = Activator.CreateInstance(calcType);</w:t>
      </w:r>
    </w:p>
    <w:p w14:paraId="0CE65917" w14:textId="77777777" w:rsidR="006D19F4" w:rsidRDefault="00816493">
      <w:pPr>
        <w:pStyle w:val="ReportCode"/>
      </w:pPr>
      <w:r>
        <w:rPr>
          <w:sz w:val="20"/>
        </w:rPr>
        <w:t xml:space="preserve">            Console.WriteLine($" Экземпляр создан: {calculator.GetType().Name}");</w:t>
      </w:r>
    </w:p>
    <w:p w14:paraId="7BF48924" w14:textId="77777777" w:rsidR="006D19F4" w:rsidRDefault="006D19F4">
      <w:pPr>
        <w:pStyle w:val="ReportCode"/>
      </w:pPr>
    </w:p>
    <w:p w14:paraId="6F3E1659" w14:textId="77777777" w:rsidR="006D19F4" w:rsidRDefault="00816493">
      <w:pPr>
        <w:pStyle w:val="ReportCode"/>
      </w:pPr>
      <w:r>
        <w:rPr>
          <w:sz w:val="20"/>
        </w:rPr>
        <w:t xml:space="preserve">            // 3.3 Динамический вызов методов</w:t>
      </w:r>
    </w:p>
    <w:p w14:paraId="3BEC404E" w14:textId="77777777" w:rsidR="006D19F4" w:rsidRDefault="00816493">
      <w:pPr>
        <w:pStyle w:val="ReportCode"/>
      </w:pPr>
      <w:r>
        <w:rPr>
          <w:sz w:val="20"/>
        </w:rPr>
        <w:t xml:space="preserve">            Console.WriteLine("\n3.3 Динамический вызов методов:");</w:t>
      </w:r>
    </w:p>
    <w:p w14:paraId="716BC06E" w14:textId="77777777" w:rsidR="006D19F4" w:rsidRDefault="006D19F4">
      <w:pPr>
        <w:pStyle w:val="ReportCode"/>
      </w:pPr>
    </w:p>
    <w:p w14:paraId="4DC242D5" w14:textId="77777777" w:rsidR="006D19F4" w:rsidRDefault="00816493">
      <w:pPr>
        <w:pStyle w:val="ReportCode"/>
      </w:pPr>
      <w:r>
        <w:rPr>
          <w:sz w:val="20"/>
        </w:rPr>
        <w:t xml:space="preserve">            // Вызов Add(int, int)</w:t>
      </w:r>
    </w:p>
    <w:p w14:paraId="308ABD6C" w14:textId="77777777" w:rsidR="006D19F4" w:rsidRDefault="00816493">
      <w:pPr>
        <w:pStyle w:val="ReportCode"/>
      </w:pPr>
      <w:r>
        <w:rPr>
          <w:sz w:val="20"/>
        </w:rPr>
        <w:t xml:space="preserve">            MethodInfo </w:t>
      </w:r>
      <w:r>
        <w:rPr>
          <w:sz w:val="20"/>
        </w:rPr>
        <w:t>addMethod = calcType.GetMethod("Add", new[] { typeof(int), typeof(int) });</w:t>
      </w:r>
    </w:p>
    <w:p w14:paraId="55919C1E" w14:textId="77777777" w:rsidR="006D19F4" w:rsidRDefault="00816493">
      <w:pPr>
        <w:pStyle w:val="ReportCode"/>
      </w:pPr>
      <w:r>
        <w:rPr>
          <w:sz w:val="20"/>
        </w:rPr>
        <w:t xml:space="preserve">            if (addMethod != null)</w:t>
      </w:r>
    </w:p>
    <w:p w14:paraId="4E1F1A77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1A4732D5" w14:textId="77777777" w:rsidR="006D19F4" w:rsidRDefault="00816493">
      <w:pPr>
        <w:pStyle w:val="ReportCode"/>
      </w:pPr>
      <w:r>
        <w:rPr>
          <w:sz w:val="20"/>
        </w:rPr>
        <w:t xml:space="preserve">                int result = (int)addMethod.Invoke(calculator, new object[] { 10, 20 });</w:t>
      </w:r>
    </w:p>
    <w:p w14:paraId="3875C290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Резуль</w:t>
      </w:r>
      <w:r>
        <w:rPr>
          <w:sz w:val="20"/>
        </w:rPr>
        <w:t>тат Add(10,20): {result}");</w:t>
      </w:r>
    </w:p>
    <w:p w14:paraId="18B5D619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12E33103" w14:textId="77777777" w:rsidR="006D19F4" w:rsidRDefault="006D19F4">
      <w:pPr>
        <w:pStyle w:val="ReportCode"/>
      </w:pPr>
    </w:p>
    <w:p w14:paraId="30DBEED9" w14:textId="77777777" w:rsidR="006D19F4" w:rsidRDefault="00816493">
      <w:pPr>
        <w:pStyle w:val="ReportCode"/>
      </w:pPr>
      <w:r>
        <w:rPr>
          <w:sz w:val="20"/>
        </w:rPr>
        <w:t xml:space="preserve">            // Вызов Add(double, double)</w:t>
      </w:r>
    </w:p>
    <w:p w14:paraId="0066BB80" w14:textId="77777777" w:rsidR="006D19F4" w:rsidRDefault="00816493">
      <w:pPr>
        <w:pStyle w:val="ReportCode"/>
      </w:pPr>
      <w:r>
        <w:rPr>
          <w:sz w:val="20"/>
        </w:rPr>
        <w:t xml:space="preserve">            MethodInfo addDoubleMethod = calcType.GetMethod("Add", new[] { typeof(double), typeof(double) });</w:t>
      </w:r>
    </w:p>
    <w:p w14:paraId="0033C79D" w14:textId="77777777" w:rsidR="006D19F4" w:rsidRDefault="00816493">
      <w:pPr>
        <w:pStyle w:val="ReportCode"/>
      </w:pPr>
      <w:r>
        <w:rPr>
          <w:sz w:val="20"/>
        </w:rPr>
        <w:t xml:space="preserve">            if (addDoubleMethod != null)</w:t>
      </w:r>
    </w:p>
    <w:p w14:paraId="5D7D88A8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33F08D34" w14:textId="77777777" w:rsidR="006D19F4" w:rsidRDefault="00816493">
      <w:pPr>
        <w:pStyle w:val="ReportCode"/>
      </w:pPr>
      <w:r>
        <w:rPr>
          <w:sz w:val="20"/>
        </w:rPr>
        <w:t xml:space="preserve">       </w:t>
      </w:r>
      <w:r>
        <w:rPr>
          <w:sz w:val="20"/>
        </w:rPr>
        <w:t xml:space="preserve">         double result = (double)addDoubleMethod.Invoke(calculator, new object[] { 5.5, 3.2 });</w:t>
      </w:r>
    </w:p>
    <w:p w14:paraId="2E65E599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Результат Add(5.5,3.2): {result}");</w:t>
      </w:r>
    </w:p>
    <w:p w14:paraId="1625F307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48E92238" w14:textId="77777777" w:rsidR="006D19F4" w:rsidRDefault="006D19F4">
      <w:pPr>
        <w:pStyle w:val="ReportCode"/>
      </w:pPr>
    </w:p>
    <w:p w14:paraId="32D28D8B" w14:textId="77777777" w:rsidR="006D19F4" w:rsidRDefault="00816493">
      <w:pPr>
        <w:pStyle w:val="ReportCode"/>
      </w:pPr>
      <w:r>
        <w:rPr>
          <w:sz w:val="20"/>
        </w:rPr>
        <w:t xml:space="preserve">            // 3.4 Динамический вызов с параметрами разного типа</w:t>
      </w:r>
    </w:p>
    <w:p w14:paraId="528CE71C" w14:textId="77777777" w:rsidR="006D19F4" w:rsidRDefault="00816493">
      <w:pPr>
        <w:pStyle w:val="ReportCode"/>
      </w:pPr>
      <w:r>
        <w:rPr>
          <w:sz w:val="20"/>
        </w:rPr>
        <w:t xml:space="preserve">            Console.WriteLine("\n3.4 Вызов с параметрами разного типа:");</w:t>
      </w:r>
    </w:p>
    <w:p w14:paraId="028B004E" w14:textId="77777777" w:rsidR="006D19F4" w:rsidRDefault="00816493">
      <w:pPr>
        <w:pStyle w:val="ReportCode"/>
      </w:pPr>
      <w:r>
        <w:rPr>
          <w:sz w:val="20"/>
        </w:rPr>
        <w:t xml:space="preserve">            MethodInfo multiplyMethod = calcType.GetMethod("Multiply");</w:t>
      </w:r>
    </w:p>
    <w:p w14:paraId="29976FBA" w14:textId="77777777" w:rsidR="006D19F4" w:rsidRDefault="00816493">
      <w:pPr>
        <w:pStyle w:val="ReportCode"/>
      </w:pPr>
      <w:r>
        <w:rPr>
          <w:sz w:val="20"/>
        </w:rPr>
        <w:t xml:space="preserve">            if (multiplyMethod != null)</w:t>
      </w:r>
    </w:p>
    <w:p w14:paraId="31A5FFAD" w14:textId="77777777" w:rsidR="006D19F4" w:rsidRDefault="00816493">
      <w:pPr>
        <w:pStyle w:val="ReportCode"/>
      </w:pPr>
      <w:r>
        <w:rPr>
          <w:sz w:val="20"/>
        </w:rPr>
        <w:t xml:space="preserve">     </w:t>
      </w:r>
      <w:r>
        <w:rPr>
          <w:sz w:val="20"/>
        </w:rPr>
        <w:t xml:space="preserve">       {</w:t>
      </w:r>
    </w:p>
    <w:p w14:paraId="484E56CE" w14:textId="77777777" w:rsidR="006D19F4" w:rsidRDefault="00816493">
      <w:pPr>
        <w:pStyle w:val="ReportCode"/>
      </w:pPr>
      <w:r>
        <w:rPr>
          <w:sz w:val="20"/>
        </w:rPr>
        <w:t xml:space="preserve">                int result = (int)multiplyMethod.Invoke(calculator, new object[] { 7, 8 });</w:t>
      </w:r>
    </w:p>
    <w:p w14:paraId="0064F734" w14:textId="77777777" w:rsidR="006D19F4" w:rsidRDefault="00816493">
      <w:pPr>
        <w:pStyle w:val="ReportCode"/>
      </w:pPr>
      <w:r>
        <w:rPr>
          <w:sz w:val="20"/>
        </w:rPr>
        <w:lastRenderedPageBreak/>
        <w:t xml:space="preserve">                Console.WriteLine($" Результат Multiply(7,8): {result}");</w:t>
      </w:r>
    </w:p>
    <w:p w14:paraId="3C6C3B9D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1F37D8F2" w14:textId="77777777" w:rsidR="006D19F4" w:rsidRDefault="006D19F4">
      <w:pPr>
        <w:pStyle w:val="ReportCode"/>
      </w:pPr>
    </w:p>
    <w:p w14:paraId="3C8A74C9" w14:textId="77777777" w:rsidR="006D19F4" w:rsidRDefault="00816493">
      <w:pPr>
        <w:pStyle w:val="ReportCode"/>
      </w:pPr>
      <w:r>
        <w:rPr>
          <w:sz w:val="20"/>
        </w:rPr>
        <w:t xml:space="preserve">            // 3.5 Работа со свойствами</w:t>
      </w:r>
    </w:p>
    <w:p w14:paraId="26AF17B1" w14:textId="77777777" w:rsidR="006D19F4" w:rsidRDefault="00816493">
      <w:pPr>
        <w:pStyle w:val="ReportCode"/>
      </w:pPr>
      <w:r>
        <w:rPr>
          <w:sz w:val="20"/>
        </w:rPr>
        <w:t xml:space="preserve">            Console.WriteLine("\n3.5 Работа со свойствами через рефлексию:");</w:t>
      </w:r>
    </w:p>
    <w:p w14:paraId="262C9E85" w14:textId="77777777" w:rsidR="006D19F4" w:rsidRDefault="00816493">
      <w:pPr>
        <w:pStyle w:val="ReportCode"/>
      </w:pPr>
      <w:r>
        <w:rPr>
          <w:sz w:val="20"/>
        </w:rPr>
        <w:t xml:space="preserve">            PropertyInfo resultProp = calcType.GetProperty("Result");</w:t>
      </w:r>
    </w:p>
    <w:p w14:paraId="18CA1728" w14:textId="77777777" w:rsidR="006D19F4" w:rsidRDefault="00816493">
      <w:pPr>
        <w:pStyle w:val="ReportCode"/>
      </w:pPr>
      <w:r>
        <w:rPr>
          <w:sz w:val="20"/>
        </w:rPr>
        <w:t xml:space="preserve">            if (resultProp != null)</w:t>
      </w:r>
    </w:p>
    <w:p w14:paraId="1BE70DE9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0A0D55DA" w14:textId="77777777" w:rsidR="006D19F4" w:rsidRDefault="00816493">
      <w:pPr>
        <w:pStyle w:val="ReportCode"/>
      </w:pPr>
      <w:r>
        <w:rPr>
          <w:sz w:val="20"/>
        </w:rPr>
        <w:t xml:space="preserve">                in</w:t>
      </w:r>
      <w:r>
        <w:rPr>
          <w:sz w:val="20"/>
        </w:rPr>
        <w:t>t currentResult = (int)resultProp.GetValue(calculator);</w:t>
      </w:r>
    </w:p>
    <w:p w14:paraId="3CA33422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Текущий Result: {currentResult}");</w:t>
      </w:r>
    </w:p>
    <w:p w14:paraId="5C13CF12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7EFBD3C1" w14:textId="77777777" w:rsidR="006D19F4" w:rsidRDefault="006D19F4">
      <w:pPr>
        <w:pStyle w:val="ReportCode"/>
      </w:pPr>
    </w:p>
    <w:p w14:paraId="1DF79ABC" w14:textId="77777777" w:rsidR="006D19F4" w:rsidRDefault="00816493">
      <w:pPr>
        <w:pStyle w:val="ReportCode"/>
      </w:pPr>
      <w:r>
        <w:rPr>
          <w:sz w:val="20"/>
        </w:rPr>
        <w:t xml:space="preserve">            MethodInfo setResultMethod = calcType.GetMethod("SetResult");</w:t>
      </w:r>
    </w:p>
    <w:p w14:paraId="3EF7EF72" w14:textId="77777777" w:rsidR="006D19F4" w:rsidRDefault="00816493">
      <w:pPr>
        <w:pStyle w:val="ReportCode"/>
      </w:pPr>
      <w:r>
        <w:rPr>
          <w:sz w:val="20"/>
        </w:rPr>
        <w:t xml:space="preserve">            if (setResultMethod != null</w:t>
      </w:r>
      <w:r>
        <w:rPr>
          <w:sz w:val="20"/>
        </w:rPr>
        <w:t>)</w:t>
      </w:r>
    </w:p>
    <w:p w14:paraId="48A9B763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31ED3C0A" w14:textId="77777777" w:rsidR="006D19F4" w:rsidRDefault="00816493">
      <w:pPr>
        <w:pStyle w:val="ReportCode"/>
      </w:pPr>
      <w:r>
        <w:rPr>
          <w:sz w:val="20"/>
        </w:rPr>
        <w:t xml:space="preserve">                setResultMethod.Invoke(calculator, new object[] { 999 });</w:t>
      </w:r>
    </w:p>
    <w:p w14:paraId="752514C3" w14:textId="77777777" w:rsidR="006D19F4" w:rsidRDefault="00816493">
      <w:pPr>
        <w:pStyle w:val="ReportCode"/>
      </w:pPr>
      <w:r>
        <w:rPr>
          <w:sz w:val="20"/>
        </w:rPr>
        <w:t xml:space="preserve">                int newResult = (int)resultProp.GetValue(calculator);</w:t>
      </w:r>
    </w:p>
    <w:p w14:paraId="2A9A6178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Result после SetResult: {newResult}");</w:t>
      </w:r>
    </w:p>
    <w:p w14:paraId="7F9A1055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5471819E" w14:textId="77777777" w:rsidR="006D19F4" w:rsidRDefault="006D19F4">
      <w:pPr>
        <w:pStyle w:val="ReportCode"/>
      </w:pPr>
    </w:p>
    <w:p w14:paraId="2186643D" w14:textId="77777777" w:rsidR="006D19F4" w:rsidRDefault="00816493">
      <w:pPr>
        <w:pStyle w:val="ReportCode"/>
      </w:pPr>
      <w:r>
        <w:rPr>
          <w:sz w:val="20"/>
        </w:rPr>
        <w:t xml:space="preserve">     </w:t>
      </w:r>
      <w:r>
        <w:rPr>
          <w:sz w:val="20"/>
        </w:rPr>
        <w:t xml:space="preserve">       // 3.6 Вызов приватного метода</w:t>
      </w:r>
    </w:p>
    <w:p w14:paraId="3BC049D5" w14:textId="77777777" w:rsidR="006D19F4" w:rsidRDefault="00816493">
      <w:pPr>
        <w:pStyle w:val="ReportCode"/>
      </w:pPr>
      <w:r>
        <w:rPr>
          <w:sz w:val="20"/>
        </w:rPr>
        <w:t xml:space="preserve">            Console.WriteLine("\n3.6 Вызов приватного метода:");</w:t>
      </w:r>
    </w:p>
    <w:p w14:paraId="5ADD49C4" w14:textId="77777777" w:rsidR="006D19F4" w:rsidRDefault="00816493">
      <w:pPr>
        <w:pStyle w:val="ReportCode"/>
      </w:pPr>
      <w:r>
        <w:rPr>
          <w:sz w:val="20"/>
        </w:rPr>
        <w:t xml:space="preserve">            MethodInfo logMethod = calcType.GetMethod("LogOperation",</w:t>
      </w:r>
    </w:p>
    <w:p w14:paraId="7663D8CA" w14:textId="77777777" w:rsidR="006D19F4" w:rsidRDefault="00816493">
      <w:pPr>
        <w:pStyle w:val="ReportCode"/>
      </w:pPr>
      <w:r>
        <w:rPr>
          <w:sz w:val="20"/>
        </w:rPr>
        <w:t xml:space="preserve">                BindingFlags.NonPublic | BindingFlags.Instance);</w:t>
      </w:r>
    </w:p>
    <w:p w14:paraId="6F80AF7F" w14:textId="77777777" w:rsidR="006D19F4" w:rsidRDefault="00816493">
      <w:pPr>
        <w:pStyle w:val="ReportCode"/>
      </w:pPr>
      <w:r>
        <w:rPr>
          <w:sz w:val="20"/>
        </w:rPr>
        <w:t xml:space="preserve">            if (lo</w:t>
      </w:r>
      <w:r>
        <w:rPr>
          <w:sz w:val="20"/>
        </w:rPr>
        <w:t>gMethod != null)</w:t>
      </w:r>
    </w:p>
    <w:p w14:paraId="36D98D8E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53184226" w14:textId="77777777" w:rsidR="006D19F4" w:rsidRDefault="00816493">
      <w:pPr>
        <w:pStyle w:val="ReportCode"/>
      </w:pPr>
      <w:r>
        <w:rPr>
          <w:sz w:val="20"/>
        </w:rPr>
        <w:t xml:space="preserve">                logMethod.Invoke(calculator, new object[] { "Тестовая операция" });</w:t>
      </w:r>
    </w:p>
    <w:p w14:paraId="64AE832B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Console.WriteLine(" Приватный метод LogOperation вызван успешно");</w:t>
      </w:r>
    </w:p>
    <w:p w14:paraId="15EB00E2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738DA608" w14:textId="77777777" w:rsidR="006D19F4" w:rsidRDefault="006D19F4">
      <w:pPr>
        <w:pStyle w:val="ReportCode"/>
      </w:pPr>
    </w:p>
    <w:p w14:paraId="1C276922" w14:textId="77777777" w:rsidR="006D19F4" w:rsidRDefault="00816493">
      <w:pPr>
        <w:pStyle w:val="ReportCode"/>
      </w:pPr>
      <w:r>
        <w:rPr>
          <w:sz w:val="20"/>
        </w:rPr>
        <w:t xml:space="preserve">            // 3.7 Вызов статического метод</w:t>
      </w:r>
      <w:r>
        <w:rPr>
          <w:sz w:val="20"/>
        </w:rPr>
        <w:t>а</w:t>
      </w:r>
    </w:p>
    <w:p w14:paraId="2EF90A4E" w14:textId="77777777" w:rsidR="006D19F4" w:rsidRDefault="00816493">
      <w:pPr>
        <w:pStyle w:val="ReportCode"/>
      </w:pPr>
      <w:r>
        <w:rPr>
          <w:sz w:val="20"/>
        </w:rPr>
        <w:t xml:space="preserve">            Console.WriteLine("\n3.7 Вызов статического метода:");</w:t>
      </w:r>
    </w:p>
    <w:p w14:paraId="230D1AB8" w14:textId="77777777" w:rsidR="006D19F4" w:rsidRDefault="00816493">
      <w:pPr>
        <w:pStyle w:val="ReportCode"/>
      </w:pPr>
      <w:r>
        <w:rPr>
          <w:sz w:val="20"/>
        </w:rPr>
        <w:t xml:space="preserve">            MethodInfo versionMethod = calcType.GetMethod("GetVersion",</w:t>
      </w:r>
    </w:p>
    <w:p w14:paraId="48C6CA27" w14:textId="77777777" w:rsidR="006D19F4" w:rsidRDefault="00816493">
      <w:pPr>
        <w:pStyle w:val="ReportCode"/>
      </w:pPr>
      <w:r>
        <w:rPr>
          <w:sz w:val="20"/>
        </w:rPr>
        <w:t xml:space="preserve">                BindingFlags.Public | BindingFlags.Static);</w:t>
      </w:r>
    </w:p>
    <w:p w14:paraId="0D4614AF" w14:textId="77777777" w:rsidR="006D19F4" w:rsidRDefault="00816493">
      <w:pPr>
        <w:pStyle w:val="ReportCode"/>
      </w:pPr>
      <w:r>
        <w:rPr>
          <w:sz w:val="20"/>
        </w:rPr>
        <w:t xml:space="preserve">            if (versionMethod != null)</w:t>
      </w:r>
    </w:p>
    <w:p w14:paraId="5494413C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56977576" w14:textId="77777777" w:rsidR="006D19F4" w:rsidRDefault="00816493">
      <w:pPr>
        <w:pStyle w:val="ReportCode"/>
      </w:pPr>
      <w:r>
        <w:rPr>
          <w:sz w:val="20"/>
        </w:rPr>
        <w:t xml:space="preserve">                string version = (string)versionMethod.Invoke(null, null);</w:t>
      </w:r>
    </w:p>
    <w:p w14:paraId="0B820178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Версия: {version}");</w:t>
      </w:r>
    </w:p>
    <w:p w14:paraId="157F04A8" w14:textId="77777777" w:rsidR="006D19F4" w:rsidRDefault="00816493">
      <w:pPr>
        <w:pStyle w:val="ReportCode"/>
      </w:pPr>
      <w:r>
        <w:rPr>
          <w:sz w:val="20"/>
        </w:rPr>
        <w:t xml:space="preserve">          </w:t>
      </w:r>
      <w:r>
        <w:rPr>
          <w:sz w:val="20"/>
        </w:rPr>
        <w:t xml:space="preserve">  }</w:t>
      </w:r>
    </w:p>
    <w:p w14:paraId="44E24D04" w14:textId="77777777" w:rsidR="006D19F4" w:rsidRDefault="006D19F4">
      <w:pPr>
        <w:pStyle w:val="ReportCode"/>
      </w:pPr>
    </w:p>
    <w:p w14:paraId="38B15DD5" w14:textId="77777777" w:rsidR="006D19F4" w:rsidRDefault="00816493">
      <w:pPr>
        <w:pStyle w:val="ReportCode"/>
      </w:pPr>
      <w:r>
        <w:rPr>
          <w:sz w:val="20"/>
        </w:rPr>
        <w:t xml:space="preserve">            // 3.8 Создание экземпляра через конструктор с параметром</w:t>
      </w:r>
    </w:p>
    <w:p w14:paraId="076983E2" w14:textId="77777777" w:rsidR="006D19F4" w:rsidRDefault="00816493">
      <w:pPr>
        <w:pStyle w:val="ReportCode"/>
      </w:pPr>
      <w:r>
        <w:rPr>
          <w:sz w:val="20"/>
        </w:rPr>
        <w:t xml:space="preserve">            Console.WriteLine("\n3.8 Создание экземпляра через конструктор с параметром:");</w:t>
      </w:r>
    </w:p>
    <w:p w14:paraId="75F51DDC" w14:textId="77777777" w:rsidR="006D19F4" w:rsidRDefault="00816493">
      <w:pPr>
        <w:pStyle w:val="ReportCode"/>
      </w:pPr>
      <w:r>
        <w:rPr>
          <w:sz w:val="20"/>
        </w:rPr>
        <w:t xml:space="preserve">            ConstructorInfo ctor = calcType.GetConstructor(new[] { typeof(int) });</w:t>
      </w:r>
    </w:p>
    <w:p w14:paraId="578779EE" w14:textId="77777777" w:rsidR="006D19F4" w:rsidRDefault="00816493">
      <w:pPr>
        <w:pStyle w:val="ReportCode"/>
      </w:pPr>
      <w:r>
        <w:rPr>
          <w:sz w:val="20"/>
        </w:rPr>
        <w:t xml:space="preserve">      </w:t>
      </w:r>
      <w:r>
        <w:rPr>
          <w:sz w:val="20"/>
        </w:rPr>
        <w:t xml:space="preserve">      if (ctor != null)</w:t>
      </w:r>
    </w:p>
    <w:p w14:paraId="035D86CB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3608B95E" w14:textId="77777777" w:rsidR="006D19F4" w:rsidRDefault="00816493">
      <w:pPr>
        <w:pStyle w:val="ReportCode"/>
      </w:pPr>
      <w:r>
        <w:rPr>
          <w:sz w:val="20"/>
        </w:rPr>
        <w:t xml:space="preserve">                object calcWithParam = ctor.Invoke(new object[] { 42 });</w:t>
      </w:r>
    </w:p>
    <w:p w14:paraId="07BC17A7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Экземпляр с параметром создан");</w:t>
      </w:r>
    </w:p>
    <w:p w14:paraId="55E4269A" w14:textId="77777777" w:rsidR="006D19F4" w:rsidRDefault="006D19F4">
      <w:pPr>
        <w:pStyle w:val="ReportCode"/>
      </w:pPr>
    </w:p>
    <w:p w14:paraId="2CA9BFFB" w14:textId="77777777" w:rsidR="006D19F4" w:rsidRDefault="00816493">
      <w:pPr>
        <w:pStyle w:val="ReportCode"/>
      </w:pPr>
      <w:r>
        <w:rPr>
          <w:sz w:val="20"/>
        </w:rPr>
        <w:t xml:space="preserve">                PropertyInfo resProp = calcType.GetProperty("Result");</w:t>
      </w:r>
    </w:p>
    <w:p w14:paraId="0736D874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Начальное значение Result: {resProp.GetValue(calcWithParam)}");</w:t>
      </w:r>
    </w:p>
    <w:p w14:paraId="5E1A8C91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3B8F79E2" w14:textId="77777777" w:rsidR="006D19F4" w:rsidRDefault="006D19F4">
      <w:pPr>
        <w:pStyle w:val="ReportCode"/>
      </w:pPr>
    </w:p>
    <w:p w14:paraId="0A439976" w14:textId="77777777" w:rsidR="006D19F4" w:rsidRDefault="00816493">
      <w:pPr>
        <w:pStyle w:val="ReportCode"/>
      </w:pPr>
      <w:r>
        <w:rPr>
          <w:sz w:val="20"/>
        </w:rPr>
        <w:t xml:space="preserve">            Console.WriteLine("\nНажмите любую клавишу для продолжени</w:t>
      </w:r>
      <w:r>
        <w:rPr>
          <w:sz w:val="20"/>
        </w:rPr>
        <w:t>я...");</w:t>
      </w:r>
    </w:p>
    <w:p w14:paraId="5E630CD9" w14:textId="77777777" w:rsidR="006D19F4" w:rsidRDefault="00816493">
      <w:pPr>
        <w:pStyle w:val="ReportCode"/>
      </w:pPr>
      <w:r>
        <w:rPr>
          <w:sz w:val="20"/>
        </w:rPr>
        <w:t xml:space="preserve">            Console.ReadKey();</w:t>
      </w:r>
    </w:p>
    <w:p w14:paraId="18F0B787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65BD6F96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2F6EBA84" w14:textId="77777777" w:rsidR="006D19F4" w:rsidRDefault="00816493">
      <w:pPr>
        <w:pStyle w:val="ReportCode"/>
      </w:pPr>
      <w:r>
        <w:rPr>
          <w:sz w:val="20"/>
        </w:rPr>
        <w:t>}</w:t>
      </w:r>
    </w:p>
    <w:p w14:paraId="45F61871" w14:textId="77777777" w:rsidR="006D19F4" w:rsidRDefault="006D19F4">
      <w:pPr>
        <w:pStyle w:val="ReportCode"/>
      </w:pPr>
    </w:p>
    <w:p w14:paraId="0D1493A0" w14:textId="77777777" w:rsidR="006D19F4" w:rsidRDefault="00816493">
      <w:pPr>
        <w:pStyle w:val="ReportCode"/>
      </w:pPr>
      <w:r>
        <w:rPr>
          <w:sz w:val="20"/>
        </w:rPr>
        <w:t>// ===================== Пример инспекции интерфейса и атрибутов (методичка) =====================</w:t>
      </w:r>
    </w:p>
    <w:p w14:paraId="69701C2B" w14:textId="77777777" w:rsidR="006D19F4" w:rsidRDefault="00816493">
      <w:pPr>
        <w:pStyle w:val="ReportCode"/>
      </w:pPr>
      <w:r>
        <w:rPr>
          <w:sz w:val="20"/>
        </w:rPr>
        <w:t>namespace LabReflection.AttributeExample</w:t>
      </w:r>
    </w:p>
    <w:p w14:paraId="0CF57C8F" w14:textId="77777777" w:rsidR="006D19F4" w:rsidRDefault="00816493">
      <w:pPr>
        <w:pStyle w:val="ReportCode"/>
      </w:pPr>
      <w:r>
        <w:rPr>
          <w:sz w:val="20"/>
        </w:rPr>
        <w:t>{</w:t>
      </w:r>
    </w:p>
    <w:p w14:paraId="40B832BF" w14:textId="77777777" w:rsidR="006D19F4" w:rsidRDefault="00816493">
      <w:pPr>
        <w:pStyle w:val="ReportCode"/>
      </w:pPr>
      <w:r>
        <w:rPr>
          <w:sz w:val="20"/>
        </w:rPr>
        <w:t xml:space="preserve">    // ============ АТРИБУТЫ ============</w:t>
      </w:r>
    </w:p>
    <w:p w14:paraId="757F9716" w14:textId="77777777" w:rsidR="006D19F4" w:rsidRDefault="00816493">
      <w:pPr>
        <w:pStyle w:val="ReportCode"/>
      </w:pPr>
      <w:r>
        <w:rPr>
          <w:sz w:val="20"/>
        </w:rPr>
        <w:t xml:space="preserve">    [AttributeUsage(AttributeTargets.Class)]</w:t>
      </w:r>
    </w:p>
    <w:p w14:paraId="3AD40EB2" w14:textId="77777777" w:rsidR="006D19F4" w:rsidRDefault="00816493">
      <w:pPr>
        <w:pStyle w:val="ReportCode"/>
      </w:pPr>
      <w:r>
        <w:rPr>
          <w:sz w:val="20"/>
        </w:rPr>
        <w:t xml:space="preserve">    public class PluginAttribute : Attribute</w:t>
      </w:r>
    </w:p>
    <w:p w14:paraId="7444851F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03B3FAE4" w14:textId="77777777" w:rsidR="006D19F4" w:rsidRDefault="00816493">
      <w:pPr>
        <w:pStyle w:val="ReportCode"/>
      </w:pPr>
      <w:r>
        <w:rPr>
          <w:sz w:val="20"/>
        </w:rPr>
        <w:t xml:space="preserve">        public string Name { get; }</w:t>
      </w:r>
    </w:p>
    <w:p w14:paraId="2AAC9D6C" w14:textId="77777777" w:rsidR="006D19F4" w:rsidRDefault="00816493">
      <w:pPr>
        <w:pStyle w:val="ReportCode"/>
      </w:pPr>
      <w:r>
        <w:rPr>
          <w:sz w:val="20"/>
        </w:rPr>
        <w:t xml:space="preserve">        public PluginAttribute(string name) =&gt; Name = name;</w:t>
      </w:r>
    </w:p>
    <w:p w14:paraId="3B201299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587653AB" w14:textId="77777777" w:rsidR="006D19F4" w:rsidRDefault="006D19F4">
      <w:pPr>
        <w:pStyle w:val="ReportCode"/>
      </w:pPr>
    </w:p>
    <w:p w14:paraId="4E74AA07" w14:textId="77777777" w:rsidR="006D19F4" w:rsidRDefault="00816493">
      <w:pPr>
        <w:pStyle w:val="ReportCode"/>
      </w:pPr>
      <w:r>
        <w:rPr>
          <w:sz w:val="20"/>
        </w:rPr>
        <w:t xml:space="preserve">    [AttributeU</w:t>
      </w:r>
      <w:r>
        <w:rPr>
          <w:sz w:val="20"/>
        </w:rPr>
        <w:t>sage(AttributeTargets.Method)]</w:t>
      </w:r>
    </w:p>
    <w:p w14:paraId="6CAB9F63" w14:textId="77777777" w:rsidR="006D19F4" w:rsidRDefault="00816493">
      <w:pPr>
        <w:pStyle w:val="ReportCode"/>
      </w:pPr>
      <w:r>
        <w:rPr>
          <w:sz w:val="20"/>
        </w:rPr>
        <w:t xml:space="preserve">    public class PluginMethodAttribute : Attribute</w:t>
      </w:r>
    </w:p>
    <w:p w14:paraId="0F0E98CC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3E087917" w14:textId="77777777" w:rsidR="006D19F4" w:rsidRDefault="00816493">
      <w:pPr>
        <w:pStyle w:val="ReportCode"/>
      </w:pPr>
      <w:r>
        <w:rPr>
          <w:sz w:val="20"/>
        </w:rPr>
        <w:t xml:space="preserve">        public string Description { get; }</w:t>
      </w:r>
    </w:p>
    <w:p w14:paraId="661A3CEC" w14:textId="77777777" w:rsidR="006D19F4" w:rsidRDefault="00816493">
      <w:pPr>
        <w:pStyle w:val="ReportCode"/>
      </w:pPr>
      <w:r>
        <w:rPr>
          <w:sz w:val="20"/>
        </w:rPr>
        <w:t xml:space="preserve">        public PluginMethodAttribute(string description) =&gt; Description = description;</w:t>
      </w:r>
    </w:p>
    <w:p w14:paraId="17A01436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7334135C" w14:textId="77777777" w:rsidR="006D19F4" w:rsidRDefault="006D19F4">
      <w:pPr>
        <w:pStyle w:val="ReportCode"/>
      </w:pPr>
    </w:p>
    <w:p w14:paraId="2FD7B605" w14:textId="77777777" w:rsidR="006D19F4" w:rsidRDefault="00816493">
      <w:pPr>
        <w:pStyle w:val="ReportCode"/>
      </w:pPr>
      <w:r>
        <w:rPr>
          <w:sz w:val="20"/>
        </w:rPr>
        <w:t xml:space="preserve">    // ============ ИНТЕРФЕЙС =</w:t>
      </w:r>
      <w:r>
        <w:rPr>
          <w:sz w:val="20"/>
        </w:rPr>
        <w:t>===========</w:t>
      </w:r>
    </w:p>
    <w:p w14:paraId="016EB290" w14:textId="77777777" w:rsidR="006D19F4" w:rsidRDefault="00816493">
      <w:pPr>
        <w:pStyle w:val="ReportCode"/>
      </w:pPr>
      <w:r>
        <w:rPr>
          <w:sz w:val="20"/>
        </w:rPr>
        <w:t xml:space="preserve">    public interface IPlugin</w:t>
      </w:r>
    </w:p>
    <w:p w14:paraId="0EC50280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36FDA738" w14:textId="77777777" w:rsidR="006D19F4" w:rsidRDefault="00816493">
      <w:pPr>
        <w:pStyle w:val="ReportCode"/>
      </w:pPr>
      <w:r>
        <w:rPr>
          <w:sz w:val="20"/>
        </w:rPr>
        <w:t xml:space="preserve">        void Execute();</w:t>
      </w:r>
    </w:p>
    <w:p w14:paraId="3C04CF98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1F9CDDE0" w14:textId="77777777" w:rsidR="006D19F4" w:rsidRDefault="006D19F4">
      <w:pPr>
        <w:pStyle w:val="ReportCode"/>
      </w:pPr>
    </w:p>
    <w:p w14:paraId="5FF8A42E" w14:textId="77777777" w:rsidR="006D19F4" w:rsidRDefault="00816493">
      <w:pPr>
        <w:pStyle w:val="ReportCode"/>
      </w:pPr>
      <w:r>
        <w:rPr>
          <w:sz w:val="20"/>
        </w:rPr>
        <w:t xml:space="preserve">    // ============ ПЛАГИН С АТРИБУТАМИ ============</w:t>
      </w:r>
    </w:p>
    <w:p w14:paraId="60BF4F54" w14:textId="77777777" w:rsidR="006D19F4" w:rsidRDefault="00816493">
      <w:pPr>
        <w:pStyle w:val="ReportCode"/>
      </w:pPr>
      <w:r>
        <w:rPr>
          <w:sz w:val="20"/>
        </w:rPr>
        <w:t xml:space="preserve">    [Plugin("MySimplePlugin")]</w:t>
      </w:r>
    </w:p>
    <w:p w14:paraId="26532275" w14:textId="77777777" w:rsidR="006D19F4" w:rsidRDefault="00816493">
      <w:pPr>
        <w:pStyle w:val="ReportCode"/>
      </w:pPr>
      <w:r>
        <w:rPr>
          <w:sz w:val="20"/>
        </w:rPr>
        <w:t xml:space="preserve">    public class MyPlugin : IPlugin</w:t>
      </w:r>
    </w:p>
    <w:p w14:paraId="5E5DAD48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4ACD87A2" w14:textId="77777777" w:rsidR="006D19F4" w:rsidRDefault="00816493">
      <w:pPr>
        <w:pStyle w:val="ReportCode"/>
      </w:pPr>
      <w:r>
        <w:rPr>
          <w:sz w:val="20"/>
        </w:rPr>
        <w:t xml:space="preserve">        [PluginMethod("Основной метод")]</w:t>
      </w:r>
    </w:p>
    <w:p w14:paraId="49D941F2" w14:textId="77777777" w:rsidR="006D19F4" w:rsidRDefault="00816493">
      <w:pPr>
        <w:pStyle w:val="ReportCode"/>
      </w:pPr>
      <w:r>
        <w:rPr>
          <w:sz w:val="20"/>
        </w:rPr>
        <w:t xml:space="preserve">        pub</w:t>
      </w:r>
      <w:r>
        <w:rPr>
          <w:sz w:val="20"/>
        </w:rPr>
        <w:t>lic void Execute()</w:t>
      </w:r>
    </w:p>
    <w:p w14:paraId="2EC3B090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24596160" w14:textId="77777777" w:rsidR="006D19F4" w:rsidRDefault="00816493">
      <w:pPr>
        <w:pStyle w:val="ReportCode"/>
      </w:pPr>
      <w:r>
        <w:rPr>
          <w:sz w:val="20"/>
        </w:rPr>
        <w:t xml:space="preserve">            Console.WriteLine("Привет из плагина!");</w:t>
      </w:r>
    </w:p>
    <w:p w14:paraId="13F96A48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626F0DCB" w14:textId="77777777" w:rsidR="006D19F4" w:rsidRDefault="006D19F4">
      <w:pPr>
        <w:pStyle w:val="ReportCode"/>
      </w:pPr>
    </w:p>
    <w:p w14:paraId="59710314" w14:textId="77777777" w:rsidR="006D19F4" w:rsidRDefault="00816493">
      <w:pPr>
        <w:pStyle w:val="ReportCode"/>
      </w:pPr>
      <w:r>
        <w:rPr>
          <w:sz w:val="20"/>
        </w:rPr>
        <w:t xml:space="preserve">        [PluginMethod("Метод для сложения")]</w:t>
      </w:r>
    </w:p>
    <w:p w14:paraId="5F900A67" w14:textId="77777777" w:rsidR="006D19F4" w:rsidRDefault="00816493">
      <w:pPr>
        <w:pStyle w:val="ReportCode"/>
      </w:pPr>
      <w:r>
        <w:rPr>
          <w:sz w:val="20"/>
        </w:rPr>
        <w:t xml:space="preserve">        public int Add(int a, int b)</w:t>
      </w:r>
    </w:p>
    <w:p w14:paraId="33EC0017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7FCC30B1" w14:textId="77777777" w:rsidR="006D19F4" w:rsidRDefault="00816493">
      <w:pPr>
        <w:pStyle w:val="ReportCode"/>
      </w:pPr>
      <w:r>
        <w:rPr>
          <w:sz w:val="20"/>
        </w:rPr>
        <w:t xml:space="preserve">            return a + b;</w:t>
      </w:r>
    </w:p>
    <w:p w14:paraId="5774FB4C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3DD97C55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5B83AE08" w14:textId="77777777" w:rsidR="006D19F4" w:rsidRDefault="006D19F4">
      <w:pPr>
        <w:pStyle w:val="ReportCode"/>
      </w:pPr>
    </w:p>
    <w:p w14:paraId="65B84AFC" w14:textId="77777777" w:rsidR="006D19F4" w:rsidRDefault="00816493">
      <w:pPr>
        <w:pStyle w:val="ReportCode"/>
      </w:pPr>
      <w:r>
        <w:rPr>
          <w:sz w:val="20"/>
        </w:rPr>
        <w:t xml:space="preserve">    // ============ ГЛАВНЫЙ КЛАСС С РЕФЛЕКСИЕЙ ============</w:t>
      </w:r>
    </w:p>
    <w:p w14:paraId="6A219CD5" w14:textId="77777777" w:rsidR="006D19F4" w:rsidRDefault="00816493">
      <w:pPr>
        <w:pStyle w:val="ReportCode"/>
      </w:pPr>
      <w:r>
        <w:rPr>
          <w:sz w:val="20"/>
        </w:rPr>
        <w:t xml:space="preserve">    class Program</w:t>
      </w:r>
    </w:p>
    <w:p w14:paraId="268A77D0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292337A3" w14:textId="77777777" w:rsidR="006D19F4" w:rsidRDefault="00816493">
      <w:pPr>
        <w:pStyle w:val="ReportCode"/>
      </w:pPr>
      <w:r>
        <w:rPr>
          <w:sz w:val="20"/>
        </w:rPr>
        <w:t xml:space="preserve">        public static void Run()</w:t>
      </w:r>
    </w:p>
    <w:p w14:paraId="471A3039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52B8C389" w14:textId="77777777" w:rsidR="006D19F4" w:rsidRDefault="00816493">
      <w:pPr>
        <w:pStyle w:val="ReportCode"/>
      </w:pPr>
      <w:r>
        <w:rPr>
          <w:sz w:val="20"/>
        </w:rPr>
        <w:t xml:space="preserve">            Console.WriteLine("=== ДЕМОНСТРАЦИЯ РЕФЛЕКСИИ ===\n");</w:t>
      </w:r>
    </w:p>
    <w:p w14:paraId="15324DE4" w14:textId="77777777" w:rsidR="006D19F4" w:rsidRDefault="006D19F4">
      <w:pPr>
        <w:pStyle w:val="ReportCode"/>
      </w:pPr>
    </w:p>
    <w:p w14:paraId="45E2E59D" w14:textId="77777777" w:rsidR="006D19F4" w:rsidRDefault="00816493">
      <w:pPr>
        <w:pStyle w:val="ReportCode"/>
      </w:pPr>
      <w:r>
        <w:rPr>
          <w:sz w:val="20"/>
        </w:rPr>
        <w:t xml:space="preserve">            // 1. Создаем экземпляр плагина</w:t>
      </w:r>
    </w:p>
    <w:p w14:paraId="2C8FA44F" w14:textId="77777777" w:rsidR="006D19F4" w:rsidRDefault="00816493">
      <w:pPr>
        <w:pStyle w:val="ReportCode"/>
      </w:pPr>
      <w:r>
        <w:rPr>
          <w:sz w:val="20"/>
        </w:rPr>
        <w:t xml:space="preserve">            IPlugin plugin = new MyPlugin();</w:t>
      </w:r>
    </w:p>
    <w:p w14:paraId="1D9F303C" w14:textId="77777777" w:rsidR="006D19F4" w:rsidRDefault="00816493">
      <w:pPr>
        <w:pStyle w:val="ReportCode"/>
      </w:pPr>
      <w:r>
        <w:rPr>
          <w:sz w:val="20"/>
        </w:rPr>
        <w:t xml:space="preserve">            Type type = plugin.GetType();</w:t>
      </w:r>
    </w:p>
    <w:p w14:paraId="7F0A36D9" w14:textId="77777777" w:rsidR="006D19F4" w:rsidRDefault="006D19F4">
      <w:pPr>
        <w:pStyle w:val="ReportCode"/>
      </w:pPr>
    </w:p>
    <w:p w14:paraId="45E726DB" w14:textId="77777777" w:rsidR="006D19F4" w:rsidRDefault="00816493">
      <w:pPr>
        <w:pStyle w:val="ReportCode"/>
      </w:pPr>
      <w:r>
        <w:rPr>
          <w:sz w:val="20"/>
        </w:rPr>
        <w:t xml:space="preserve">            // 2. Читаем атрибут класса</w:t>
      </w:r>
    </w:p>
    <w:p w14:paraId="4FCA7B7F" w14:textId="77777777" w:rsidR="006D19F4" w:rsidRDefault="00816493">
      <w:pPr>
        <w:pStyle w:val="ReportCode"/>
      </w:pPr>
      <w:r>
        <w:rPr>
          <w:sz w:val="20"/>
        </w:rPr>
        <w:t xml:space="preserve">            Plug</w:t>
      </w:r>
      <w:r>
        <w:rPr>
          <w:sz w:val="20"/>
        </w:rPr>
        <w:t>inAttribute classAttr = type.GetCustomAttribute&lt;PluginAttribute&gt;();</w:t>
      </w:r>
    </w:p>
    <w:p w14:paraId="25F08C1B" w14:textId="77777777" w:rsidR="006D19F4" w:rsidRDefault="00816493">
      <w:pPr>
        <w:pStyle w:val="ReportCode"/>
      </w:pPr>
      <w:r>
        <w:rPr>
          <w:sz w:val="20"/>
        </w:rPr>
        <w:t xml:space="preserve">            Console.WriteLine($"Имя плагина: {classAttr?.Name ?? "Не указано"}");</w:t>
      </w:r>
    </w:p>
    <w:p w14:paraId="183BC0E7" w14:textId="77777777" w:rsidR="006D19F4" w:rsidRDefault="006D19F4">
      <w:pPr>
        <w:pStyle w:val="ReportCode"/>
      </w:pPr>
    </w:p>
    <w:p w14:paraId="47641045" w14:textId="77777777" w:rsidR="006D19F4" w:rsidRDefault="00816493">
      <w:pPr>
        <w:pStyle w:val="ReportCode"/>
      </w:pPr>
      <w:r>
        <w:rPr>
          <w:sz w:val="20"/>
        </w:rPr>
        <w:t xml:space="preserve">            // 3. Получаем все методы</w:t>
      </w:r>
    </w:p>
    <w:p w14:paraId="64D1034D" w14:textId="77777777" w:rsidR="006D19F4" w:rsidRDefault="00816493">
      <w:pPr>
        <w:pStyle w:val="ReportCode"/>
      </w:pPr>
      <w:r>
        <w:rPr>
          <w:sz w:val="20"/>
        </w:rPr>
        <w:lastRenderedPageBreak/>
        <w:t xml:space="preserve">            MethodInfo[] methods = type.GetMethods(BindingFlags.Pub</w:t>
      </w:r>
      <w:r>
        <w:rPr>
          <w:sz w:val="20"/>
        </w:rPr>
        <w:t>lic | BindingFlags.Instance);</w:t>
      </w:r>
    </w:p>
    <w:p w14:paraId="417891D1" w14:textId="77777777" w:rsidR="006D19F4" w:rsidRDefault="006D19F4">
      <w:pPr>
        <w:pStyle w:val="ReportCode"/>
      </w:pPr>
    </w:p>
    <w:p w14:paraId="497EC788" w14:textId="77777777" w:rsidR="006D19F4" w:rsidRDefault="00816493">
      <w:pPr>
        <w:pStyle w:val="ReportCode"/>
      </w:pPr>
      <w:r>
        <w:rPr>
          <w:sz w:val="20"/>
        </w:rPr>
        <w:t xml:space="preserve">            Console.WriteLine("\nМетоды плагина:");</w:t>
      </w:r>
    </w:p>
    <w:p w14:paraId="1FB9869F" w14:textId="77777777" w:rsidR="006D19F4" w:rsidRDefault="00816493">
      <w:pPr>
        <w:pStyle w:val="ReportCode"/>
      </w:pPr>
      <w:r>
        <w:rPr>
          <w:sz w:val="20"/>
        </w:rPr>
        <w:t xml:space="preserve">            foreach (MethodInfo method in methods)</w:t>
      </w:r>
    </w:p>
    <w:p w14:paraId="2B6E4FEA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41FC88CB" w14:textId="77777777" w:rsidR="006D19F4" w:rsidRDefault="00816493">
      <w:pPr>
        <w:pStyle w:val="ReportCode"/>
      </w:pPr>
      <w:r>
        <w:rPr>
          <w:sz w:val="20"/>
        </w:rPr>
        <w:t xml:space="preserve">                // Пропускаем методы Object (ToString, GetHashCode, etc)</w:t>
      </w:r>
    </w:p>
    <w:p w14:paraId="1018A3D9" w14:textId="77777777" w:rsidR="006D19F4" w:rsidRDefault="00816493">
      <w:pPr>
        <w:pStyle w:val="ReportCode"/>
      </w:pPr>
      <w:r>
        <w:rPr>
          <w:sz w:val="20"/>
        </w:rPr>
        <w:t xml:space="preserve">                if (method.DeclaringType == typeof(object))</w:t>
      </w:r>
    </w:p>
    <w:p w14:paraId="1C5275FB" w14:textId="77777777" w:rsidR="006D19F4" w:rsidRDefault="00816493">
      <w:pPr>
        <w:pStyle w:val="ReportCode"/>
      </w:pPr>
      <w:r>
        <w:rPr>
          <w:sz w:val="20"/>
        </w:rPr>
        <w:t xml:space="preserve">                    continue;</w:t>
      </w:r>
    </w:p>
    <w:p w14:paraId="2284CFDD" w14:textId="77777777" w:rsidR="006D19F4" w:rsidRDefault="006D19F4">
      <w:pPr>
        <w:pStyle w:val="ReportCode"/>
      </w:pPr>
    </w:p>
    <w:p w14:paraId="5C27152B" w14:textId="77777777" w:rsidR="006D19F4" w:rsidRDefault="00816493">
      <w:pPr>
        <w:pStyle w:val="ReportCode"/>
      </w:pPr>
      <w:r>
        <w:rPr>
          <w:sz w:val="20"/>
        </w:rPr>
        <w:t xml:space="preserve">                // Читаем атрибут метода</w:t>
      </w:r>
    </w:p>
    <w:p w14:paraId="62640230" w14:textId="77777777" w:rsidR="006D19F4" w:rsidRDefault="00816493">
      <w:pPr>
        <w:pStyle w:val="ReportCode"/>
      </w:pPr>
      <w:r>
        <w:rPr>
          <w:sz w:val="20"/>
        </w:rPr>
        <w:t xml:space="preserve">                PluginMethodAttribute methodAttr = </w:t>
      </w:r>
      <w:r>
        <w:rPr>
          <w:sz w:val="20"/>
        </w:rPr>
        <w:t>method.GetCustomAttribute&lt;PluginMethodAttribute&gt;();</w:t>
      </w:r>
    </w:p>
    <w:p w14:paraId="31B4D709" w14:textId="77777777" w:rsidR="006D19F4" w:rsidRDefault="006D19F4">
      <w:pPr>
        <w:pStyle w:val="ReportCode"/>
      </w:pPr>
    </w:p>
    <w:p w14:paraId="01AA47D2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Console.WriteLine($"\nМетод: {method.Name}");</w:t>
      </w:r>
    </w:p>
    <w:p w14:paraId="7C91E4B4" w14:textId="77777777" w:rsidR="006D19F4" w:rsidRDefault="00816493">
      <w:pPr>
        <w:pStyle w:val="ReportCode"/>
      </w:pPr>
      <w:r>
        <w:rPr>
          <w:sz w:val="20"/>
        </w:rPr>
        <w:t xml:space="preserve">                if (methodAttr != null)</w:t>
      </w:r>
    </w:p>
    <w:p w14:paraId="03FFCE0C" w14:textId="77777777" w:rsidR="006D19F4" w:rsidRDefault="00816493">
      <w:pPr>
        <w:pStyle w:val="ReportCode"/>
      </w:pPr>
      <w:r>
        <w:rPr>
          <w:sz w:val="20"/>
        </w:rPr>
        <w:t xml:space="preserve">                    Console.WriteLine($" Описание: {methodAttr.Description}");</w:t>
      </w:r>
    </w:p>
    <w:p w14:paraId="07905CBB" w14:textId="77777777" w:rsidR="006D19F4" w:rsidRDefault="006D19F4">
      <w:pPr>
        <w:pStyle w:val="ReportCode"/>
      </w:pPr>
    </w:p>
    <w:p w14:paraId="48423884" w14:textId="77777777" w:rsidR="006D19F4" w:rsidRDefault="00816493">
      <w:pPr>
        <w:pStyle w:val="ReportCode"/>
      </w:pPr>
      <w:r>
        <w:rPr>
          <w:sz w:val="20"/>
        </w:rPr>
        <w:t xml:space="preserve">                // 4.</w:t>
      </w:r>
      <w:r>
        <w:rPr>
          <w:sz w:val="20"/>
        </w:rPr>
        <w:t xml:space="preserve"> Вызываем метод через Invoke</w:t>
      </w:r>
    </w:p>
    <w:p w14:paraId="2F7EFDD7" w14:textId="77777777" w:rsidR="006D19F4" w:rsidRDefault="00816493">
      <w:pPr>
        <w:pStyle w:val="ReportCode"/>
      </w:pPr>
      <w:r>
        <w:rPr>
          <w:sz w:val="20"/>
        </w:rPr>
        <w:t xml:space="preserve">                try</w:t>
      </w:r>
    </w:p>
    <w:p w14:paraId="35DCEB6F" w14:textId="77777777" w:rsidR="006D19F4" w:rsidRDefault="00816493">
      <w:pPr>
        <w:pStyle w:val="ReportCode"/>
      </w:pPr>
      <w:r>
        <w:rPr>
          <w:sz w:val="20"/>
        </w:rPr>
        <w:t xml:space="preserve">                {</w:t>
      </w:r>
    </w:p>
    <w:p w14:paraId="7740E25A" w14:textId="77777777" w:rsidR="006D19F4" w:rsidRDefault="00816493">
      <w:pPr>
        <w:pStyle w:val="ReportCode"/>
      </w:pPr>
      <w:r>
        <w:rPr>
          <w:sz w:val="20"/>
        </w:rPr>
        <w:t xml:space="preserve">                    if (method.Name == "Execute")</w:t>
      </w:r>
    </w:p>
    <w:p w14:paraId="0F389F85" w14:textId="77777777" w:rsidR="006D19F4" w:rsidRDefault="00816493">
      <w:pPr>
        <w:pStyle w:val="ReportCode"/>
      </w:pPr>
      <w:r>
        <w:rPr>
          <w:sz w:val="20"/>
        </w:rPr>
        <w:t xml:space="preserve">                    {</w:t>
      </w:r>
    </w:p>
    <w:p w14:paraId="0A4C5882" w14:textId="77777777" w:rsidR="006D19F4" w:rsidRDefault="00816493">
      <w:pPr>
        <w:pStyle w:val="ReportCode"/>
      </w:pPr>
      <w:r>
        <w:rPr>
          <w:sz w:val="20"/>
        </w:rPr>
        <w:t xml:space="preserve">                        // Метод без параметров</w:t>
      </w:r>
    </w:p>
    <w:p w14:paraId="2DEC26A1" w14:textId="77777777" w:rsidR="006D19F4" w:rsidRDefault="00816493">
      <w:pPr>
        <w:pStyle w:val="ReportCode"/>
      </w:pPr>
      <w:r>
        <w:rPr>
          <w:sz w:val="20"/>
        </w:rPr>
        <w:t xml:space="preserve">                        method.Invoke(plugin, null);</w:t>
      </w:r>
    </w:p>
    <w:p w14:paraId="5792B931" w14:textId="77777777" w:rsidR="006D19F4" w:rsidRDefault="00816493">
      <w:pPr>
        <w:pStyle w:val="ReportCode"/>
      </w:pPr>
      <w:r>
        <w:rPr>
          <w:sz w:val="20"/>
        </w:rPr>
        <w:t xml:space="preserve">                </w:t>
      </w:r>
      <w:r>
        <w:rPr>
          <w:sz w:val="20"/>
        </w:rPr>
        <w:t xml:space="preserve">    }</w:t>
      </w:r>
    </w:p>
    <w:p w14:paraId="32D76A50" w14:textId="77777777" w:rsidR="006D19F4" w:rsidRDefault="00816493">
      <w:pPr>
        <w:pStyle w:val="ReportCode"/>
      </w:pPr>
      <w:r>
        <w:rPr>
          <w:sz w:val="20"/>
        </w:rPr>
        <w:t xml:space="preserve">                    else if (method.Name == "Add")</w:t>
      </w:r>
    </w:p>
    <w:p w14:paraId="0D164CEB" w14:textId="77777777" w:rsidR="006D19F4" w:rsidRDefault="00816493">
      <w:pPr>
        <w:pStyle w:val="ReportCode"/>
      </w:pPr>
      <w:r>
        <w:rPr>
          <w:sz w:val="20"/>
        </w:rPr>
        <w:t xml:space="preserve">                    {</w:t>
      </w:r>
    </w:p>
    <w:p w14:paraId="2B917C49" w14:textId="77777777" w:rsidR="006D19F4" w:rsidRDefault="00816493">
      <w:pPr>
        <w:pStyle w:val="ReportCode"/>
      </w:pPr>
      <w:r>
        <w:rPr>
          <w:sz w:val="20"/>
        </w:rPr>
        <w:t xml:space="preserve">                        // Метод с параметрами</w:t>
      </w:r>
    </w:p>
    <w:p w14:paraId="0759B6BE" w14:textId="77777777" w:rsidR="006D19F4" w:rsidRDefault="00816493">
      <w:pPr>
        <w:pStyle w:val="ReportCode"/>
      </w:pPr>
      <w:r>
        <w:rPr>
          <w:sz w:val="20"/>
        </w:rPr>
        <w:t xml:space="preserve">                        object result = method.Invoke(plugin, new object[] { 5, 3 });</w:t>
      </w:r>
    </w:p>
    <w:p w14:paraId="17C44FAC" w14:textId="77777777" w:rsidR="006D19F4" w:rsidRDefault="00816493">
      <w:pPr>
        <w:pStyle w:val="ReportCode"/>
      </w:pPr>
      <w:r>
        <w:rPr>
          <w:sz w:val="20"/>
        </w:rPr>
        <w:t xml:space="preserve">                        Console.WriteLine($"</w:t>
      </w:r>
      <w:r>
        <w:rPr>
          <w:sz w:val="20"/>
        </w:rPr>
        <w:t xml:space="preserve"> Результат: {result}");</w:t>
      </w:r>
    </w:p>
    <w:p w14:paraId="6131393F" w14:textId="77777777" w:rsidR="006D19F4" w:rsidRDefault="00816493">
      <w:pPr>
        <w:pStyle w:val="ReportCode"/>
      </w:pPr>
      <w:r>
        <w:rPr>
          <w:sz w:val="20"/>
        </w:rPr>
        <w:t xml:space="preserve">                    }</w:t>
      </w:r>
    </w:p>
    <w:p w14:paraId="386E15D5" w14:textId="77777777" w:rsidR="006D19F4" w:rsidRDefault="00816493">
      <w:pPr>
        <w:pStyle w:val="ReportCode"/>
      </w:pPr>
      <w:r>
        <w:rPr>
          <w:sz w:val="20"/>
        </w:rPr>
        <w:t xml:space="preserve">                }</w:t>
      </w:r>
    </w:p>
    <w:p w14:paraId="72484E17" w14:textId="77777777" w:rsidR="006D19F4" w:rsidRDefault="00816493">
      <w:pPr>
        <w:pStyle w:val="ReportCode"/>
      </w:pPr>
      <w:r>
        <w:rPr>
          <w:sz w:val="20"/>
        </w:rPr>
        <w:t xml:space="preserve">                catch (Exception ex)</w:t>
      </w:r>
    </w:p>
    <w:p w14:paraId="5AE8ADA8" w14:textId="77777777" w:rsidR="006D19F4" w:rsidRDefault="00816493">
      <w:pPr>
        <w:pStyle w:val="ReportCode"/>
      </w:pPr>
      <w:r>
        <w:rPr>
          <w:sz w:val="20"/>
        </w:rPr>
        <w:t xml:space="preserve">                {</w:t>
      </w:r>
    </w:p>
    <w:p w14:paraId="2B5AF60D" w14:textId="77777777" w:rsidR="006D19F4" w:rsidRDefault="00816493">
      <w:pPr>
        <w:pStyle w:val="ReportCode"/>
      </w:pPr>
      <w:r>
        <w:rPr>
          <w:sz w:val="20"/>
        </w:rPr>
        <w:t xml:space="preserve">                    Console.WriteLine($" Ошибка: {ex.InnerException?.Message ?? ex.Message}");</w:t>
      </w:r>
    </w:p>
    <w:p w14:paraId="5B9E1967" w14:textId="77777777" w:rsidR="006D19F4" w:rsidRDefault="00816493">
      <w:pPr>
        <w:pStyle w:val="ReportCode"/>
      </w:pPr>
      <w:r>
        <w:rPr>
          <w:sz w:val="20"/>
        </w:rPr>
        <w:t xml:space="preserve">                }</w:t>
      </w:r>
    </w:p>
    <w:p w14:paraId="5B416599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76E38EF9" w14:textId="77777777" w:rsidR="006D19F4" w:rsidRDefault="006D19F4">
      <w:pPr>
        <w:pStyle w:val="ReportCode"/>
      </w:pPr>
    </w:p>
    <w:p w14:paraId="12F0D1FB" w14:textId="77777777" w:rsidR="006D19F4" w:rsidRDefault="00816493">
      <w:pPr>
        <w:pStyle w:val="ReportCode"/>
      </w:pPr>
      <w:r>
        <w:rPr>
          <w:sz w:val="20"/>
        </w:rPr>
        <w:t xml:space="preserve">            // 5. Дополнительный пример - динамический вызов по имени</w:t>
      </w:r>
    </w:p>
    <w:p w14:paraId="3BB456D6" w14:textId="77777777" w:rsidR="006D19F4" w:rsidRDefault="00816493">
      <w:pPr>
        <w:pStyle w:val="ReportCode"/>
      </w:pPr>
      <w:r>
        <w:rPr>
          <w:sz w:val="20"/>
        </w:rPr>
        <w:t xml:space="preserve">            Console.WriteLine("\n=== ДИНАМИЧЕСКИЙ ВЫЗОВ ==</w:t>
      </w:r>
      <w:r>
        <w:rPr>
          <w:sz w:val="20"/>
        </w:rPr>
        <w:t>=");</w:t>
      </w:r>
    </w:p>
    <w:p w14:paraId="1074229E" w14:textId="77777777" w:rsidR="006D19F4" w:rsidRDefault="00816493">
      <w:pPr>
        <w:pStyle w:val="ReportCode"/>
      </w:pPr>
      <w:r>
        <w:rPr>
          <w:sz w:val="20"/>
        </w:rPr>
        <w:t xml:space="preserve">            CallMethodByName(plugin, "Add", 10, 20);</w:t>
      </w:r>
    </w:p>
    <w:p w14:paraId="5260B6D4" w14:textId="77777777" w:rsidR="006D19F4" w:rsidRDefault="00816493">
      <w:pPr>
        <w:pStyle w:val="ReportCode"/>
      </w:pPr>
      <w:r>
        <w:rPr>
          <w:sz w:val="20"/>
        </w:rPr>
        <w:t xml:space="preserve">            CallMethodByName(plugin, "Execute");</w:t>
      </w:r>
    </w:p>
    <w:p w14:paraId="6352BC07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780450A6" w14:textId="77777777" w:rsidR="006D19F4" w:rsidRDefault="006D19F4">
      <w:pPr>
        <w:pStyle w:val="ReportCode"/>
      </w:pPr>
    </w:p>
    <w:p w14:paraId="5896F706" w14:textId="77777777" w:rsidR="006D19F4" w:rsidRDefault="00816493">
      <w:pPr>
        <w:pStyle w:val="ReportCode"/>
      </w:pPr>
      <w:r>
        <w:rPr>
          <w:sz w:val="20"/>
        </w:rPr>
        <w:t xml:space="preserve">        // Универсальный метод для вызова любого метода по имени</w:t>
      </w:r>
    </w:p>
    <w:p w14:paraId="328F91CC" w14:textId="77777777" w:rsidR="006D19F4" w:rsidRDefault="00816493">
      <w:pPr>
        <w:pStyle w:val="ReportCode"/>
      </w:pPr>
      <w:r>
        <w:rPr>
          <w:sz w:val="20"/>
        </w:rPr>
        <w:t xml:space="preserve">        static void CallMethodByName(IPlugin plugin, string methodName, p</w:t>
      </w:r>
      <w:r>
        <w:rPr>
          <w:sz w:val="20"/>
        </w:rPr>
        <w:t>arams object[] parameters)</w:t>
      </w:r>
    </w:p>
    <w:p w14:paraId="48D9192C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4BA79390" w14:textId="77777777" w:rsidR="006D19F4" w:rsidRDefault="00816493">
      <w:pPr>
        <w:pStyle w:val="ReportCode"/>
      </w:pPr>
      <w:r>
        <w:rPr>
          <w:sz w:val="20"/>
        </w:rPr>
        <w:t xml:space="preserve">            Type type = plugin.GetType();</w:t>
      </w:r>
    </w:p>
    <w:p w14:paraId="76D4C856" w14:textId="77777777" w:rsidR="006D19F4" w:rsidRDefault="00816493">
      <w:pPr>
        <w:pStyle w:val="ReportCode"/>
      </w:pPr>
      <w:r>
        <w:rPr>
          <w:sz w:val="20"/>
        </w:rPr>
        <w:t xml:space="preserve">            MethodInfo method = type.GetMethod(methodName);</w:t>
      </w:r>
    </w:p>
    <w:p w14:paraId="5C1680F4" w14:textId="77777777" w:rsidR="006D19F4" w:rsidRDefault="006D19F4">
      <w:pPr>
        <w:pStyle w:val="ReportCode"/>
      </w:pPr>
    </w:p>
    <w:p w14:paraId="665DF844" w14:textId="77777777" w:rsidR="006D19F4" w:rsidRDefault="00816493">
      <w:pPr>
        <w:pStyle w:val="ReportCode"/>
      </w:pPr>
      <w:r>
        <w:rPr>
          <w:sz w:val="20"/>
        </w:rPr>
        <w:t xml:space="preserve">            if (method != null)</w:t>
      </w:r>
    </w:p>
    <w:p w14:paraId="3E0A2A8F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270F9255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Console.WriteLine($"\nВызов {methodName}()");</w:t>
      </w:r>
    </w:p>
    <w:p w14:paraId="1B6D8D50" w14:textId="77777777" w:rsidR="006D19F4" w:rsidRDefault="00816493">
      <w:pPr>
        <w:pStyle w:val="ReportCode"/>
      </w:pPr>
      <w:r>
        <w:rPr>
          <w:sz w:val="20"/>
        </w:rPr>
        <w:t xml:space="preserve">                object result = method.Invoke(plugin, parameters);</w:t>
      </w:r>
    </w:p>
    <w:p w14:paraId="54D30603" w14:textId="77777777" w:rsidR="006D19F4" w:rsidRDefault="00816493">
      <w:pPr>
        <w:pStyle w:val="ReportCode"/>
      </w:pPr>
      <w:r>
        <w:rPr>
          <w:sz w:val="20"/>
        </w:rPr>
        <w:t xml:space="preserve">                if (result != null)</w:t>
      </w:r>
    </w:p>
    <w:p w14:paraId="3E9A73A9" w14:textId="77777777" w:rsidR="006D19F4" w:rsidRDefault="00816493">
      <w:pPr>
        <w:pStyle w:val="ReportCode"/>
      </w:pPr>
      <w:r>
        <w:rPr>
          <w:sz w:val="20"/>
        </w:rPr>
        <w:t xml:space="preserve">                    Console.WriteLine($" Результат: {result}");</w:t>
      </w:r>
    </w:p>
    <w:p w14:paraId="4653FAAD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1EC4A859" w14:textId="77777777" w:rsidR="006D19F4" w:rsidRDefault="00816493">
      <w:pPr>
        <w:pStyle w:val="ReportCode"/>
      </w:pPr>
      <w:r>
        <w:rPr>
          <w:sz w:val="20"/>
        </w:rPr>
        <w:lastRenderedPageBreak/>
        <w:t xml:space="preserve">            e</w:t>
      </w:r>
      <w:r>
        <w:rPr>
          <w:sz w:val="20"/>
        </w:rPr>
        <w:t>lse</w:t>
      </w:r>
    </w:p>
    <w:p w14:paraId="797B2E94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05B6D237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Console.WriteLine($"\nМетод {methodName} не найден");</w:t>
      </w:r>
    </w:p>
    <w:p w14:paraId="51AB3191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2F995A40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2928032C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7F0E721E" w14:textId="77777777" w:rsidR="006D19F4" w:rsidRDefault="00816493">
      <w:pPr>
        <w:pStyle w:val="ReportCode"/>
      </w:pPr>
      <w:r>
        <w:rPr>
          <w:sz w:val="20"/>
        </w:rPr>
        <w:t>}</w:t>
      </w:r>
    </w:p>
    <w:p w14:paraId="683CDF82" w14:textId="77777777" w:rsidR="006D19F4" w:rsidRDefault="006D19F4">
      <w:pPr>
        <w:pStyle w:val="ReportCode"/>
      </w:pPr>
    </w:p>
    <w:p w14:paraId="02576CC0" w14:textId="77777777" w:rsidR="006D19F4" w:rsidRDefault="00816493">
      <w:pPr>
        <w:pStyle w:val="ReportCode"/>
      </w:pPr>
      <w:r>
        <w:rPr>
          <w:sz w:val="20"/>
        </w:rPr>
        <w:t>// ===================== Задания 1-7 =====================</w:t>
      </w:r>
    </w:p>
    <w:p w14:paraId="6EF3B227" w14:textId="77777777" w:rsidR="006D19F4" w:rsidRDefault="00816493">
      <w:pPr>
        <w:pStyle w:val="ReportCode"/>
      </w:pPr>
      <w:r>
        <w:rPr>
          <w:sz w:val="20"/>
        </w:rPr>
        <w:t>namespace LabReflection.Tasks</w:t>
      </w:r>
    </w:p>
    <w:p w14:paraId="1606690D" w14:textId="77777777" w:rsidR="006D19F4" w:rsidRDefault="00816493">
      <w:pPr>
        <w:pStyle w:val="ReportCode"/>
      </w:pPr>
      <w:r>
        <w:rPr>
          <w:sz w:val="20"/>
        </w:rPr>
        <w:t>{</w:t>
      </w:r>
    </w:p>
    <w:p w14:paraId="0EF8CAE7" w14:textId="77777777" w:rsidR="006D19F4" w:rsidRDefault="00816493">
      <w:pPr>
        <w:pStyle w:val="ReportCode"/>
      </w:pPr>
      <w:r>
        <w:rPr>
          <w:sz w:val="20"/>
        </w:rPr>
        <w:t xml:space="preserve">    using LabReflection.AttributeExample;</w:t>
      </w:r>
    </w:p>
    <w:p w14:paraId="798CB5B7" w14:textId="77777777" w:rsidR="006D19F4" w:rsidRDefault="006D19F4">
      <w:pPr>
        <w:pStyle w:val="ReportCode"/>
      </w:pPr>
    </w:p>
    <w:p w14:paraId="2624175B" w14:textId="77777777" w:rsidR="006D19F4" w:rsidRDefault="00816493">
      <w:pPr>
        <w:pStyle w:val="ReportCode"/>
      </w:pPr>
      <w:r>
        <w:rPr>
          <w:sz w:val="20"/>
        </w:rPr>
        <w:t xml:space="preserve">    // Задание 1. Класс с приватными полями и свойствами с валидацией</w:t>
      </w:r>
    </w:p>
    <w:p w14:paraId="51A0CADC" w14:textId="77777777" w:rsidR="006D19F4" w:rsidRDefault="00816493">
      <w:pPr>
        <w:pStyle w:val="ReportCode"/>
      </w:pPr>
      <w:r>
        <w:rPr>
          <w:sz w:val="20"/>
        </w:rPr>
        <w:t xml:space="preserve">    public class Employee</w:t>
      </w:r>
    </w:p>
    <w:p w14:paraId="20933ABB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4B40E57C" w14:textId="77777777" w:rsidR="006D19F4" w:rsidRDefault="00816493">
      <w:pPr>
        <w:pStyle w:val="ReportCode"/>
      </w:pPr>
      <w:r>
        <w:rPr>
          <w:sz w:val="20"/>
        </w:rPr>
        <w:t xml:space="preserve">        private string _name;</w:t>
      </w:r>
    </w:p>
    <w:p w14:paraId="13B09FD0" w14:textId="77777777" w:rsidR="006D19F4" w:rsidRDefault="00816493">
      <w:pPr>
        <w:pStyle w:val="ReportCode"/>
      </w:pPr>
      <w:r>
        <w:rPr>
          <w:sz w:val="20"/>
        </w:rPr>
        <w:t xml:space="preserve">        private int _age;</w:t>
      </w:r>
    </w:p>
    <w:p w14:paraId="79EFB943" w14:textId="77777777" w:rsidR="006D19F4" w:rsidRDefault="00816493">
      <w:pPr>
        <w:pStyle w:val="ReportCode"/>
      </w:pPr>
      <w:r>
        <w:rPr>
          <w:sz w:val="20"/>
        </w:rPr>
        <w:t xml:space="preserve">        private double _salary;</w:t>
      </w:r>
    </w:p>
    <w:p w14:paraId="7CA34336" w14:textId="77777777" w:rsidR="006D19F4" w:rsidRDefault="006D19F4">
      <w:pPr>
        <w:pStyle w:val="ReportCode"/>
      </w:pPr>
    </w:p>
    <w:p w14:paraId="1E5662D5" w14:textId="77777777" w:rsidR="006D19F4" w:rsidRDefault="00816493">
      <w:pPr>
        <w:pStyle w:val="ReportCode"/>
      </w:pPr>
      <w:r>
        <w:rPr>
          <w:sz w:val="20"/>
        </w:rPr>
        <w:t xml:space="preserve">        public static </w:t>
      </w:r>
      <w:r>
        <w:rPr>
          <w:sz w:val="20"/>
        </w:rPr>
        <w:t>int Count = 0;</w:t>
      </w:r>
    </w:p>
    <w:p w14:paraId="731A54BA" w14:textId="77777777" w:rsidR="006D19F4" w:rsidRDefault="006D19F4">
      <w:pPr>
        <w:pStyle w:val="ReportCode"/>
      </w:pPr>
    </w:p>
    <w:p w14:paraId="54314B1F" w14:textId="77777777" w:rsidR="006D19F4" w:rsidRDefault="00816493">
      <w:pPr>
        <w:pStyle w:val="ReportCode"/>
      </w:pPr>
      <w:r>
        <w:rPr>
          <w:sz w:val="20"/>
        </w:rPr>
        <w:t xml:space="preserve">        public Employee()</w:t>
      </w:r>
    </w:p>
    <w:p w14:paraId="021BBF4E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7D86BB0B" w14:textId="77777777" w:rsidR="006D19F4" w:rsidRDefault="00816493">
      <w:pPr>
        <w:pStyle w:val="ReportCode"/>
      </w:pPr>
      <w:r>
        <w:rPr>
          <w:sz w:val="20"/>
        </w:rPr>
        <w:t xml:space="preserve">            _name = "Без имени";</w:t>
      </w:r>
    </w:p>
    <w:p w14:paraId="34C29F8B" w14:textId="77777777" w:rsidR="006D19F4" w:rsidRDefault="00816493">
      <w:pPr>
        <w:pStyle w:val="ReportCode"/>
      </w:pPr>
      <w:r>
        <w:rPr>
          <w:sz w:val="20"/>
        </w:rPr>
        <w:t xml:space="preserve">            _age = 18;</w:t>
      </w:r>
    </w:p>
    <w:p w14:paraId="296F5C5B" w14:textId="77777777" w:rsidR="006D19F4" w:rsidRDefault="00816493">
      <w:pPr>
        <w:pStyle w:val="ReportCode"/>
      </w:pPr>
      <w:r>
        <w:rPr>
          <w:sz w:val="20"/>
        </w:rPr>
        <w:t xml:space="preserve">            _salary = 0;</w:t>
      </w:r>
    </w:p>
    <w:p w14:paraId="3036E620" w14:textId="77777777" w:rsidR="006D19F4" w:rsidRDefault="00816493">
      <w:pPr>
        <w:pStyle w:val="ReportCode"/>
      </w:pPr>
      <w:r>
        <w:rPr>
          <w:sz w:val="20"/>
        </w:rPr>
        <w:t xml:space="preserve">            Count++;</w:t>
      </w:r>
    </w:p>
    <w:p w14:paraId="45273603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0C4FE982" w14:textId="77777777" w:rsidR="006D19F4" w:rsidRDefault="006D19F4">
      <w:pPr>
        <w:pStyle w:val="ReportCode"/>
      </w:pPr>
    </w:p>
    <w:p w14:paraId="70BDE096" w14:textId="77777777" w:rsidR="006D19F4" w:rsidRDefault="00816493">
      <w:pPr>
        <w:pStyle w:val="ReportCode"/>
      </w:pPr>
      <w:r>
        <w:rPr>
          <w:sz w:val="20"/>
        </w:rPr>
        <w:t xml:space="preserve">        public Employee(string name, int age, double salary)</w:t>
      </w:r>
    </w:p>
    <w:p w14:paraId="3F5DDBD2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0EC6CE8D" w14:textId="77777777" w:rsidR="006D19F4" w:rsidRDefault="00816493">
      <w:pPr>
        <w:pStyle w:val="ReportCode"/>
      </w:pPr>
      <w:r>
        <w:rPr>
          <w:sz w:val="20"/>
        </w:rPr>
        <w:t xml:space="preserve">            Name = n</w:t>
      </w:r>
      <w:r>
        <w:rPr>
          <w:sz w:val="20"/>
        </w:rPr>
        <w:t>ame;</w:t>
      </w:r>
    </w:p>
    <w:p w14:paraId="7BEEA0BB" w14:textId="77777777" w:rsidR="006D19F4" w:rsidRDefault="00816493">
      <w:pPr>
        <w:pStyle w:val="ReportCode"/>
      </w:pPr>
      <w:r>
        <w:rPr>
          <w:sz w:val="20"/>
        </w:rPr>
        <w:t xml:space="preserve">            Age = age;</w:t>
      </w:r>
    </w:p>
    <w:p w14:paraId="0C9917E7" w14:textId="77777777" w:rsidR="006D19F4" w:rsidRDefault="00816493">
      <w:pPr>
        <w:pStyle w:val="ReportCode"/>
      </w:pPr>
      <w:r>
        <w:rPr>
          <w:sz w:val="20"/>
        </w:rPr>
        <w:t xml:space="preserve">            Salary = salary;</w:t>
      </w:r>
    </w:p>
    <w:p w14:paraId="6836B708" w14:textId="77777777" w:rsidR="006D19F4" w:rsidRDefault="00816493">
      <w:pPr>
        <w:pStyle w:val="ReportCode"/>
      </w:pPr>
      <w:r>
        <w:rPr>
          <w:sz w:val="20"/>
        </w:rPr>
        <w:t xml:space="preserve">            Count++;</w:t>
      </w:r>
    </w:p>
    <w:p w14:paraId="16189E00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497235A6" w14:textId="77777777" w:rsidR="006D19F4" w:rsidRDefault="006D19F4">
      <w:pPr>
        <w:pStyle w:val="ReportCode"/>
      </w:pPr>
    </w:p>
    <w:p w14:paraId="3D80FE5E" w14:textId="77777777" w:rsidR="006D19F4" w:rsidRDefault="00816493">
      <w:pPr>
        <w:pStyle w:val="ReportCode"/>
      </w:pPr>
      <w:r>
        <w:rPr>
          <w:sz w:val="20"/>
        </w:rPr>
        <w:t xml:space="preserve">        public string Name</w:t>
      </w:r>
    </w:p>
    <w:p w14:paraId="18AB268E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78F2D738" w14:textId="77777777" w:rsidR="006D19F4" w:rsidRDefault="00816493">
      <w:pPr>
        <w:pStyle w:val="ReportCode"/>
      </w:pPr>
      <w:r>
        <w:rPr>
          <w:sz w:val="20"/>
        </w:rPr>
        <w:t xml:space="preserve">            get =&gt; _name;</w:t>
      </w:r>
    </w:p>
    <w:p w14:paraId="1737840B" w14:textId="77777777" w:rsidR="006D19F4" w:rsidRDefault="00816493">
      <w:pPr>
        <w:pStyle w:val="ReportCode"/>
      </w:pPr>
      <w:r>
        <w:rPr>
          <w:sz w:val="20"/>
        </w:rPr>
        <w:t xml:space="preserve">            set</w:t>
      </w:r>
    </w:p>
    <w:p w14:paraId="47D167D9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4789BF1B" w14:textId="77777777" w:rsidR="006D19F4" w:rsidRDefault="00816493">
      <w:pPr>
        <w:pStyle w:val="ReportCode"/>
      </w:pPr>
      <w:r>
        <w:rPr>
          <w:sz w:val="20"/>
        </w:rPr>
        <w:t xml:space="preserve">                if (string.IsNullOrWhiteSpace(value))</w:t>
      </w:r>
    </w:p>
    <w:p w14:paraId="0A754F65" w14:textId="77777777" w:rsidR="006D19F4" w:rsidRDefault="00816493">
      <w:pPr>
        <w:pStyle w:val="ReportCode"/>
      </w:pPr>
      <w:r>
        <w:rPr>
          <w:sz w:val="20"/>
        </w:rPr>
        <w:t xml:space="preserve">                    throw new ArgumentException("Имя не может быть пустым");</w:t>
      </w:r>
    </w:p>
    <w:p w14:paraId="51738E56" w14:textId="77777777" w:rsidR="006D19F4" w:rsidRDefault="00816493">
      <w:pPr>
        <w:pStyle w:val="ReportCode"/>
      </w:pPr>
      <w:r>
        <w:rPr>
          <w:sz w:val="20"/>
        </w:rPr>
        <w:t xml:space="preserve">                _name = value;</w:t>
      </w:r>
    </w:p>
    <w:p w14:paraId="59285F5E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7CDF8917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269B1F6F" w14:textId="77777777" w:rsidR="006D19F4" w:rsidRDefault="006D19F4">
      <w:pPr>
        <w:pStyle w:val="ReportCode"/>
      </w:pPr>
    </w:p>
    <w:p w14:paraId="2811A457" w14:textId="77777777" w:rsidR="006D19F4" w:rsidRDefault="00816493">
      <w:pPr>
        <w:pStyle w:val="ReportCode"/>
      </w:pPr>
      <w:r>
        <w:rPr>
          <w:sz w:val="20"/>
        </w:rPr>
        <w:t xml:space="preserve">        public int Age</w:t>
      </w:r>
    </w:p>
    <w:p w14:paraId="47DA6E3A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21C391FF" w14:textId="77777777" w:rsidR="006D19F4" w:rsidRDefault="00816493">
      <w:pPr>
        <w:pStyle w:val="ReportCode"/>
      </w:pPr>
      <w:r>
        <w:rPr>
          <w:sz w:val="20"/>
        </w:rPr>
        <w:t xml:space="preserve">            get =&gt; _age;</w:t>
      </w:r>
    </w:p>
    <w:p w14:paraId="66C49ED4" w14:textId="77777777" w:rsidR="006D19F4" w:rsidRDefault="00816493">
      <w:pPr>
        <w:pStyle w:val="ReportCode"/>
      </w:pPr>
      <w:r>
        <w:rPr>
          <w:sz w:val="20"/>
        </w:rPr>
        <w:t xml:space="preserve">            set</w:t>
      </w:r>
    </w:p>
    <w:p w14:paraId="200E17E4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57B73661" w14:textId="77777777" w:rsidR="006D19F4" w:rsidRDefault="00816493">
      <w:pPr>
        <w:pStyle w:val="ReportCode"/>
      </w:pPr>
      <w:r>
        <w:rPr>
          <w:sz w:val="20"/>
        </w:rPr>
        <w:t xml:space="preserve">                if (value &lt; 18 || value &gt; 70)</w:t>
      </w:r>
    </w:p>
    <w:p w14:paraId="2AAE1C0E" w14:textId="77777777" w:rsidR="006D19F4" w:rsidRDefault="00816493">
      <w:pPr>
        <w:pStyle w:val="ReportCode"/>
      </w:pPr>
      <w:r>
        <w:rPr>
          <w:sz w:val="20"/>
        </w:rPr>
        <w:t xml:space="preserve">                    throw new ArgumentOutOfRangeException(nameof(Age), "Возраст должен быть от 18 до 70");</w:t>
      </w:r>
    </w:p>
    <w:p w14:paraId="7476FF61" w14:textId="77777777" w:rsidR="006D19F4" w:rsidRDefault="00816493">
      <w:pPr>
        <w:pStyle w:val="ReportCode"/>
      </w:pPr>
      <w:r>
        <w:rPr>
          <w:sz w:val="20"/>
        </w:rPr>
        <w:t xml:space="preserve">                _age = value;</w:t>
      </w:r>
    </w:p>
    <w:p w14:paraId="14301238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1337AA11" w14:textId="77777777" w:rsidR="006D19F4" w:rsidRDefault="00816493">
      <w:pPr>
        <w:pStyle w:val="ReportCode"/>
      </w:pPr>
      <w:r>
        <w:rPr>
          <w:sz w:val="20"/>
        </w:rPr>
        <w:t xml:space="preserve">    </w:t>
      </w:r>
      <w:r>
        <w:rPr>
          <w:sz w:val="20"/>
        </w:rPr>
        <w:t xml:space="preserve">    }</w:t>
      </w:r>
    </w:p>
    <w:p w14:paraId="5983F8BC" w14:textId="77777777" w:rsidR="006D19F4" w:rsidRDefault="006D19F4">
      <w:pPr>
        <w:pStyle w:val="ReportCode"/>
      </w:pPr>
    </w:p>
    <w:p w14:paraId="36EA24BB" w14:textId="77777777" w:rsidR="006D19F4" w:rsidRDefault="00816493">
      <w:pPr>
        <w:pStyle w:val="ReportCode"/>
      </w:pPr>
      <w:r>
        <w:rPr>
          <w:sz w:val="20"/>
        </w:rPr>
        <w:t xml:space="preserve">        public double Salary</w:t>
      </w:r>
    </w:p>
    <w:p w14:paraId="4F8FEB01" w14:textId="77777777" w:rsidR="006D19F4" w:rsidRDefault="00816493">
      <w:pPr>
        <w:pStyle w:val="ReportCode"/>
      </w:pPr>
      <w:r>
        <w:rPr>
          <w:sz w:val="20"/>
        </w:rPr>
        <w:lastRenderedPageBreak/>
        <w:t xml:space="preserve">        {</w:t>
      </w:r>
    </w:p>
    <w:p w14:paraId="5F3773BB" w14:textId="77777777" w:rsidR="006D19F4" w:rsidRDefault="00816493">
      <w:pPr>
        <w:pStyle w:val="ReportCode"/>
      </w:pPr>
      <w:r>
        <w:rPr>
          <w:sz w:val="20"/>
        </w:rPr>
        <w:t xml:space="preserve">            get =&gt; _salary;</w:t>
      </w:r>
    </w:p>
    <w:p w14:paraId="6D5FBC20" w14:textId="77777777" w:rsidR="006D19F4" w:rsidRDefault="00816493">
      <w:pPr>
        <w:pStyle w:val="ReportCode"/>
      </w:pPr>
      <w:r>
        <w:rPr>
          <w:sz w:val="20"/>
        </w:rPr>
        <w:t xml:space="preserve">            set</w:t>
      </w:r>
    </w:p>
    <w:p w14:paraId="0CC106BF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642C8F3F" w14:textId="77777777" w:rsidR="006D19F4" w:rsidRDefault="00816493">
      <w:pPr>
        <w:pStyle w:val="ReportCode"/>
      </w:pPr>
      <w:r>
        <w:rPr>
          <w:sz w:val="20"/>
        </w:rPr>
        <w:t xml:space="preserve">                if (value &lt; 0)</w:t>
      </w:r>
    </w:p>
    <w:p w14:paraId="1C805721" w14:textId="77777777" w:rsidR="006D19F4" w:rsidRDefault="00816493">
      <w:pPr>
        <w:pStyle w:val="ReportCode"/>
      </w:pPr>
      <w:r>
        <w:rPr>
          <w:sz w:val="20"/>
        </w:rPr>
        <w:t xml:space="preserve">                    throw new ArgumentOutOfRangeException(nameof(Salary), "Зарплата не может быть отрицательной");</w:t>
      </w:r>
    </w:p>
    <w:p w14:paraId="029B4E68" w14:textId="77777777" w:rsidR="006D19F4" w:rsidRDefault="00816493">
      <w:pPr>
        <w:pStyle w:val="ReportCode"/>
      </w:pPr>
      <w:r>
        <w:rPr>
          <w:sz w:val="20"/>
        </w:rPr>
        <w:t xml:space="preserve">                _salary = value;</w:t>
      </w:r>
    </w:p>
    <w:p w14:paraId="1B1B8EDA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0B43F4FA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4919D2A4" w14:textId="77777777" w:rsidR="006D19F4" w:rsidRDefault="006D19F4">
      <w:pPr>
        <w:pStyle w:val="ReportCode"/>
      </w:pPr>
    </w:p>
    <w:p w14:paraId="7EB2C3C7" w14:textId="77777777" w:rsidR="006D19F4" w:rsidRDefault="00816493">
      <w:pPr>
        <w:pStyle w:val="ReportCode"/>
      </w:pPr>
      <w:r>
        <w:rPr>
          <w:sz w:val="20"/>
        </w:rPr>
        <w:t xml:space="preserve">        public void PrintInfo()</w:t>
      </w:r>
    </w:p>
    <w:p w14:paraId="2B0DA035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44C7CEEC" w14:textId="77777777" w:rsidR="006D19F4" w:rsidRDefault="00816493">
      <w:pPr>
        <w:pStyle w:val="ReportCode"/>
      </w:pPr>
      <w:r>
        <w:rPr>
          <w:sz w:val="20"/>
        </w:rPr>
        <w:t xml:space="preserve">            Console.WriteLine($" Employee</w:t>
      </w:r>
      <w:r>
        <w:rPr>
          <w:sz w:val="20"/>
        </w:rPr>
        <w:t>: {_name}, {_age} лет, зарплата {_salary}");</w:t>
      </w:r>
    </w:p>
    <w:p w14:paraId="4059FA04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56D953D4" w14:textId="77777777" w:rsidR="006D19F4" w:rsidRDefault="006D19F4">
      <w:pPr>
        <w:pStyle w:val="ReportCode"/>
      </w:pPr>
    </w:p>
    <w:p w14:paraId="6A71C6D4" w14:textId="77777777" w:rsidR="006D19F4" w:rsidRDefault="00816493">
      <w:pPr>
        <w:pStyle w:val="ReportCode"/>
      </w:pPr>
      <w:r>
        <w:rPr>
          <w:sz w:val="20"/>
        </w:rPr>
        <w:t xml:space="preserve">        public double CalculateBonus(double percent)</w:t>
      </w:r>
    </w:p>
    <w:p w14:paraId="29E5928D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6733F566" w14:textId="77777777" w:rsidR="006D19F4" w:rsidRDefault="00816493">
      <w:pPr>
        <w:pStyle w:val="ReportCode"/>
      </w:pPr>
      <w:r>
        <w:rPr>
          <w:sz w:val="20"/>
        </w:rPr>
        <w:t xml:space="preserve">            return _salary * percent / 100;</w:t>
      </w:r>
    </w:p>
    <w:p w14:paraId="4F5A4383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54DCE349" w14:textId="77777777" w:rsidR="006D19F4" w:rsidRDefault="006D19F4">
      <w:pPr>
        <w:pStyle w:val="ReportCode"/>
      </w:pPr>
    </w:p>
    <w:p w14:paraId="39085A89" w14:textId="77777777" w:rsidR="006D19F4" w:rsidRDefault="00816493">
      <w:pPr>
        <w:pStyle w:val="ReportCode"/>
      </w:pPr>
      <w:r>
        <w:rPr>
          <w:sz w:val="20"/>
        </w:rPr>
        <w:t xml:space="preserve">        private bool IsSenior()</w:t>
      </w:r>
    </w:p>
    <w:p w14:paraId="10860CA5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019FC560" w14:textId="77777777" w:rsidR="006D19F4" w:rsidRDefault="00816493">
      <w:pPr>
        <w:pStyle w:val="ReportCode"/>
      </w:pPr>
      <w:r>
        <w:rPr>
          <w:sz w:val="20"/>
        </w:rPr>
        <w:t xml:space="preserve">            return _age &gt;= 45;</w:t>
      </w:r>
    </w:p>
    <w:p w14:paraId="6963A686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2EF85ACB" w14:textId="77777777" w:rsidR="006D19F4" w:rsidRDefault="006D19F4">
      <w:pPr>
        <w:pStyle w:val="ReportCode"/>
      </w:pPr>
    </w:p>
    <w:p w14:paraId="08BFE335" w14:textId="77777777" w:rsidR="006D19F4" w:rsidRDefault="00816493">
      <w:pPr>
        <w:pStyle w:val="ReportCode"/>
      </w:pPr>
      <w:r>
        <w:rPr>
          <w:sz w:val="20"/>
        </w:rPr>
        <w:t xml:space="preserve">        protected void RaiseSalary(double amount)</w:t>
      </w:r>
    </w:p>
    <w:p w14:paraId="447C2A57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6A712D62" w14:textId="77777777" w:rsidR="006D19F4" w:rsidRDefault="00816493">
      <w:pPr>
        <w:pStyle w:val="ReportCode"/>
      </w:pPr>
      <w:r>
        <w:rPr>
          <w:sz w:val="20"/>
        </w:rPr>
        <w:t xml:space="preserve">            _salary += amount;</w:t>
      </w:r>
    </w:p>
    <w:p w14:paraId="12E70A61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4485F5CB" w14:textId="77777777" w:rsidR="006D19F4" w:rsidRDefault="006D19F4">
      <w:pPr>
        <w:pStyle w:val="ReportCode"/>
      </w:pPr>
    </w:p>
    <w:p w14:paraId="62333C51" w14:textId="77777777" w:rsidR="006D19F4" w:rsidRDefault="00816493">
      <w:pPr>
        <w:pStyle w:val="ReportCode"/>
      </w:pPr>
      <w:r>
        <w:rPr>
          <w:sz w:val="20"/>
        </w:rPr>
        <w:t xml:space="preserve">        public static int GetCount()</w:t>
      </w:r>
    </w:p>
    <w:p w14:paraId="629DEBE1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5F6F0BA0" w14:textId="77777777" w:rsidR="006D19F4" w:rsidRDefault="00816493">
      <w:pPr>
        <w:pStyle w:val="ReportCode"/>
      </w:pPr>
      <w:r>
        <w:rPr>
          <w:sz w:val="20"/>
        </w:rPr>
        <w:t xml:space="preserve">            return Count;</w:t>
      </w:r>
    </w:p>
    <w:p w14:paraId="421DE0C0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0F44079C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3FE4A7B1" w14:textId="77777777" w:rsidR="006D19F4" w:rsidRDefault="006D19F4">
      <w:pPr>
        <w:pStyle w:val="ReportCode"/>
      </w:pPr>
    </w:p>
    <w:p w14:paraId="4201F7BC" w14:textId="77777777" w:rsidR="006D19F4" w:rsidRDefault="00816493">
      <w:pPr>
        <w:pStyle w:val="ReportCode"/>
      </w:pPr>
      <w:r>
        <w:rPr>
          <w:sz w:val="20"/>
        </w:rPr>
        <w:t xml:space="preserve">    class Task1</w:t>
      </w:r>
    </w:p>
    <w:p w14:paraId="6089B73E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1E47BE76" w14:textId="77777777" w:rsidR="006D19F4" w:rsidRDefault="00816493">
      <w:pPr>
        <w:pStyle w:val="ReportCode"/>
      </w:pPr>
      <w:r>
        <w:rPr>
          <w:sz w:val="20"/>
        </w:rPr>
        <w:t xml:space="preserve">        public static void Run()</w:t>
      </w:r>
    </w:p>
    <w:p w14:paraId="41626EC9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7840FE84" w14:textId="77777777" w:rsidR="006D19F4" w:rsidRDefault="00816493">
      <w:pPr>
        <w:pStyle w:val="ReportCode"/>
      </w:pPr>
      <w:r>
        <w:rPr>
          <w:sz w:val="20"/>
        </w:rPr>
        <w:t xml:space="preserve">            Console.WriteLine("=== ЗАДАНИЕ 1: КЛАСС С ПРИВАТНЫМИ ПОЛЯМИ И СВОЙСТВАМИ ===\n");</w:t>
      </w:r>
    </w:p>
    <w:p w14:paraId="70710490" w14:textId="77777777" w:rsidR="006D19F4" w:rsidRDefault="006D19F4">
      <w:pPr>
        <w:pStyle w:val="ReportCode"/>
      </w:pPr>
    </w:p>
    <w:p w14:paraId="3AC8F6D5" w14:textId="77777777" w:rsidR="006D19F4" w:rsidRDefault="00816493">
      <w:pPr>
        <w:pStyle w:val="ReportCode"/>
      </w:pPr>
      <w:r>
        <w:rPr>
          <w:sz w:val="20"/>
        </w:rPr>
        <w:t xml:space="preserve">            var employee = new Employee("Иван", 30, 1500);</w:t>
      </w:r>
    </w:p>
    <w:p w14:paraId="4AB22038" w14:textId="77777777" w:rsidR="006D19F4" w:rsidRDefault="00816493">
      <w:pPr>
        <w:pStyle w:val="ReportCode"/>
      </w:pPr>
      <w:r>
        <w:rPr>
          <w:sz w:val="20"/>
        </w:rPr>
        <w:t xml:space="preserve">            employee.PrintInfo();</w:t>
      </w:r>
    </w:p>
    <w:p w14:paraId="2E8AF231" w14:textId="77777777" w:rsidR="006D19F4" w:rsidRDefault="006D19F4">
      <w:pPr>
        <w:pStyle w:val="ReportCode"/>
      </w:pPr>
    </w:p>
    <w:p w14:paraId="237A0038" w14:textId="77777777" w:rsidR="006D19F4" w:rsidRDefault="00816493">
      <w:pPr>
        <w:pStyle w:val="ReportCode"/>
      </w:pPr>
      <w:r>
        <w:rPr>
          <w:sz w:val="20"/>
        </w:rPr>
        <w:t xml:space="preserve">            Console.WriteLine("\nПроверка валидации свойств:");</w:t>
      </w:r>
    </w:p>
    <w:p w14:paraId="1A672396" w14:textId="77777777" w:rsidR="006D19F4" w:rsidRDefault="00816493">
      <w:pPr>
        <w:pStyle w:val="ReportCode"/>
      </w:pPr>
      <w:r>
        <w:rPr>
          <w:sz w:val="20"/>
        </w:rPr>
        <w:t xml:space="preserve">            try { employee.Age = 15; }</w:t>
      </w:r>
    </w:p>
    <w:p w14:paraId="01CCF0A9" w14:textId="77777777" w:rsidR="006D19F4" w:rsidRDefault="00816493">
      <w:pPr>
        <w:pStyle w:val="ReportCode"/>
      </w:pPr>
      <w:r>
        <w:rPr>
          <w:sz w:val="20"/>
        </w:rPr>
        <w:t xml:space="preserve">            catch (ArgumentException ex) { Console.WriteLine($" Age = 15: {ex.Message}"); }</w:t>
      </w:r>
    </w:p>
    <w:p w14:paraId="2E393B98" w14:textId="77777777" w:rsidR="006D19F4" w:rsidRDefault="006D19F4">
      <w:pPr>
        <w:pStyle w:val="ReportCode"/>
      </w:pPr>
    </w:p>
    <w:p w14:paraId="64AFF289" w14:textId="77777777" w:rsidR="006D19F4" w:rsidRDefault="00816493">
      <w:pPr>
        <w:pStyle w:val="ReportCode"/>
      </w:pPr>
      <w:r>
        <w:rPr>
          <w:sz w:val="20"/>
        </w:rPr>
        <w:t xml:space="preserve">            try { employee.Salary = -100; }</w:t>
      </w:r>
    </w:p>
    <w:p w14:paraId="4CF86B14" w14:textId="77777777" w:rsidR="006D19F4" w:rsidRDefault="00816493">
      <w:pPr>
        <w:pStyle w:val="ReportCode"/>
      </w:pPr>
      <w:r>
        <w:rPr>
          <w:sz w:val="20"/>
        </w:rPr>
        <w:t xml:space="preserve">            catc</w:t>
      </w:r>
      <w:r>
        <w:rPr>
          <w:sz w:val="20"/>
        </w:rPr>
        <w:t>h (ArgumentException ex) { Console.WriteLine($" Salary = -100: {ex.Message}"); }</w:t>
      </w:r>
    </w:p>
    <w:p w14:paraId="7130BB06" w14:textId="77777777" w:rsidR="006D19F4" w:rsidRDefault="006D19F4">
      <w:pPr>
        <w:pStyle w:val="ReportCode"/>
      </w:pPr>
    </w:p>
    <w:p w14:paraId="7583D06F" w14:textId="77777777" w:rsidR="006D19F4" w:rsidRDefault="00816493">
      <w:pPr>
        <w:pStyle w:val="ReportCode"/>
      </w:pPr>
      <w:r>
        <w:rPr>
          <w:sz w:val="20"/>
        </w:rPr>
        <w:t xml:space="preserve">            try { employee.Name = ""; }</w:t>
      </w:r>
    </w:p>
    <w:p w14:paraId="5CE02AE2" w14:textId="77777777" w:rsidR="006D19F4" w:rsidRDefault="00816493">
      <w:pPr>
        <w:pStyle w:val="ReportCode"/>
      </w:pPr>
      <w:r>
        <w:rPr>
          <w:sz w:val="20"/>
        </w:rPr>
        <w:t xml:space="preserve">            catch (ArgumentException ex) { Console.WriteLine($" Name = \"\": {ex.Message}"); }</w:t>
      </w:r>
    </w:p>
    <w:p w14:paraId="1EDA03FC" w14:textId="77777777" w:rsidR="006D19F4" w:rsidRDefault="006D19F4">
      <w:pPr>
        <w:pStyle w:val="ReportCode"/>
      </w:pPr>
    </w:p>
    <w:p w14:paraId="2CD792E5" w14:textId="77777777" w:rsidR="006D19F4" w:rsidRDefault="00816493">
      <w:pPr>
        <w:pStyle w:val="ReportCode"/>
      </w:pPr>
      <w:r>
        <w:rPr>
          <w:sz w:val="20"/>
        </w:rPr>
        <w:t xml:space="preserve">            Console.WriteLine("\nПрива</w:t>
      </w:r>
      <w:r>
        <w:rPr>
          <w:sz w:val="20"/>
        </w:rPr>
        <w:t>тные поля класса (через рефлексию):");</w:t>
      </w:r>
    </w:p>
    <w:p w14:paraId="652B2572" w14:textId="77777777" w:rsidR="006D19F4" w:rsidRDefault="00816493">
      <w:pPr>
        <w:pStyle w:val="ReportCode"/>
      </w:pPr>
      <w:r>
        <w:rPr>
          <w:sz w:val="20"/>
        </w:rPr>
        <w:lastRenderedPageBreak/>
        <w:t xml:space="preserve">            foreach (FieldInfo field in typeof(Employee).GetFields(BindingFlags.NonPublic | BindingFlags.Instance))</w:t>
      </w:r>
    </w:p>
    <w:p w14:paraId="4348607A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4AAA0EE6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private {field.FieldType.Name} {field.Name} = {fie</w:t>
      </w:r>
      <w:r>
        <w:rPr>
          <w:sz w:val="20"/>
        </w:rPr>
        <w:t>ld.GetValue(employee)}");</w:t>
      </w:r>
    </w:p>
    <w:p w14:paraId="790A5A94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1D41D57B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01A790F3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147075C6" w14:textId="77777777" w:rsidR="006D19F4" w:rsidRDefault="006D19F4">
      <w:pPr>
        <w:pStyle w:val="ReportCode"/>
      </w:pPr>
    </w:p>
    <w:p w14:paraId="3962E8F3" w14:textId="77777777" w:rsidR="006D19F4" w:rsidRDefault="00816493">
      <w:pPr>
        <w:pStyle w:val="ReportCode"/>
      </w:pPr>
      <w:r>
        <w:rPr>
          <w:sz w:val="20"/>
        </w:rPr>
        <w:t xml:space="preserve">    // Задание 2. Информация о всех методах класса</w:t>
      </w:r>
    </w:p>
    <w:p w14:paraId="228F8437" w14:textId="77777777" w:rsidR="006D19F4" w:rsidRDefault="00816493">
      <w:pPr>
        <w:pStyle w:val="ReportCode"/>
      </w:pPr>
      <w:r>
        <w:rPr>
          <w:sz w:val="20"/>
        </w:rPr>
        <w:t xml:space="preserve">    class Task2</w:t>
      </w:r>
    </w:p>
    <w:p w14:paraId="76CFEA2C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2157A308" w14:textId="77777777" w:rsidR="006D19F4" w:rsidRDefault="00816493">
      <w:pPr>
        <w:pStyle w:val="ReportCode"/>
      </w:pPr>
      <w:r>
        <w:rPr>
          <w:sz w:val="20"/>
        </w:rPr>
        <w:t xml:space="preserve">        public static void Run()</w:t>
      </w:r>
    </w:p>
    <w:p w14:paraId="3A1625ED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7EB9BB87" w14:textId="77777777" w:rsidR="006D19F4" w:rsidRDefault="00816493">
      <w:pPr>
        <w:pStyle w:val="ReportCode"/>
      </w:pPr>
      <w:r>
        <w:rPr>
          <w:sz w:val="20"/>
        </w:rPr>
        <w:t xml:space="preserve">            Console.WriteLine("=== ЗАДАНИЕ 2: ИНФОРМАЦИЯ О МЕТОДАХ КЛАССА ===\n");</w:t>
      </w:r>
    </w:p>
    <w:p w14:paraId="365C205B" w14:textId="77777777" w:rsidR="006D19F4" w:rsidRDefault="006D19F4">
      <w:pPr>
        <w:pStyle w:val="ReportCode"/>
      </w:pPr>
    </w:p>
    <w:p w14:paraId="075215B5" w14:textId="77777777" w:rsidR="006D19F4" w:rsidRDefault="00816493">
      <w:pPr>
        <w:pStyle w:val="ReportCode"/>
      </w:pPr>
      <w:r>
        <w:rPr>
          <w:sz w:val="20"/>
        </w:rPr>
        <w:t xml:space="preserve">            Type type = typeof(Employee);</w:t>
      </w:r>
    </w:p>
    <w:p w14:paraId="731781A4" w14:textId="77777777" w:rsidR="006D19F4" w:rsidRDefault="006D19F4">
      <w:pPr>
        <w:pStyle w:val="ReportCode"/>
      </w:pPr>
    </w:p>
    <w:p w14:paraId="67D555F4" w14:textId="77777777" w:rsidR="006D19F4" w:rsidRDefault="00816493">
      <w:pPr>
        <w:pStyle w:val="ReportCode"/>
      </w:pPr>
      <w:r>
        <w:rPr>
          <w:sz w:val="20"/>
        </w:rPr>
        <w:t xml:space="preserve">            MethodInfo[] methods = type.GetMethods(BindingFlags.Public |</w:t>
      </w:r>
    </w:p>
    <w:p w14:paraId="7E4F68B3" w14:textId="77777777" w:rsidR="006D19F4" w:rsidRDefault="00816493">
      <w:pPr>
        <w:pStyle w:val="ReportCode"/>
      </w:pPr>
      <w:r>
        <w:rPr>
          <w:sz w:val="20"/>
        </w:rPr>
        <w:t xml:space="preserve">                                                   Bindi</w:t>
      </w:r>
      <w:r>
        <w:rPr>
          <w:sz w:val="20"/>
        </w:rPr>
        <w:t>ngFlags.NonPublic |</w:t>
      </w:r>
    </w:p>
    <w:p w14:paraId="47708CEB" w14:textId="77777777" w:rsidR="006D19F4" w:rsidRDefault="00816493">
      <w:pPr>
        <w:pStyle w:val="ReportCode"/>
      </w:pPr>
      <w:r>
        <w:rPr>
          <w:sz w:val="20"/>
        </w:rPr>
        <w:t xml:space="preserve">                                                   BindingFlags.Instance |</w:t>
      </w:r>
    </w:p>
    <w:p w14:paraId="43DAF0CF" w14:textId="77777777" w:rsidR="006D19F4" w:rsidRDefault="00816493">
      <w:pPr>
        <w:pStyle w:val="ReportCode"/>
      </w:pPr>
      <w:r>
        <w:rPr>
          <w:sz w:val="20"/>
        </w:rPr>
        <w:t xml:space="preserve">                                                   BindingFlags.Static |</w:t>
      </w:r>
    </w:p>
    <w:p w14:paraId="4154FC15" w14:textId="77777777" w:rsidR="006D19F4" w:rsidRDefault="00816493">
      <w:pPr>
        <w:pStyle w:val="ReportCode"/>
      </w:pPr>
      <w:r>
        <w:rPr>
          <w:sz w:val="20"/>
        </w:rPr>
        <w:t xml:space="preserve">                                                   BindingFlags.DeclaredOnly);</w:t>
      </w:r>
    </w:p>
    <w:p w14:paraId="74578505" w14:textId="77777777" w:rsidR="006D19F4" w:rsidRDefault="006D19F4">
      <w:pPr>
        <w:pStyle w:val="ReportCode"/>
      </w:pPr>
    </w:p>
    <w:p w14:paraId="5C971763" w14:textId="77777777" w:rsidR="006D19F4" w:rsidRDefault="00816493">
      <w:pPr>
        <w:pStyle w:val="ReportCode"/>
      </w:pPr>
      <w:r>
        <w:rPr>
          <w:sz w:val="20"/>
        </w:rPr>
        <w:t xml:space="preserve">        </w:t>
      </w:r>
      <w:r>
        <w:rPr>
          <w:sz w:val="20"/>
        </w:rPr>
        <w:t xml:space="preserve">    Console.WriteLine("Методы Employee (без get_ и set_):");</w:t>
      </w:r>
    </w:p>
    <w:p w14:paraId="2B69137F" w14:textId="77777777" w:rsidR="006D19F4" w:rsidRDefault="00816493">
      <w:pPr>
        <w:pStyle w:val="ReportCode"/>
      </w:pPr>
      <w:r>
        <w:rPr>
          <w:sz w:val="20"/>
        </w:rPr>
        <w:t xml:space="preserve">            foreach (MethodInfo method in methods)</w:t>
      </w:r>
    </w:p>
    <w:p w14:paraId="791DC381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05E219F0" w14:textId="77777777" w:rsidR="006D19F4" w:rsidRDefault="00816493">
      <w:pPr>
        <w:pStyle w:val="ReportCode"/>
      </w:pPr>
      <w:r>
        <w:rPr>
          <w:sz w:val="20"/>
        </w:rPr>
        <w:t xml:space="preserve">                // Фильтруем методы, сгенерированные для свойств</w:t>
      </w:r>
    </w:p>
    <w:p w14:paraId="4E09B938" w14:textId="77777777" w:rsidR="006D19F4" w:rsidRDefault="00816493">
      <w:pPr>
        <w:pStyle w:val="ReportCode"/>
      </w:pPr>
      <w:r>
        <w:rPr>
          <w:sz w:val="20"/>
        </w:rPr>
        <w:t xml:space="preserve">                if (method.IsSpecialName &amp;&amp; (method.Name.StartsWi</w:t>
      </w:r>
      <w:r>
        <w:rPr>
          <w:sz w:val="20"/>
        </w:rPr>
        <w:t>th("get_") || method.Name.StartsWith("set_")))</w:t>
      </w:r>
    </w:p>
    <w:p w14:paraId="6613798D" w14:textId="77777777" w:rsidR="006D19F4" w:rsidRDefault="00816493">
      <w:pPr>
        <w:pStyle w:val="ReportCode"/>
      </w:pPr>
      <w:r>
        <w:rPr>
          <w:sz w:val="20"/>
        </w:rPr>
        <w:t xml:space="preserve">                    continue;</w:t>
      </w:r>
    </w:p>
    <w:p w14:paraId="142AF8C2" w14:textId="77777777" w:rsidR="006D19F4" w:rsidRDefault="006D19F4">
      <w:pPr>
        <w:pStyle w:val="ReportCode"/>
      </w:pPr>
    </w:p>
    <w:p w14:paraId="4F95D87B" w14:textId="77777777" w:rsidR="006D19F4" w:rsidRDefault="00816493">
      <w:pPr>
        <w:pStyle w:val="ReportCode"/>
      </w:pPr>
      <w:r>
        <w:rPr>
          <w:sz w:val="20"/>
        </w:rPr>
        <w:t xml:space="preserve">                string access = method.IsPublic ? "public"</w:t>
      </w:r>
    </w:p>
    <w:p w14:paraId="429ED4C1" w14:textId="77777777" w:rsidR="006D19F4" w:rsidRDefault="00816493">
      <w:pPr>
        <w:pStyle w:val="ReportCode"/>
      </w:pPr>
      <w:r>
        <w:rPr>
          <w:sz w:val="20"/>
        </w:rPr>
        <w:t xml:space="preserve">                              : method.IsPrivate ? "private"</w:t>
      </w:r>
    </w:p>
    <w:p w14:paraId="6254C36F" w14:textId="77777777" w:rsidR="006D19F4" w:rsidRDefault="00816493">
      <w:pPr>
        <w:pStyle w:val="ReportCode"/>
      </w:pPr>
      <w:r>
        <w:rPr>
          <w:sz w:val="20"/>
        </w:rPr>
        <w:t xml:space="preserve">                              : method.IsFamily ? "protect</w:t>
      </w:r>
      <w:r>
        <w:rPr>
          <w:sz w:val="20"/>
        </w:rPr>
        <w:t>ed"</w:t>
      </w:r>
    </w:p>
    <w:p w14:paraId="68DA5290" w14:textId="77777777" w:rsidR="006D19F4" w:rsidRDefault="00816493">
      <w:pPr>
        <w:pStyle w:val="ReportCode"/>
      </w:pPr>
      <w:r>
        <w:rPr>
          <w:sz w:val="20"/>
        </w:rPr>
        <w:t xml:space="preserve">                              : "internal";</w:t>
      </w:r>
    </w:p>
    <w:p w14:paraId="1A9E44F8" w14:textId="77777777" w:rsidR="006D19F4" w:rsidRDefault="00816493">
      <w:pPr>
        <w:pStyle w:val="ReportCode"/>
      </w:pPr>
      <w:r>
        <w:rPr>
          <w:sz w:val="20"/>
        </w:rPr>
        <w:t xml:space="preserve">                string isStatic = method.IsStatic ? "static " : "";</w:t>
      </w:r>
    </w:p>
    <w:p w14:paraId="44C88BBA" w14:textId="77777777" w:rsidR="006D19F4" w:rsidRDefault="00816493">
      <w:pPr>
        <w:pStyle w:val="ReportCode"/>
      </w:pPr>
      <w:r>
        <w:rPr>
          <w:sz w:val="20"/>
        </w:rPr>
        <w:t xml:space="preserve">                var parameters = string.Join(", ",</w:t>
      </w:r>
    </w:p>
    <w:p w14:paraId="5CA529CC" w14:textId="77777777" w:rsidR="006D19F4" w:rsidRDefault="00816493">
      <w:pPr>
        <w:pStyle w:val="ReportCode"/>
      </w:pPr>
      <w:r>
        <w:rPr>
          <w:sz w:val="20"/>
        </w:rPr>
        <w:t xml:space="preserve">                    method.GetParameters().Select(p =&gt; $"{p.ParameterType.Name} {p.Name}"));</w:t>
      </w:r>
    </w:p>
    <w:p w14:paraId="47415F09" w14:textId="77777777" w:rsidR="006D19F4" w:rsidRDefault="006D19F4">
      <w:pPr>
        <w:pStyle w:val="ReportCode"/>
      </w:pPr>
    </w:p>
    <w:p w14:paraId="31E7B3A3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{access} {isStatic}{method.ReturnType.Name} {method.Name}({parameters})");</w:t>
      </w:r>
    </w:p>
    <w:p w14:paraId="20E3461D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4A058E77" w14:textId="77777777" w:rsidR="006D19F4" w:rsidRDefault="006D19F4">
      <w:pPr>
        <w:pStyle w:val="ReportCode"/>
      </w:pPr>
    </w:p>
    <w:p w14:paraId="52375374" w14:textId="77777777" w:rsidR="006D19F4" w:rsidRDefault="00816493">
      <w:pPr>
        <w:pStyle w:val="ReportCode"/>
      </w:pPr>
      <w:r>
        <w:rPr>
          <w:sz w:val="20"/>
        </w:rPr>
        <w:t xml:space="preserve">            Console.WriteLine("\nРа</w:t>
      </w:r>
      <w:r>
        <w:rPr>
          <w:sz w:val="20"/>
        </w:rPr>
        <w:t>зница между флагами привязки:");</w:t>
      </w:r>
    </w:p>
    <w:p w14:paraId="2F897C62" w14:textId="77777777" w:rsidR="006D19F4" w:rsidRDefault="00816493">
      <w:pPr>
        <w:pStyle w:val="ReportCode"/>
      </w:pPr>
      <w:r>
        <w:rPr>
          <w:sz w:val="20"/>
        </w:rPr>
        <w:t xml:space="preserve">            PrintCount(type, "GetMethods() без флагов", type.GetMethods());</w:t>
      </w:r>
    </w:p>
    <w:p w14:paraId="48757D04" w14:textId="77777777" w:rsidR="006D19F4" w:rsidRDefault="00816493">
      <w:pPr>
        <w:pStyle w:val="ReportCode"/>
      </w:pPr>
      <w:r>
        <w:rPr>
          <w:sz w:val="20"/>
        </w:rPr>
        <w:t xml:space="preserve">            PrintCount(type, "Public | Instance", type.GetMethods(BindingFlags.Public | BindingFlags.Instance));</w:t>
      </w:r>
    </w:p>
    <w:p w14:paraId="5E49CBE2" w14:textId="77777777" w:rsidR="006D19F4" w:rsidRDefault="00816493">
      <w:pPr>
        <w:pStyle w:val="ReportCode"/>
      </w:pPr>
      <w:r>
        <w:rPr>
          <w:sz w:val="20"/>
        </w:rPr>
        <w:t xml:space="preserve">            PrintCount(type, "NonP</w:t>
      </w:r>
      <w:r>
        <w:rPr>
          <w:sz w:val="20"/>
        </w:rPr>
        <w:t>ublic | Instance", type.GetMethods(BindingFlags.NonPublic | BindingFlags.Instance));</w:t>
      </w:r>
    </w:p>
    <w:p w14:paraId="501F773D" w14:textId="77777777" w:rsidR="006D19F4" w:rsidRDefault="00816493">
      <w:pPr>
        <w:pStyle w:val="ReportCode"/>
      </w:pPr>
      <w:r>
        <w:rPr>
          <w:sz w:val="20"/>
        </w:rPr>
        <w:t xml:space="preserve">            PrintCount(type, "Public | Static", type.GetMethods(BindingFlags.Public | BindingFlags.Static));</w:t>
      </w:r>
    </w:p>
    <w:p w14:paraId="622E4CB4" w14:textId="77777777" w:rsidR="006D19F4" w:rsidRDefault="00816493">
      <w:pPr>
        <w:pStyle w:val="ReportCode"/>
      </w:pPr>
      <w:r>
        <w:rPr>
          <w:sz w:val="20"/>
        </w:rPr>
        <w:t xml:space="preserve">            PrintCount(type, "Public | Instance | DeclaredOnly</w:t>
      </w:r>
      <w:r>
        <w:rPr>
          <w:sz w:val="20"/>
        </w:rPr>
        <w:t>",</w:t>
      </w:r>
    </w:p>
    <w:p w14:paraId="254184A9" w14:textId="77777777" w:rsidR="006D19F4" w:rsidRDefault="00816493">
      <w:pPr>
        <w:pStyle w:val="ReportCode"/>
      </w:pPr>
      <w:r>
        <w:rPr>
          <w:sz w:val="20"/>
        </w:rPr>
        <w:t xml:space="preserve">                type.GetMethods(BindingFlags.Public | BindingFlags.Instance | BindingFlags.DeclaredOnly));</w:t>
      </w:r>
    </w:p>
    <w:p w14:paraId="5D8B171E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3C02BDEE" w14:textId="77777777" w:rsidR="006D19F4" w:rsidRDefault="006D19F4">
      <w:pPr>
        <w:pStyle w:val="ReportCode"/>
      </w:pPr>
    </w:p>
    <w:p w14:paraId="503D19BE" w14:textId="77777777" w:rsidR="006D19F4" w:rsidRDefault="00816493">
      <w:pPr>
        <w:pStyle w:val="ReportCode"/>
      </w:pPr>
      <w:r>
        <w:rPr>
          <w:sz w:val="20"/>
        </w:rPr>
        <w:t xml:space="preserve">        static void PrintCount(Type type, string flags, MethodInfo[] methods)</w:t>
      </w:r>
    </w:p>
    <w:p w14:paraId="53117666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5FF801DE" w14:textId="77777777" w:rsidR="006D19F4" w:rsidRDefault="00816493">
      <w:pPr>
        <w:pStyle w:val="ReportCode"/>
      </w:pPr>
      <w:r>
        <w:rPr>
          <w:sz w:val="20"/>
        </w:rPr>
        <w:lastRenderedPageBreak/>
        <w:t xml:space="preserve">            Console.WriteLine($" {flags,-34}: {methods.Length,2} методов -&gt; {string.Join(", ", methods.Select(m =&gt; m.Name).Take(6))}{(methods.Length &gt; 6 ? ", ..." : "")</w:t>
      </w:r>
      <w:r>
        <w:rPr>
          <w:sz w:val="20"/>
        </w:rPr>
        <w:t>}");</w:t>
      </w:r>
    </w:p>
    <w:p w14:paraId="486C812F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05A4B242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1A573AB6" w14:textId="77777777" w:rsidR="006D19F4" w:rsidRDefault="006D19F4">
      <w:pPr>
        <w:pStyle w:val="ReportCode"/>
      </w:pPr>
    </w:p>
    <w:p w14:paraId="1F741C74" w14:textId="77777777" w:rsidR="006D19F4" w:rsidRDefault="00816493">
      <w:pPr>
        <w:pStyle w:val="ReportCode"/>
      </w:pPr>
      <w:r>
        <w:rPr>
          <w:sz w:val="20"/>
        </w:rPr>
        <w:t xml:space="preserve">    // Задание 3. Создание экземпляра через Activator.CreateInstance</w:t>
      </w:r>
    </w:p>
    <w:p w14:paraId="44745ACB" w14:textId="77777777" w:rsidR="006D19F4" w:rsidRDefault="00816493">
      <w:pPr>
        <w:pStyle w:val="ReportCode"/>
      </w:pPr>
      <w:r>
        <w:rPr>
          <w:sz w:val="20"/>
        </w:rPr>
        <w:t xml:space="preserve">    class Task3</w:t>
      </w:r>
    </w:p>
    <w:p w14:paraId="3ECBF09E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30DAB331" w14:textId="77777777" w:rsidR="006D19F4" w:rsidRDefault="00816493">
      <w:pPr>
        <w:pStyle w:val="ReportCode"/>
      </w:pPr>
      <w:r>
        <w:rPr>
          <w:sz w:val="20"/>
        </w:rPr>
        <w:t xml:space="preserve">        public static void Run()</w:t>
      </w:r>
    </w:p>
    <w:p w14:paraId="511937D1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4F7F1EAC" w14:textId="77777777" w:rsidR="006D19F4" w:rsidRDefault="00816493">
      <w:pPr>
        <w:pStyle w:val="ReportCode"/>
      </w:pPr>
      <w:r>
        <w:rPr>
          <w:sz w:val="20"/>
        </w:rPr>
        <w:t xml:space="preserve">            Console.WriteLine("=== ЗАДАНИЕ 3: ACTIVATOR.CREATEINSTANCE ===\n");</w:t>
      </w:r>
    </w:p>
    <w:p w14:paraId="5AC88CD7" w14:textId="77777777" w:rsidR="006D19F4" w:rsidRDefault="006D19F4">
      <w:pPr>
        <w:pStyle w:val="ReportCode"/>
      </w:pPr>
    </w:p>
    <w:p w14:paraId="5AD00492" w14:textId="77777777" w:rsidR="006D19F4" w:rsidRDefault="00816493">
      <w:pPr>
        <w:pStyle w:val="ReportCode"/>
      </w:pPr>
      <w:r>
        <w:rPr>
          <w:sz w:val="20"/>
        </w:rPr>
        <w:t xml:space="preserve">            Type type = typeof(Employee);</w:t>
      </w:r>
    </w:p>
    <w:p w14:paraId="794C4787" w14:textId="77777777" w:rsidR="006D19F4" w:rsidRDefault="006D19F4">
      <w:pPr>
        <w:pStyle w:val="ReportCode"/>
      </w:pPr>
    </w:p>
    <w:p w14:paraId="7E60F4DC" w14:textId="77777777" w:rsidR="006D19F4" w:rsidRDefault="00816493">
      <w:pPr>
        <w:pStyle w:val="ReportCode"/>
      </w:pPr>
      <w:r>
        <w:rPr>
          <w:sz w:val="20"/>
        </w:rPr>
        <w:t xml:space="preserve">            // Способ 1: конструктор без параметров</w:t>
      </w:r>
    </w:p>
    <w:p w14:paraId="689E8EA3" w14:textId="77777777" w:rsidR="006D19F4" w:rsidRDefault="00816493">
      <w:pPr>
        <w:pStyle w:val="ReportCode"/>
      </w:pPr>
      <w:r>
        <w:rPr>
          <w:sz w:val="20"/>
        </w:rPr>
        <w:t xml:space="preserve">            object emp1 = Activator.CreateInstance(type);</w:t>
      </w:r>
    </w:p>
    <w:p w14:paraId="25D2E0A7" w14:textId="77777777" w:rsidR="006D19F4" w:rsidRDefault="00816493">
      <w:pPr>
        <w:pStyle w:val="ReportCode"/>
      </w:pPr>
      <w:r>
        <w:rPr>
          <w:sz w:val="20"/>
        </w:rPr>
        <w:t xml:space="preserve">            Console.WriteLine("1. Создан объект через конструктор без параметров:");</w:t>
      </w:r>
    </w:p>
    <w:p w14:paraId="26012D8D" w14:textId="77777777" w:rsidR="006D19F4" w:rsidRDefault="00816493">
      <w:pPr>
        <w:pStyle w:val="ReportCode"/>
      </w:pPr>
      <w:r>
        <w:rPr>
          <w:sz w:val="20"/>
        </w:rPr>
        <w:t xml:space="preserve">            PrintP</w:t>
      </w:r>
      <w:r>
        <w:rPr>
          <w:sz w:val="20"/>
        </w:rPr>
        <w:t>roperties(emp1);</w:t>
      </w:r>
    </w:p>
    <w:p w14:paraId="163D4D9F" w14:textId="77777777" w:rsidR="006D19F4" w:rsidRDefault="006D19F4">
      <w:pPr>
        <w:pStyle w:val="ReportCode"/>
      </w:pPr>
    </w:p>
    <w:p w14:paraId="48D7869B" w14:textId="77777777" w:rsidR="006D19F4" w:rsidRDefault="00816493">
      <w:pPr>
        <w:pStyle w:val="ReportCode"/>
      </w:pPr>
      <w:r>
        <w:rPr>
          <w:sz w:val="20"/>
        </w:rPr>
        <w:t xml:space="preserve">            // Установка свойств через рефлексию</w:t>
      </w:r>
    </w:p>
    <w:p w14:paraId="0F53CAD8" w14:textId="77777777" w:rsidR="006D19F4" w:rsidRDefault="00816493">
      <w:pPr>
        <w:pStyle w:val="ReportCode"/>
      </w:pPr>
      <w:r>
        <w:rPr>
          <w:sz w:val="20"/>
        </w:rPr>
        <w:t xml:space="preserve">            type.GetProperty("Name").SetValue(emp1, "Анна");</w:t>
      </w:r>
    </w:p>
    <w:p w14:paraId="1C996E7A" w14:textId="77777777" w:rsidR="006D19F4" w:rsidRDefault="00816493">
      <w:pPr>
        <w:pStyle w:val="ReportCode"/>
      </w:pPr>
      <w:r>
        <w:rPr>
          <w:sz w:val="20"/>
        </w:rPr>
        <w:t xml:space="preserve">            type.GetProperty("Age").SetValue(emp1, 25);</w:t>
      </w:r>
    </w:p>
    <w:p w14:paraId="45300607" w14:textId="77777777" w:rsidR="006D19F4" w:rsidRDefault="00816493">
      <w:pPr>
        <w:pStyle w:val="ReportCode"/>
      </w:pPr>
      <w:r>
        <w:rPr>
          <w:sz w:val="20"/>
        </w:rPr>
        <w:t xml:space="preserve">            type.GetProperty("Salary").SetValue(emp1, 2000.0);</w:t>
      </w:r>
    </w:p>
    <w:p w14:paraId="5E640DDD" w14:textId="77777777" w:rsidR="006D19F4" w:rsidRDefault="00816493">
      <w:pPr>
        <w:pStyle w:val="ReportCode"/>
      </w:pPr>
      <w:r>
        <w:rPr>
          <w:sz w:val="20"/>
        </w:rPr>
        <w:t xml:space="preserve">         </w:t>
      </w:r>
      <w:r>
        <w:rPr>
          <w:sz w:val="20"/>
        </w:rPr>
        <w:t xml:space="preserve">   Console.WriteLine("\n   После установки свойств через SetValue:");</w:t>
      </w:r>
    </w:p>
    <w:p w14:paraId="3F74B086" w14:textId="77777777" w:rsidR="006D19F4" w:rsidRDefault="00816493">
      <w:pPr>
        <w:pStyle w:val="ReportCode"/>
      </w:pPr>
      <w:r>
        <w:rPr>
          <w:sz w:val="20"/>
        </w:rPr>
        <w:t xml:space="preserve">            PrintProperties(emp1);</w:t>
      </w:r>
    </w:p>
    <w:p w14:paraId="7AA4EB54" w14:textId="77777777" w:rsidR="006D19F4" w:rsidRDefault="006D19F4">
      <w:pPr>
        <w:pStyle w:val="ReportCode"/>
      </w:pPr>
    </w:p>
    <w:p w14:paraId="23E4EFE0" w14:textId="77777777" w:rsidR="006D19F4" w:rsidRDefault="00816493">
      <w:pPr>
        <w:pStyle w:val="ReportCode"/>
      </w:pPr>
      <w:r>
        <w:rPr>
          <w:sz w:val="20"/>
        </w:rPr>
        <w:t xml:space="preserve">            // Способ 2: конструктор с параметрами</w:t>
      </w:r>
    </w:p>
    <w:p w14:paraId="20D32FAE" w14:textId="77777777" w:rsidR="006D19F4" w:rsidRDefault="00816493">
      <w:pPr>
        <w:pStyle w:val="ReportCode"/>
      </w:pPr>
      <w:r>
        <w:rPr>
          <w:sz w:val="20"/>
        </w:rPr>
        <w:t xml:space="preserve">            object emp2 = Activator.CreateInstance(type, new object[] { "Петр", 40, 3500.0 });</w:t>
      </w:r>
    </w:p>
    <w:p w14:paraId="60D8EEBD" w14:textId="77777777" w:rsidR="006D19F4" w:rsidRDefault="00816493">
      <w:pPr>
        <w:pStyle w:val="ReportCode"/>
      </w:pPr>
      <w:r>
        <w:rPr>
          <w:sz w:val="20"/>
        </w:rPr>
        <w:t xml:space="preserve">    </w:t>
      </w:r>
      <w:r>
        <w:rPr>
          <w:sz w:val="20"/>
        </w:rPr>
        <w:t xml:space="preserve">        Console.WriteLine("\n2. Создан объект через конструктор с параметрами:");</w:t>
      </w:r>
    </w:p>
    <w:p w14:paraId="7D4BC244" w14:textId="77777777" w:rsidR="006D19F4" w:rsidRDefault="00816493">
      <w:pPr>
        <w:pStyle w:val="ReportCode"/>
      </w:pPr>
      <w:r>
        <w:rPr>
          <w:sz w:val="20"/>
        </w:rPr>
        <w:t xml:space="preserve">            PrintProperties(emp2);</w:t>
      </w:r>
    </w:p>
    <w:p w14:paraId="5E68A356" w14:textId="77777777" w:rsidR="006D19F4" w:rsidRDefault="006D19F4">
      <w:pPr>
        <w:pStyle w:val="ReportCode"/>
      </w:pPr>
    </w:p>
    <w:p w14:paraId="6F4F052A" w14:textId="77777777" w:rsidR="006D19F4" w:rsidRDefault="00816493">
      <w:pPr>
        <w:pStyle w:val="ReportCode"/>
      </w:pPr>
      <w:r>
        <w:rPr>
          <w:sz w:val="20"/>
        </w:rPr>
        <w:t xml:space="preserve">            int count = (int)type.GetMethod("GetCount").Invoke(null, null);</w:t>
      </w:r>
    </w:p>
    <w:p w14:paraId="4585FDD0" w14:textId="77777777" w:rsidR="006D19F4" w:rsidRDefault="00816493">
      <w:pPr>
        <w:pStyle w:val="ReportCode"/>
      </w:pPr>
      <w:r>
        <w:rPr>
          <w:sz w:val="20"/>
        </w:rPr>
        <w:t xml:space="preserve">            Console.WriteLine($"\nВсего создано объектов Emplo</w:t>
      </w:r>
      <w:r>
        <w:rPr>
          <w:sz w:val="20"/>
        </w:rPr>
        <w:t>yee: {count}");</w:t>
      </w:r>
    </w:p>
    <w:p w14:paraId="40670195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4AB495FB" w14:textId="77777777" w:rsidR="006D19F4" w:rsidRDefault="006D19F4">
      <w:pPr>
        <w:pStyle w:val="ReportCode"/>
      </w:pPr>
    </w:p>
    <w:p w14:paraId="0CEAAAC2" w14:textId="77777777" w:rsidR="006D19F4" w:rsidRDefault="00816493">
      <w:pPr>
        <w:pStyle w:val="ReportCode"/>
      </w:pPr>
      <w:r>
        <w:rPr>
          <w:sz w:val="20"/>
        </w:rPr>
        <w:t xml:space="preserve">        static void PrintProperties(object obj)</w:t>
      </w:r>
    </w:p>
    <w:p w14:paraId="21A58F86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677FC040" w14:textId="77777777" w:rsidR="006D19F4" w:rsidRDefault="00816493">
      <w:pPr>
        <w:pStyle w:val="ReportCode"/>
      </w:pPr>
      <w:r>
        <w:rPr>
          <w:sz w:val="20"/>
        </w:rPr>
        <w:t xml:space="preserve">            foreach (PropertyInfo prop in obj.GetType().GetProperties())</w:t>
      </w:r>
    </w:p>
    <w:p w14:paraId="2AFF3669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1BD727D9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  {prop.Name} = {prop.GetValue(obj)}");</w:t>
      </w:r>
    </w:p>
    <w:p w14:paraId="2820712C" w14:textId="77777777" w:rsidR="006D19F4" w:rsidRDefault="00816493">
      <w:pPr>
        <w:pStyle w:val="ReportCode"/>
      </w:pPr>
      <w:r>
        <w:rPr>
          <w:sz w:val="20"/>
        </w:rPr>
        <w:t xml:space="preserve">       </w:t>
      </w:r>
      <w:r>
        <w:rPr>
          <w:sz w:val="20"/>
        </w:rPr>
        <w:t xml:space="preserve">     }</w:t>
      </w:r>
    </w:p>
    <w:p w14:paraId="7FA26771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14675EAD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5CA7D9CE" w14:textId="77777777" w:rsidR="006D19F4" w:rsidRDefault="006D19F4">
      <w:pPr>
        <w:pStyle w:val="ReportCode"/>
      </w:pPr>
    </w:p>
    <w:p w14:paraId="2E5B8E33" w14:textId="77777777" w:rsidR="006D19F4" w:rsidRDefault="00816493">
      <w:pPr>
        <w:pStyle w:val="ReportCode"/>
      </w:pPr>
      <w:r>
        <w:rPr>
          <w:sz w:val="20"/>
        </w:rPr>
        <w:t xml:space="preserve">    // Задание 4. "Черный ящик" с приватным полем и приватными методами</w:t>
      </w:r>
    </w:p>
    <w:p w14:paraId="096B169E" w14:textId="77777777" w:rsidR="006D19F4" w:rsidRDefault="00816493">
      <w:pPr>
        <w:pStyle w:val="ReportCode"/>
      </w:pPr>
      <w:r>
        <w:rPr>
          <w:sz w:val="20"/>
        </w:rPr>
        <w:t xml:space="preserve">    public class SecretBox</w:t>
      </w:r>
    </w:p>
    <w:p w14:paraId="6C4F67F0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3D535966" w14:textId="77777777" w:rsidR="006D19F4" w:rsidRDefault="00816493">
      <w:pPr>
        <w:pStyle w:val="ReportCode"/>
      </w:pPr>
      <w:r>
        <w:rPr>
          <w:sz w:val="20"/>
        </w:rPr>
        <w:t xml:space="preserve">        private int _secret = 42;</w:t>
      </w:r>
    </w:p>
    <w:p w14:paraId="41997798" w14:textId="77777777" w:rsidR="006D19F4" w:rsidRDefault="006D19F4">
      <w:pPr>
        <w:pStyle w:val="ReportCode"/>
      </w:pPr>
    </w:p>
    <w:p w14:paraId="378DDE62" w14:textId="77777777" w:rsidR="006D19F4" w:rsidRDefault="00816493">
      <w:pPr>
        <w:pStyle w:val="ReportCode"/>
      </w:pPr>
      <w:r>
        <w:rPr>
          <w:sz w:val="20"/>
        </w:rPr>
        <w:t xml:space="preserve">        public int GetSecret()</w:t>
      </w:r>
    </w:p>
    <w:p w14:paraId="5899191C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04653A44" w14:textId="77777777" w:rsidR="006D19F4" w:rsidRDefault="00816493">
      <w:pPr>
        <w:pStyle w:val="ReportCode"/>
      </w:pPr>
      <w:r>
        <w:rPr>
          <w:sz w:val="20"/>
        </w:rPr>
        <w:t xml:space="preserve">            return _secret;</w:t>
      </w:r>
    </w:p>
    <w:p w14:paraId="3A78F62E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4D891462" w14:textId="77777777" w:rsidR="006D19F4" w:rsidRDefault="006D19F4">
      <w:pPr>
        <w:pStyle w:val="ReportCode"/>
      </w:pPr>
    </w:p>
    <w:p w14:paraId="1EDFCCFE" w14:textId="77777777" w:rsidR="006D19F4" w:rsidRDefault="00816493">
      <w:pPr>
        <w:pStyle w:val="ReportCode"/>
      </w:pPr>
      <w:r>
        <w:rPr>
          <w:sz w:val="20"/>
        </w:rPr>
        <w:t xml:space="preserve">        private int Calculate(int a, int b)</w:t>
      </w:r>
    </w:p>
    <w:p w14:paraId="0AC7FA81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34E1CC41" w14:textId="77777777" w:rsidR="006D19F4" w:rsidRDefault="00816493">
      <w:pPr>
        <w:pStyle w:val="ReportCode"/>
      </w:pPr>
      <w:r>
        <w:rPr>
          <w:sz w:val="20"/>
        </w:rPr>
        <w:lastRenderedPageBreak/>
        <w:t xml:space="preserve">            return a * b + _secret;</w:t>
      </w:r>
    </w:p>
    <w:p w14:paraId="5565A597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378E72BD" w14:textId="77777777" w:rsidR="006D19F4" w:rsidRDefault="006D19F4">
      <w:pPr>
        <w:pStyle w:val="ReportCode"/>
      </w:pPr>
    </w:p>
    <w:p w14:paraId="6ED4912D" w14:textId="77777777" w:rsidR="006D19F4" w:rsidRDefault="00816493">
      <w:pPr>
        <w:pStyle w:val="ReportCode"/>
      </w:pPr>
      <w:r>
        <w:rPr>
          <w:sz w:val="20"/>
        </w:rPr>
        <w:t xml:space="preserve">        private int Square()</w:t>
      </w:r>
    </w:p>
    <w:p w14:paraId="6BD2675A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01D3D937" w14:textId="77777777" w:rsidR="006D19F4" w:rsidRDefault="00816493">
      <w:pPr>
        <w:pStyle w:val="ReportCode"/>
      </w:pPr>
      <w:r>
        <w:rPr>
          <w:sz w:val="20"/>
        </w:rPr>
        <w:t xml:space="preserve">            return _secret * _secret;</w:t>
      </w:r>
    </w:p>
    <w:p w14:paraId="3740CDA6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4C1E3BC3" w14:textId="77777777" w:rsidR="006D19F4" w:rsidRDefault="006D19F4">
      <w:pPr>
        <w:pStyle w:val="ReportCode"/>
      </w:pPr>
    </w:p>
    <w:p w14:paraId="3EE78C3F" w14:textId="77777777" w:rsidR="006D19F4" w:rsidRDefault="00816493">
      <w:pPr>
        <w:pStyle w:val="ReportCode"/>
      </w:pPr>
      <w:r>
        <w:rPr>
          <w:sz w:val="20"/>
        </w:rPr>
        <w:t xml:space="preserve">        private string Describe(string prefix)</w:t>
      </w:r>
    </w:p>
    <w:p w14:paraId="53FC0FA6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07F12714" w14:textId="77777777" w:rsidR="006D19F4" w:rsidRDefault="00816493">
      <w:pPr>
        <w:pStyle w:val="ReportCode"/>
      </w:pPr>
      <w:r>
        <w:rPr>
          <w:sz w:val="20"/>
        </w:rPr>
        <w:t xml:space="preserve">            return $"{prefix}: секрет = {_secret}";</w:t>
      </w:r>
    </w:p>
    <w:p w14:paraId="4974E097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23D8CEC8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4F81A4E6" w14:textId="77777777" w:rsidR="006D19F4" w:rsidRDefault="006D19F4">
      <w:pPr>
        <w:pStyle w:val="ReportCode"/>
      </w:pPr>
    </w:p>
    <w:p w14:paraId="3B9FE804" w14:textId="77777777" w:rsidR="006D19F4" w:rsidRDefault="00816493">
      <w:pPr>
        <w:pStyle w:val="ReportCode"/>
      </w:pPr>
      <w:r>
        <w:rPr>
          <w:sz w:val="20"/>
        </w:rPr>
        <w:t xml:space="preserve">    // Задание 5. Доступ к приватному полю и изменение его значения</w:t>
      </w:r>
    </w:p>
    <w:p w14:paraId="0094C0D7" w14:textId="77777777" w:rsidR="006D19F4" w:rsidRDefault="00816493">
      <w:pPr>
        <w:pStyle w:val="ReportCode"/>
      </w:pPr>
      <w:r>
        <w:rPr>
          <w:sz w:val="20"/>
        </w:rPr>
        <w:t xml:space="preserve">    class Task5</w:t>
      </w:r>
    </w:p>
    <w:p w14:paraId="65B6B459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2D3195AC" w14:textId="77777777" w:rsidR="006D19F4" w:rsidRDefault="00816493">
      <w:pPr>
        <w:pStyle w:val="ReportCode"/>
      </w:pPr>
      <w:r>
        <w:rPr>
          <w:sz w:val="20"/>
        </w:rPr>
        <w:t xml:space="preserve">        public static void Run()</w:t>
      </w:r>
    </w:p>
    <w:p w14:paraId="6247B688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74327172" w14:textId="77777777" w:rsidR="006D19F4" w:rsidRDefault="00816493">
      <w:pPr>
        <w:pStyle w:val="ReportCode"/>
      </w:pPr>
      <w:r>
        <w:rPr>
          <w:sz w:val="20"/>
        </w:rPr>
        <w:t xml:space="preserve">            Console.WriteLine("=== ЗАДАНИЯ 4 И 5: ДОСТУП К ПРИВАТНОМУ ПОЛЮ ===\n");</w:t>
      </w:r>
    </w:p>
    <w:p w14:paraId="4E370DC9" w14:textId="77777777" w:rsidR="006D19F4" w:rsidRDefault="006D19F4">
      <w:pPr>
        <w:pStyle w:val="ReportCode"/>
      </w:pPr>
    </w:p>
    <w:p w14:paraId="3118BD19" w14:textId="77777777" w:rsidR="006D19F4" w:rsidRDefault="00816493">
      <w:pPr>
        <w:pStyle w:val="ReportCode"/>
      </w:pPr>
      <w:r>
        <w:rPr>
          <w:sz w:val="20"/>
        </w:rPr>
        <w:t xml:space="preserve">            var box = new SecretBox();</w:t>
      </w:r>
    </w:p>
    <w:p w14:paraId="1D1B4333" w14:textId="77777777" w:rsidR="006D19F4" w:rsidRDefault="00816493">
      <w:pPr>
        <w:pStyle w:val="ReportCode"/>
      </w:pPr>
      <w:r>
        <w:rPr>
          <w:sz w:val="20"/>
        </w:rPr>
        <w:t xml:space="preserve">            Type type = typeof(SecretBox);</w:t>
      </w:r>
    </w:p>
    <w:p w14:paraId="39EDAA35" w14:textId="77777777" w:rsidR="006D19F4" w:rsidRDefault="00816493">
      <w:pPr>
        <w:pStyle w:val="ReportCode"/>
      </w:pPr>
      <w:r>
        <w:rPr>
          <w:sz w:val="20"/>
        </w:rPr>
        <w:t xml:space="preserve">            Console.WriteLine($"Значение через публичный метод GetSecret(): {box.GetSecret()}");</w:t>
      </w:r>
    </w:p>
    <w:p w14:paraId="6DA7934F" w14:textId="77777777" w:rsidR="006D19F4" w:rsidRDefault="006D19F4">
      <w:pPr>
        <w:pStyle w:val="ReportCode"/>
      </w:pPr>
    </w:p>
    <w:p w14:paraId="50CB38A8" w14:textId="77777777" w:rsidR="006D19F4" w:rsidRDefault="00816493">
      <w:pPr>
        <w:pStyle w:val="ReportCode"/>
      </w:pPr>
      <w:r>
        <w:rPr>
          <w:sz w:val="20"/>
        </w:rPr>
        <w:t xml:space="preserve">            try</w:t>
      </w:r>
    </w:p>
    <w:p w14:paraId="1F4961B8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5D369DC5" w14:textId="77777777" w:rsidR="006D19F4" w:rsidRDefault="00816493">
      <w:pPr>
        <w:pStyle w:val="ReportCode"/>
      </w:pPr>
      <w:r>
        <w:rPr>
          <w:sz w:val="20"/>
        </w:rPr>
        <w:t xml:space="preserve">                FieldInfo secretField = type.GetField("_secret", BindingFlags.NonPub</w:t>
      </w:r>
      <w:r>
        <w:rPr>
          <w:sz w:val="20"/>
        </w:rPr>
        <w:t>lic | BindingFlags.Instance);</w:t>
      </w:r>
    </w:p>
    <w:p w14:paraId="134F64D0" w14:textId="77777777" w:rsidR="006D19F4" w:rsidRDefault="00816493">
      <w:pPr>
        <w:pStyle w:val="ReportCode"/>
      </w:pPr>
      <w:r>
        <w:rPr>
          <w:sz w:val="20"/>
        </w:rPr>
        <w:t xml:space="preserve">                if (secretField == null)</w:t>
      </w:r>
    </w:p>
    <w:p w14:paraId="67DB35A9" w14:textId="77777777" w:rsidR="006D19F4" w:rsidRDefault="00816493">
      <w:pPr>
        <w:pStyle w:val="ReportCode"/>
      </w:pPr>
      <w:r>
        <w:rPr>
          <w:sz w:val="20"/>
        </w:rPr>
        <w:t xml:space="preserve">                    throw new MissingFieldException(type.Name, "_secret");</w:t>
      </w:r>
    </w:p>
    <w:p w14:paraId="5FA673C7" w14:textId="77777777" w:rsidR="006D19F4" w:rsidRDefault="006D19F4">
      <w:pPr>
        <w:pStyle w:val="ReportCode"/>
      </w:pPr>
    </w:p>
    <w:p w14:paraId="0FB47BE7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Console.WriteLine($"Значение через FieldInfo.GetValue: {secretField.GetValue(box)}");</w:t>
      </w:r>
    </w:p>
    <w:p w14:paraId="1A0201E5" w14:textId="77777777" w:rsidR="006D19F4" w:rsidRDefault="006D19F4">
      <w:pPr>
        <w:pStyle w:val="ReportCode"/>
      </w:pPr>
    </w:p>
    <w:p w14:paraId="5A0F71C7" w14:textId="77777777" w:rsidR="006D19F4" w:rsidRDefault="00816493">
      <w:pPr>
        <w:pStyle w:val="ReportCode"/>
      </w:pPr>
      <w:r>
        <w:rPr>
          <w:sz w:val="20"/>
        </w:rPr>
        <w:t xml:space="preserve">      </w:t>
      </w:r>
      <w:r>
        <w:rPr>
          <w:sz w:val="20"/>
        </w:rPr>
        <w:t xml:space="preserve">          secretField.SetValue(box, 100);</w:t>
      </w:r>
    </w:p>
    <w:p w14:paraId="1D8CB2FE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Console.WriteLine($"После SetValue(100) GetSecret() вернул: {box.GetSecret()}");</w:t>
      </w:r>
    </w:p>
    <w:p w14:paraId="39BB69A1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Console.WriteLine("Инкапсуляция нарушена: приватное поле изменено извне.");</w:t>
      </w:r>
    </w:p>
    <w:p w14:paraId="65D01788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7B23B8A2" w14:textId="77777777" w:rsidR="006D19F4" w:rsidRDefault="00816493">
      <w:pPr>
        <w:pStyle w:val="ReportCode"/>
      </w:pPr>
      <w:r>
        <w:rPr>
          <w:sz w:val="20"/>
        </w:rPr>
        <w:t xml:space="preserve">           </w:t>
      </w:r>
      <w:r>
        <w:rPr>
          <w:sz w:val="20"/>
        </w:rPr>
        <w:t xml:space="preserve"> catch (FieldAccessException ex)</w:t>
      </w:r>
    </w:p>
    <w:p w14:paraId="246F2533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56F2E33A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Console.WriteLine($"Недостаточно прав: {ex.Message}");</w:t>
      </w:r>
    </w:p>
    <w:p w14:paraId="3F040FC5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19DDE165" w14:textId="77777777" w:rsidR="006D19F4" w:rsidRDefault="006D19F4">
      <w:pPr>
        <w:pStyle w:val="ReportCode"/>
      </w:pPr>
    </w:p>
    <w:p w14:paraId="701C9796" w14:textId="77777777" w:rsidR="006D19F4" w:rsidRDefault="00816493">
      <w:pPr>
        <w:pStyle w:val="ReportCode"/>
      </w:pPr>
      <w:r>
        <w:rPr>
          <w:sz w:val="20"/>
        </w:rPr>
        <w:t xml:space="preserve">            Console.WriteLine("\nОбработка исключений:");</w:t>
      </w:r>
    </w:p>
    <w:p w14:paraId="13F042AA" w14:textId="77777777" w:rsidR="006D19F4" w:rsidRDefault="00816493">
      <w:pPr>
        <w:pStyle w:val="ReportCode"/>
      </w:pPr>
      <w:r>
        <w:rPr>
          <w:sz w:val="20"/>
        </w:rPr>
        <w:t xml:space="preserve">            try</w:t>
      </w:r>
    </w:p>
    <w:p w14:paraId="033A4043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6CC00F45" w14:textId="77777777" w:rsidR="006D19F4" w:rsidRDefault="00816493">
      <w:pPr>
        <w:pStyle w:val="ReportCode"/>
      </w:pPr>
      <w:r>
        <w:rPr>
          <w:sz w:val="20"/>
        </w:rPr>
        <w:t xml:space="preserve">                FieldInfo wrongField = type.GetField("_unknown", BindingFlags.NonPublic | BindingFlags.Instance);</w:t>
      </w:r>
    </w:p>
    <w:p w14:paraId="1F16CE78" w14:textId="77777777" w:rsidR="006D19F4" w:rsidRDefault="00816493">
      <w:pPr>
        <w:pStyle w:val="ReportCode"/>
      </w:pPr>
      <w:r>
        <w:rPr>
          <w:sz w:val="20"/>
        </w:rPr>
        <w:t xml:space="preserve">                if (wrongField == null)</w:t>
      </w:r>
    </w:p>
    <w:p w14:paraId="48FB9A80" w14:textId="77777777" w:rsidR="006D19F4" w:rsidRDefault="00816493">
      <w:pPr>
        <w:pStyle w:val="ReportCode"/>
      </w:pPr>
      <w:r>
        <w:rPr>
          <w:sz w:val="20"/>
        </w:rPr>
        <w:t xml:space="preserve">                    throw new MissingFieldException(type.Name, "_unknown");</w:t>
      </w:r>
    </w:p>
    <w:p w14:paraId="7762F038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29A69EBD" w14:textId="77777777" w:rsidR="006D19F4" w:rsidRDefault="00816493">
      <w:pPr>
        <w:pStyle w:val="ReportCode"/>
      </w:pPr>
      <w:r>
        <w:rPr>
          <w:sz w:val="20"/>
        </w:rPr>
        <w:t xml:space="preserve">            </w:t>
      </w:r>
      <w:r>
        <w:rPr>
          <w:sz w:val="20"/>
        </w:rPr>
        <w:t>catch (MissingFieldException ex)</w:t>
      </w:r>
    </w:p>
    <w:p w14:paraId="78247F04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2B29ABCC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Поле не найдено: {ex.Message}");</w:t>
      </w:r>
    </w:p>
    <w:p w14:paraId="78B087F3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275C6320" w14:textId="77777777" w:rsidR="006D19F4" w:rsidRDefault="006D19F4">
      <w:pPr>
        <w:pStyle w:val="ReportCode"/>
      </w:pPr>
    </w:p>
    <w:p w14:paraId="1E538131" w14:textId="77777777" w:rsidR="006D19F4" w:rsidRDefault="00816493">
      <w:pPr>
        <w:pStyle w:val="ReportCode"/>
      </w:pPr>
      <w:r>
        <w:rPr>
          <w:sz w:val="20"/>
        </w:rPr>
        <w:t xml:space="preserve">            try</w:t>
      </w:r>
    </w:p>
    <w:p w14:paraId="049001FB" w14:textId="77777777" w:rsidR="006D19F4" w:rsidRDefault="00816493">
      <w:pPr>
        <w:pStyle w:val="ReportCode"/>
      </w:pPr>
      <w:r>
        <w:rPr>
          <w:sz w:val="20"/>
        </w:rPr>
        <w:lastRenderedPageBreak/>
        <w:t xml:space="preserve">            {</w:t>
      </w:r>
    </w:p>
    <w:p w14:paraId="23A8B11C" w14:textId="77777777" w:rsidR="006D19F4" w:rsidRDefault="00816493">
      <w:pPr>
        <w:pStyle w:val="ReportCode"/>
      </w:pPr>
      <w:r>
        <w:rPr>
          <w:sz w:val="20"/>
        </w:rPr>
        <w:t xml:space="preserve">                FieldInfo secretField = type.GetField("_secret", BindingFlags.NonPublic | Bind</w:t>
      </w:r>
      <w:r>
        <w:rPr>
          <w:sz w:val="20"/>
        </w:rPr>
        <w:t>ingFlags.Instance);</w:t>
      </w:r>
    </w:p>
    <w:p w14:paraId="199F381F" w14:textId="77777777" w:rsidR="006D19F4" w:rsidRDefault="00816493">
      <w:pPr>
        <w:pStyle w:val="ReportCode"/>
      </w:pPr>
      <w:r>
        <w:rPr>
          <w:sz w:val="20"/>
        </w:rPr>
        <w:t xml:space="preserve">                secretField.SetValue(box, "текст");</w:t>
      </w:r>
    </w:p>
    <w:p w14:paraId="0C38B28A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7626113A" w14:textId="77777777" w:rsidR="006D19F4" w:rsidRDefault="00816493">
      <w:pPr>
        <w:pStyle w:val="ReportCode"/>
      </w:pPr>
      <w:r>
        <w:rPr>
          <w:sz w:val="20"/>
        </w:rPr>
        <w:t xml:space="preserve">            catch (ArgumentException ex)</w:t>
      </w:r>
    </w:p>
    <w:p w14:paraId="2D6FC7A5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344ADC3C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Неверный тип значения: {ex.Message}");</w:t>
      </w:r>
    </w:p>
    <w:p w14:paraId="36EFB4BA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24F50FA0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68652E9C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0CBA0D70" w14:textId="77777777" w:rsidR="006D19F4" w:rsidRDefault="006D19F4">
      <w:pPr>
        <w:pStyle w:val="ReportCode"/>
      </w:pPr>
    </w:p>
    <w:p w14:paraId="58A23157" w14:textId="77777777" w:rsidR="006D19F4" w:rsidRDefault="00816493">
      <w:pPr>
        <w:pStyle w:val="ReportCode"/>
      </w:pPr>
      <w:r>
        <w:rPr>
          <w:sz w:val="20"/>
        </w:rPr>
        <w:t xml:space="preserve">    // Задание 6. Вызов приватных методов через рефлексию</w:t>
      </w:r>
    </w:p>
    <w:p w14:paraId="614BC486" w14:textId="77777777" w:rsidR="006D19F4" w:rsidRDefault="00816493">
      <w:pPr>
        <w:pStyle w:val="ReportCode"/>
      </w:pPr>
      <w:r>
        <w:rPr>
          <w:sz w:val="20"/>
        </w:rPr>
        <w:t xml:space="preserve">    class Task6</w:t>
      </w:r>
    </w:p>
    <w:p w14:paraId="32BF346D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6C4B1B14" w14:textId="77777777" w:rsidR="006D19F4" w:rsidRDefault="00816493">
      <w:pPr>
        <w:pStyle w:val="ReportCode"/>
      </w:pPr>
      <w:r>
        <w:rPr>
          <w:sz w:val="20"/>
        </w:rPr>
        <w:t xml:space="preserve">        public static void Run()</w:t>
      </w:r>
    </w:p>
    <w:p w14:paraId="185AB42C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6ABEB0A8" w14:textId="77777777" w:rsidR="006D19F4" w:rsidRDefault="00816493">
      <w:pPr>
        <w:pStyle w:val="ReportCode"/>
      </w:pPr>
      <w:r>
        <w:rPr>
          <w:sz w:val="20"/>
        </w:rPr>
        <w:t xml:space="preserve">            Console.WriteL</w:t>
      </w:r>
      <w:r>
        <w:rPr>
          <w:sz w:val="20"/>
        </w:rPr>
        <w:t>ine("=== ЗАДАНИЕ 6: ВЫЗОВ ПРИВАТНОГО МЕТОДА ===\n");</w:t>
      </w:r>
    </w:p>
    <w:p w14:paraId="308C1179" w14:textId="77777777" w:rsidR="006D19F4" w:rsidRDefault="006D19F4">
      <w:pPr>
        <w:pStyle w:val="ReportCode"/>
      </w:pPr>
    </w:p>
    <w:p w14:paraId="08870CC7" w14:textId="77777777" w:rsidR="006D19F4" w:rsidRDefault="00816493">
      <w:pPr>
        <w:pStyle w:val="ReportCode"/>
      </w:pPr>
      <w:r>
        <w:rPr>
          <w:sz w:val="20"/>
        </w:rPr>
        <w:t xml:space="preserve">            var box = new SecretBox();</w:t>
      </w:r>
    </w:p>
    <w:p w14:paraId="4001DC26" w14:textId="77777777" w:rsidR="006D19F4" w:rsidRDefault="00816493">
      <w:pPr>
        <w:pStyle w:val="ReportCode"/>
      </w:pPr>
      <w:r>
        <w:rPr>
          <w:sz w:val="20"/>
        </w:rPr>
        <w:t xml:space="preserve">            Type type = typeof(SecretBox);</w:t>
      </w:r>
    </w:p>
    <w:p w14:paraId="22677DF1" w14:textId="77777777" w:rsidR="006D19F4" w:rsidRDefault="00816493">
      <w:pPr>
        <w:pStyle w:val="ReportCode"/>
      </w:pPr>
      <w:r>
        <w:rPr>
          <w:sz w:val="20"/>
        </w:rPr>
        <w:t xml:space="preserve">            BindingFlags flags = BindingFlags.NonPublic | BindingFlags.Instance;</w:t>
      </w:r>
    </w:p>
    <w:p w14:paraId="77573BBF" w14:textId="77777777" w:rsidR="006D19F4" w:rsidRDefault="006D19F4">
      <w:pPr>
        <w:pStyle w:val="ReportCode"/>
      </w:pPr>
    </w:p>
    <w:p w14:paraId="689C0D3D" w14:textId="77777777" w:rsidR="006D19F4" w:rsidRDefault="00816493">
      <w:pPr>
        <w:pStyle w:val="ReportCode"/>
      </w:pPr>
      <w:r>
        <w:rPr>
          <w:sz w:val="20"/>
        </w:rPr>
        <w:t xml:space="preserve">            Console.WriteLine("Способ 1: MethodInfo.Invoke");</w:t>
      </w:r>
    </w:p>
    <w:p w14:paraId="45B4CAEE" w14:textId="77777777" w:rsidR="006D19F4" w:rsidRDefault="00816493">
      <w:pPr>
        <w:pStyle w:val="ReportCode"/>
      </w:pPr>
      <w:r>
        <w:rPr>
          <w:sz w:val="20"/>
        </w:rPr>
        <w:t xml:space="preserve">            MethodInfo square = type.GetMethod("Square", flags);</w:t>
      </w:r>
    </w:p>
    <w:p w14:paraId="43D9EA45" w14:textId="77777777" w:rsidR="006D19F4" w:rsidRDefault="00816493">
      <w:pPr>
        <w:pStyle w:val="ReportCode"/>
      </w:pPr>
      <w:r>
        <w:rPr>
          <w:sz w:val="20"/>
        </w:rPr>
        <w:t xml:space="preserve">            Console.WriteLine($" Square() = {sq</w:t>
      </w:r>
      <w:r>
        <w:rPr>
          <w:sz w:val="20"/>
        </w:rPr>
        <w:t>uare.Invoke(box, null)}");</w:t>
      </w:r>
    </w:p>
    <w:p w14:paraId="19FD42CB" w14:textId="77777777" w:rsidR="006D19F4" w:rsidRDefault="006D19F4">
      <w:pPr>
        <w:pStyle w:val="ReportCode"/>
      </w:pPr>
    </w:p>
    <w:p w14:paraId="23F8248A" w14:textId="77777777" w:rsidR="006D19F4" w:rsidRDefault="00816493">
      <w:pPr>
        <w:pStyle w:val="ReportCode"/>
      </w:pPr>
      <w:r>
        <w:rPr>
          <w:sz w:val="20"/>
        </w:rPr>
        <w:t xml:space="preserve">            MethodInfo describe = type.GetMethod("Describe", flags);</w:t>
      </w:r>
    </w:p>
    <w:p w14:paraId="019E7DDB" w14:textId="77777777" w:rsidR="006D19F4" w:rsidRDefault="00816493">
      <w:pPr>
        <w:pStyle w:val="ReportCode"/>
      </w:pPr>
      <w:r>
        <w:rPr>
          <w:sz w:val="20"/>
        </w:rPr>
        <w:t xml:space="preserve">            Console.WriteLine($" Describe(\"Ящик\") = {describe.Invoke(box, new object[] { "Ящик" })}");</w:t>
      </w:r>
    </w:p>
    <w:p w14:paraId="384EE51E" w14:textId="77777777" w:rsidR="006D19F4" w:rsidRDefault="006D19F4">
      <w:pPr>
        <w:pStyle w:val="ReportCode"/>
      </w:pPr>
    </w:p>
    <w:p w14:paraId="45B89055" w14:textId="77777777" w:rsidR="006D19F4" w:rsidRDefault="00816493">
      <w:pPr>
        <w:pStyle w:val="ReportCode"/>
      </w:pPr>
      <w:r>
        <w:rPr>
          <w:sz w:val="20"/>
        </w:rPr>
        <w:t xml:space="preserve">            MethodInfo calculate = type.GetMethod("Ca</w:t>
      </w:r>
      <w:r>
        <w:rPr>
          <w:sz w:val="20"/>
        </w:rPr>
        <w:t>lculate", flags);</w:t>
      </w:r>
    </w:p>
    <w:p w14:paraId="5485E96A" w14:textId="77777777" w:rsidR="006D19F4" w:rsidRDefault="00816493">
      <w:pPr>
        <w:pStyle w:val="ReportCode"/>
      </w:pPr>
      <w:r>
        <w:rPr>
          <w:sz w:val="20"/>
        </w:rPr>
        <w:t xml:space="preserve">            Console.WriteLine($" Calculate(3, 5) = {calculate.Invoke(box, new object[] { 3, 5 })}");</w:t>
      </w:r>
    </w:p>
    <w:p w14:paraId="30586DDC" w14:textId="77777777" w:rsidR="006D19F4" w:rsidRDefault="006D19F4">
      <w:pPr>
        <w:pStyle w:val="ReportCode"/>
      </w:pPr>
    </w:p>
    <w:p w14:paraId="4B7B6F68" w14:textId="77777777" w:rsidR="006D19F4" w:rsidRDefault="00816493">
      <w:pPr>
        <w:pStyle w:val="ReportCode"/>
      </w:pPr>
      <w:r>
        <w:rPr>
          <w:sz w:val="20"/>
        </w:rPr>
        <w:t xml:space="preserve">            Console.WriteLine("\nСпособ 2: создание делегата");</w:t>
      </w:r>
    </w:p>
    <w:p w14:paraId="596DC47E" w14:textId="77777777" w:rsidR="006D19F4" w:rsidRDefault="00816493">
      <w:pPr>
        <w:pStyle w:val="ReportCode"/>
      </w:pPr>
      <w:r>
        <w:rPr>
          <w:sz w:val="20"/>
        </w:rPr>
        <w:t xml:space="preserve">            var calcDelegate = (Func&lt;int, int, int&gt;)calculate.CreateDele</w:t>
      </w:r>
      <w:r>
        <w:rPr>
          <w:sz w:val="20"/>
        </w:rPr>
        <w:t>gate(typeof(Func&lt;int, int, int&gt;), box);</w:t>
      </w:r>
    </w:p>
    <w:p w14:paraId="6317FC33" w14:textId="77777777" w:rsidR="006D19F4" w:rsidRDefault="00816493">
      <w:pPr>
        <w:pStyle w:val="ReportCode"/>
      </w:pPr>
      <w:r>
        <w:rPr>
          <w:sz w:val="20"/>
        </w:rPr>
        <w:t xml:space="preserve">            Console.WriteLine($" calcDelegate(3, 5) = {calcDelegate(3, 5)}");</w:t>
      </w:r>
    </w:p>
    <w:p w14:paraId="2A3315FB" w14:textId="77777777" w:rsidR="006D19F4" w:rsidRDefault="006D19F4">
      <w:pPr>
        <w:pStyle w:val="ReportCode"/>
      </w:pPr>
    </w:p>
    <w:p w14:paraId="04DF15C7" w14:textId="77777777" w:rsidR="006D19F4" w:rsidRDefault="00816493">
      <w:pPr>
        <w:pStyle w:val="ReportCode"/>
      </w:pPr>
      <w:r>
        <w:rPr>
          <w:sz w:val="20"/>
        </w:rPr>
        <w:t xml:space="preserve">            var squareDelegate = square.CreateDelegate&lt;Func&lt;int&gt;&gt;(box);</w:t>
      </w:r>
    </w:p>
    <w:p w14:paraId="7D5333BA" w14:textId="77777777" w:rsidR="006D19F4" w:rsidRDefault="00816493">
      <w:pPr>
        <w:pStyle w:val="ReportCode"/>
      </w:pPr>
      <w:r>
        <w:rPr>
          <w:sz w:val="20"/>
        </w:rPr>
        <w:t xml:space="preserve">            Console.WriteLine($" squareDelegate() = {squareDelega</w:t>
      </w:r>
      <w:r>
        <w:rPr>
          <w:sz w:val="20"/>
        </w:rPr>
        <w:t>te()}");</w:t>
      </w:r>
    </w:p>
    <w:p w14:paraId="7BF46EDD" w14:textId="77777777" w:rsidR="006D19F4" w:rsidRDefault="006D19F4">
      <w:pPr>
        <w:pStyle w:val="ReportCode"/>
      </w:pPr>
    </w:p>
    <w:p w14:paraId="6B4DFDB5" w14:textId="77777777" w:rsidR="006D19F4" w:rsidRDefault="00816493">
      <w:pPr>
        <w:pStyle w:val="ReportCode"/>
      </w:pPr>
      <w:r>
        <w:rPr>
          <w:sz w:val="20"/>
        </w:rPr>
        <w:t xml:space="preserve">            Console.WriteLine("\nПриватные методы SecretBox:");</w:t>
      </w:r>
    </w:p>
    <w:p w14:paraId="2A0AF879" w14:textId="77777777" w:rsidR="006D19F4" w:rsidRDefault="00816493">
      <w:pPr>
        <w:pStyle w:val="ReportCode"/>
      </w:pPr>
      <w:r>
        <w:rPr>
          <w:sz w:val="20"/>
        </w:rPr>
        <w:t xml:space="preserve">            foreach (MethodInfo m in type.GetMethods(flags | BindingFlags.DeclaredOnly))</w:t>
      </w:r>
    </w:p>
    <w:p w14:paraId="01EB0D35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3166562A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private {m.ReturnType.Name} {m.Name}({m.Ge</w:t>
      </w:r>
      <w:r>
        <w:rPr>
          <w:sz w:val="20"/>
        </w:rPr>
        <w:t>tParameters().Length} параметр.)");</w:t>
      </w:r>
    </w:p>
    <w:p w14:paraId="3E044DAC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462483BE" w14:textId="77777777" w:rsidR="006D19F4" w:rsidRDefault="00816493">
      <w:pPr>
        <w:pStyle w:val="ReportCode"/>
      </w:pPr>
      <w:r>
        <w:rPr>
          <w:sz w:val="20"/>
        </w:rPr>
        <w:t xml:space="preserve">            Console.WriteLine("Приватные методы доступны через рефлексию вопреки модификатору private.");</w:t>
      </w:r>
    </w:p>
    <w:p w14:paraId="01DEFC13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62791587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5A3BD7D3" w14:textId="77777777" w:rsidR="006D19F4" w:rsidRDefault="006D19F4">
      <w:pPr>
        <w:pStyle w:val="ReportCode"/>
      </w:pPr>
    </w:p>
    <w:p w14:paraId="44D3AD31" w14:textId="77777777" w:rsidR="006D19F4" w:rsidRDefault="00816493">
      <w:pPr>
        <w:pStyle w:val="ReportCode"/>
      </w:pPr>
      <w:r>
        <w:rPr>
          <w:sz w:val="20"/>
        </w:rPr>
        <w:t xml:space="preserve">    // Задание 7. Плагины для динамической загрузки</w:t>
      </w:r>
    </w:p>
    <w:p w14:paraId="07A80E17" w14:textId="77777777" w:rsidR="006D19F4" w:rsidRDefault="00816493">
      <w:pPr>
        <w:pStyle w:val="ReportCode"/>
      </w:pPr>
      <w:r>
        <w:rPr>
          <w:sz w:val="20"/>
        </w:rPr>
        <w:t xml:space="preserve">    [Plugin("Greeting")]</w:t>
      </w:r>
    </w:p>
    <w:p w14:paraId="5531414D" w14:textId="77777777" w:rsidR="006D19F4" w:rsidRDefault="00816493">
      <w:pPr>
        <w:pStyle w:val="ReportCode"/>
      </w:pPr>
      <w:r>
        <w:rPr>
          <w:sz w:val="20"/>
        </w:rPr>
        <w:t xml:space="preserve">    public class GreetingPlugin : IPlugin</w:t>
      </w:r>
    </w:p>
    <w:p w14:paraId="5DA3029C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51A7FA21" w14:textId="77777777" w:rsidR="006D19F4" w:rsidRDefault="00816493">
      <w:pPr>
        <w:pStyle w:val="ReportCode"/>
      </w:pPr>
      <w:r>
        <w:rPr>
          <w:sz w:val="20"/>
        </w:rPr>
        <w:t xml:space="preserve">        public void Execute()</w:t>
      </w:r>
    </w:p>
    <w:p w14:paraId="3433AD90" w14:textId="77777777" w:rsidR="006D19F4" w:rsidRDefault="00816493">
      <w:pPr>
        <w:pStyle w:val="ReportCode"/>
      </w:pPr>
      <w:r>
        <w:rPr>
          <w:sz w:val="20"/>
        </w:rPr>
        <w:lastRenderedPageBreak/>
        <w:t xml:space="preserve">        {</w:t>
      </w:r>
    </w:p>
    <w:p w14:paraId="3D964488" w14:textId="77777777" w:rsidR="006D19F4" w:rsidRDefault="00816493">
      <w:pPr>
        <w:pStyle w:val="ReportCode"/>
      </w:pPr>
      <w:r>
        <w:rPr>
          <w:sz w:val="20"/>
        </w:rPr>
        <w:t xml:space="preserve">            Console.WriteLine("  Привет от GreetingPlugin!");</w:t>
      </w:r>
    </w:p>
    <w:p w14:paraId="48CFD95E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68D2BB52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77692043" w14:textId="77777777" w:rsidR="006D19F4" w:rsidRDefault="006D19F4">
      <w:pPr>
        <w:pStyle w:val="ReportCode"/>
      </w:pPr>
    </w:p>
    <w:p w14:paraId="1707A4A0" w14:textId="77777777" w:rsidR="006D19F4" w:rsidRDefault="00816493">
      <w:pPr>
        <w:pStyle w:val="ReportCode"/>
      </w:pPr>
      <w:r>
        <w:rPr>
          <w:sz w:val="20"/>
        </w:rPr>
        <w:t xml:space="preserve">    [Plugin(</w:t>
      </w:r>
      <w:r>
        <w:rPr>
          <w:sz w:val="20"/>
        </w:rPr>
        <w:t>"Reverse")]</w:t>
      </w:r>
    </w:p>
    <w:p w14:paraId="1B435263" w14:textId="77777777" w:rsidR="006D19F4" w:rsidRDefault="00816493">
      <w:pPr>
        <w:pStyle w:val="ReportCode"/>
      </w:pPr>
      <w:r>
        <w:rPr>
          <w:sz w:val="20"/>
        </w:rPr>
        <w:t xml:space="preserve">    public class ReversePlugin : IPlugin</w:t>
      </w:r>
    </w:p>
    <w:p w14:paraId="00BC65A7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5694684C" w14:textId="77777777" w:rsidR="006D19F4" w:rsidRDefault="00816493">
      <w:pPr>
        <w:pStyle w:val="ReportCode"/>
      </w:pPr>
      <w:r>
        <w:rPr>
          <w:sz w:val="20"/>
        </w:rPr>
        <w:t xml:space="preserve">        public void Execute()</w:t>
      </w:r>
    </w:p>
    <w:p w14:paraId="16720108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2E9E518B" w14:textId="77777777" w:rsidR="006D19F4" w:rsidRDefault="00816493">
      <w:pPr>
        <w:pStyle w:val="ReportCode"/>
      </w:pPr>
      <w:r>
        <w:rPr>
          <w:sz w:val="20"/>
        </w:rPr>
        <w:t xml:space="preserve">            string text = "Рефлексия";</w:t>
      </w:r>
    </w:p>
    <w:p w14:paraId="0AAB1FD6" w14:textId="77777777" w:rsidR="006D19F4" w:rsidRDefault="00816493">
      <w:pPr>
        <w:pStyle w:val="ReportCode"/>
      </w:pPr>
      <w:r>
        <w:rPr>
          <w:sz w:val="20"/>
        </w:rPr>
        <w:t xml:space="preserve">            Console.WriteLine($"  {text} -&gt; {new string(text.Reverse().ToArray())}");</w:t>
      </w:r>
    </w:p>
    <w:p w14:paraId="61F0FC27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750652D6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0EA4C073" w14:textId="77777777" w:rsidR="006D19F4" w:rsidRDefault="006D19F4">
      <w:pPr>
        <w:pStyle w:val="ReportCode"/>
      </w:pPr>
    </w:p>
    <w:p w14:paraId="6177B40C" w14:textId="77777777" w:rsidR="006D19F4" w:rsidRDefault="00816493">
      <w:pPr>
        <w:pStyle w:val="ReportCode"/>
      </w:pPr>
      <w:r>
        <w:rPr>
          <w:sz w:val="20"/>
        </w:rPr>
        <w:t xml:space="preserve">    // Реализует IPlugin, но не помечен атрибутом [Plugin] - будет отфильтрован</w:t>
      </w:r>
    </w:p>
    <w:p w14:paraId="48431A02" w14:textId="77777777" w:rsidR="006D19F4" w:rsidRDefault="00816493">
      <w:pPr>
        <w:pStyle w:val="ReportCode"/>
      </w:pPr>
      <w:r>
        <w:rPr>
          <w:sz w:val="20"/>
        </w:rPr>
        <w:t xml:space="preserve">    public class NoAttributePlugin : IPlugin</w:t>
      </w:r>
    </w:p>
    <w:p w14:paraId="51499CE9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10157CDA" w14:textId="77777777" w:rsidR="006D19F4" w:rsidRDefault="00816493">
      <w:pPr>
        <w:pStyle w:val="ReportCode"/>
      </w:pPr>
      <w:r>
        <w:rPr>
          <w:sz w:val="20"/>
        </w:rPr>
        <w:t xml:space="preserve">        public void Ex</w:t>
      </w:r>
      <w:r>
        <w:rPr>
          <w:sz w:val="20"/>
        </w:rPr>
        <w:t>ecute()</w:t>
      </w:r>
    </w:p>
    <w:p w14:paraId="23636162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369BAA32" w14:textId="77777777" w:rsidR="006D19F4" w:rsidRDefault="00816493">
      <w:pPr>
        <w:pStyle w:val="ReportCode"/>
      </w:pPr>
      <w:r>
        <w:rPr>
          <w:sz w:val="20"/>
        </w:rPr>
        <w:t xml:space="preserve">            Console.WriteLine("  Этот плагин не должен загрузиться");</w:t>
      </w:r>
    </w:p>
    <w:p w14:paraId="0CDCFF7B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1541D7D2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1A01475E" w14:textId="77777777" w:rsidR="006D19F4" w:rsidRDefault="006D19F4">
      <w:pPr>
        <w:pStyle w:val="ReportCode"/>
      </w:pPr>
    </w:p>
    <w:p w14:paraId="3E1B9DD7" w14:textId="77777777" w:rsidR="006D19F4" w:rsidRDefault="00816493">
      <w:pPr>
        <w:pStyle w:val="ReportCode"/>
      </w:pPr>
      <w:r>
        <w:rPr>
          <w:sz w:val="20"/>
        </w:rPr>
        <w:t xml:space="preserve">    class Task7</w:t>
      </w:r>
    </w:p>
    <w:p w14:paraId="44831FE4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756B3F0C" w14:textId="77777777" w:rsidR="006D19F4" w:rsidRDefault="00816493">
      <w:pPr>
        <w:pStyle w:val="ReportCode"/>
      </w:pPr>
      <w:r>
        <w:rPr>
          <w:sz w:val="20"/>
        </w:rPr>
        <w:t xml:space="preserve">        public static void Run()</w:t>
      </w:r>
    </w:p>
    <w:p w14:paraId="2E5EABAB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00EC7FCA" w14:textId="77777777" w:rsidR="006D19F4" w:rsidRDefault="00816493">
      <w:pPr>
        <w:pStyle w:val="ReportCode"/>
      </w:pPr>
      <w:r>
        <w:rPr>
          <w:sz w:val="20"/>
        </w:rPr>
        <w:t xml:space="preserve">            Console.WriteLine("=== ЗАДАНИЕ 7: ДИНАМИЧЕСКАЯ ЗАГРУЗКА ПЛАГИНОВ ===\n");</w:t>
      </w:r>
    </w:p>
    <w:p w14:paraId="0BEF127F" w14:textId="77777777" w:rsidR="006D19F4" w:rsidRDefault="006D19F4">
      <w:pPr>
        <w:pStyle w:val="ReportCode"/>
      </w:pPr>
    </w:p>
    <w:p w14:paraId="6DA548C2" w14:textId="77777777" w:rsidR="006D19F4" w:rsidRDefault="00816493">
      <w:pPr>
        <w:pStyle w:val="ReportCode"/>
      </w:pPr>
      <w:r>
        <w:rPr>
          <w:sz w:val="20"/>
        </w:rPr>
        <w:t xml:space="preserve">            Assembly assembly = Assembly.GetExecutingAssembly();</w:t>
      </w:r>
    </w:p>
    <w:p w14:paraId="78E52FC6" w14:textId="77777777" w:rsidR="006D19F4" w:rsidRDefault="006D19F4">
      <w:pPr>
        <w:pStyle w:val="ReportCode"/>
      </w:pPr>
    </w:p>
    <w:p w14:paraId="0B66B9BE" w14:textId="77777777" w:rsidR="006D19F4" w:rsidRDefault="00816493">
      <w:pPr>
        <w:pStyle w:val="ReportCode"/>
      </w:pPr>
      <w:r>
        <w:rPr>
          <w:sz w:val="20"/>
        </w:rPr>
        <w:t xml:space="preserve">            // Поиск всех классов, реализующих IPlugin и помеченных [Plugin]</w:t>
      </w:r>
    </w:p>
    <w:p w14:paraId="7EF05668" w14:textId="77777777" w:rsidR="006D19F4" w:rsidRDefault="00816493">
      <w:pPr>
        <w:pStyle w:val="ReportCode"/>
      </w:pPr>
      <w:r>
        <w:rPr>
          <w:sz w:val="20"/>
        </w:rPr>
        <w:t xml:space="preserve">            var pluginType</w:t>
      </w:r>
      <w:r>
        <w:rPr>
          <w:sz w:val="20"/>
        </w:rPr>
        <w:t>s = assembly.GetTypes()</w:t>
      </w:r>
    </w:p>
    <w:p w14:paraId="652FD04F" w14:textId="77777777" w:rsidR="006D19F4" w:rsidRDefault="00816493">
      <w:pPr>
        <w:pStyle w:val="ReportCode"/>
      </w:pPr>
      <w:r>
        <w:rPr>
          <w:sz w:val="20"/>
        </w:rPr>
        <w:t xml:space="preserve">                .Where(t =&gt; typeof(IPlugin).IsAssignableFrom(t) &amp;&amp; !t.IsInterface &amp;&amp; !t.IsAbstract)</w:t>
      </w:r>
    </w:p>
    <w:p w14:paraId="765762B4" w14:textId="77777777" w:rsidR="006D19F4" w:rsidRDefault="00816493">
      <w:pPr>
        <w:pStyle w:val="ReportCode"/>
      </w:pPr>
      <w:r>
        <w:rPr>
          <w:sz w:val="20"/>
        </w:rPr>
        <w:t xml:space="preserve">                .Where(t =&gt; t.GetCustomAttribute&lt;PluginAttribute&gt;() != null)</w:t>
      </w:r>
    </w:p>
    <w:p w14:paraId="117284D6" w14:textId="77777777" w:rsidR="006D19F4" w:rsidRDefault="00816493">
      <w:pPr>
        <w:pStyle w:val="ReportCode"/>
      </w:pPr>
      <w:r>
        <w:rPr>
          <w:sz w:val="20"/>
        </w:rPr>
        <w:t xml:space="preserve">                .ToList();</w:t>
      </w:r>
    </w:p>
    <w:p w14:paraId="715EB984" w14:textId="77777777" w:rsidR="006D19F4" w:rsidRDefault="006D19F4">
      <w:pPr>
        <w:pStyle w:val="ReportCode"/>
      </w:pPr>
    </w:p>
    <w:p w14:paraId="59FFEA7F" w14:textId="77777777" w:rsidR="006D19F4" w:rsidRDefault="00816493">
      <w:pPr>
        <w:pStyle w:val="ReportCode"/>
      </w:pPr>
      <w:r>
        <w:rPr>
          <w:sz w:val="20"/>
        </w:rPr>
        <w:t xml:space="preserve">            Console.WriteLi</w:t>
      </w:r>
      <w:r>
        <w:rPr>
          <w:sz w:val="20"/>
        </w:rPr>
        <w:t>ne("Найдены плагины в сборке:");</w:t>
      </w:r>
    </w:p>
    <w:p w14:paraId="49D3F98E" w14:textId="77777777" w:rsidR="006D19F4" w:rsidRDefault="00816493">
      <w:pPr>
        <w:pStyle w:val="ReportCode"/>
      </w:pPr>
      <w:r>
        <w:rPr>
          <w:sz w:val="20"/>
        </w:rPr>
        <w:t xml:space="preserve">            foreach (Type t in pluginTypes)</w:t>
      </w:r>
    </w:p>
    <w:p w14:paraId="64199A3F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453F3EAD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{t.FullName} [Plugin(\"{t.GetCustomAttribute&lt;PluginAttribute&gt;().Name}\")]");</w:t>
      </w:r>
    </w:p>
    <w:p w14:paraId="265439E2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083D4E13" w14:textId="77777777" w:rsidR="006D19F4" w:rsidRDefault="006D19F4">
      <w:pPr>
        <w:pStyle w:val="ReportCode"/>
      </w:pPr>
    </w:p>
    <w:p w14:paraId="32E8E082" w14:textId="77777777" w:rsidR="006D19F4" w:rsidRDefault="00816493">
      <w:pPr>
        <w:pStyle w:val="ReportCode"/>
      </w:pPr>
      <w:r>
        <w:rPr>
          <w:sz w:val="20"/>
        </w:rPr>
        <w:t xml:space="preserve">            // Загрузка по именам кл</w:t>
      </w:r>
      <w:r>
        <w:rPr>
          <w:sz w:val="20"/>
        </w:rPr>
        <w:t>ассов из конфигурационного файла</w:t>
      </w:r>
    </w:p>
    <w:p w14:paraId="2AF99825" w14:textId="77777777" w:rsidR="006D19F4" w:rsidRDefault="00816493">
      <w:pPr>
        <w:pStyle w:val="ReportCode"/>
      </w:pPr>
      <w:r>
        <w:rPr>
          <w:sz w:val="20"/>
        </w:rPr>
        <w:t xml:space="preserve">            string configPath = Path.Combine(AppContext.BaseDirectory, "plugins.config");</w:t>
      </w:r>
    </w:p>
    <w:p w14:paraId="444E90C4" w14:textId="77777777" w:rsidR="006D19F4" w:rsidRDefault="00816493">
      <w:pPr>
        <w:pStyle w:val="ReportCode"/>
      </w:pPr>
      <w:r>
        <w:rPr>
          <w:sz w:val="20"/>
        </w:rPr>
        <w:t xml:space="preserve">            string[] names = File.ReadAllLines(configPath)</w:t>
      </w:r>
    </w:p>
    <w:p w14:paraId="15149A6E" w14:textId="77777777" w:rsidR="006D19F4" w:rsidRDefault="00816493">
      <w:pPr>
        <w:pStyle w:val="ReportCode"/>
      </w:pPr>
      <w:r>
        <w:rPr>
          <w:sz w:val="20"/>
        </w:rPr>
        <w:t xml:space="preserve">                .Select(line =&gt; line.Trim())</w:t>
      </w:r>
    </w:p>
    <w:p w14:paraId="52751EAA" w14:textId="77777777" w:rsidR="006D19F4" w:rsidRDefault="00816493">
      <w:pPr>
        <w:pStyle w:val="ReportCode"/>
      </w:pPr>
      <w:r>
        <w:rPr>
          <w:sz w:val="20"/>
        </w:rPr>
        <w:t xml:space="preserve">                .Where(line =</w:t>
      </w:r>
      <w:r>
        <w:rPr>
          <w:sz w:val="20"/>
        </w:rPr>
        <w:t>&gt; line.Length &gt; 0 &amp;&amp; !line.StartsWith("#"))</w:t>
      </w:r>
    </w:p>
    <w:p w14:paraId="72263C24" w14:textId="77777777" w:rsidR="006D19F4" w:rsidRDefault="00816493">
      <w:pPr>
        <w:pStyle w:val="ReportCode"/>
      </w:pPr>
      <w:r>
        <w:rPr>
          <w:sz w:val="20"/>
        </w:rPr>
        <w:t xml:space="preserve">                .ToArray();</w:t>
      </w:r>
    </w:p>
    <w:p w14:paraId="3FDE2FDB" w14:textId="77777777" w:rsidR="006D19F4" w:rsidRDefault="006D19F4">
      <w:pPr>
        <w:pStyle w:val="ReportCode"/>
      </w:pPr>
    </w:p>
    <w:p w14:paraId="49DECB49" w14:textId="77777777" w:rsidR="006D19F4" w:rsidRDefault="00816493">
      <w:pPr>
        <w:pStyle w:val="ReportCode"/>
      </w:pPr>
      <w:r>
        <w:rPr>
          <w:sz w:val="20"/>
        </w:rPr>
        <w:t xml:space="preserve">            Console.WriteLine($"\nКлассы из plugins.config: {names.Length}");</w:t>
      </w:r>
    </w:p>
    <w:p w14:paraId="03298A7D" w14:textId="77777777" w:rsidR="006D19F4" w:rsidRDefault="00816493">
      <w:pPr>
        <w:pStyle w:val="ReportCode"/>
      </w:pPr>
      <w:r>
        <w:rPr>
          <w:sz w:val="20"/>
        </w:rPr>
        <w:t xml:space="preserve">            foreach (string name in names)</w:t>
      </w:r>
    </w:p>
    <w:p w14:paraId="6BB27E27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399E8679" w14:textId="77777777" w:rsidR="006D19F4" w:rsidRDefault="00816493">
      <w:pPr>
        <w:pStyle w:val="ReportCode"/>
      </w:pPr>
      <w:r>
        <w:rPr>
          <w:sz w:val="20"/>
        </w:rPr>
        <w:t xml:space="preserve">                Type type = pluginTypes.FirstOrDefault(t =&gt; t.FullName == name);</w:t>
      </w:r>
    </w:p>
    <w:p w14:paraId="11999485" w14:textId="77777777" w:rsidR="006D19F4" w:rsidRDefault="00816493">
      <w:pPr>
        <w:pStyle w:val="ReportCode"/>
      </w:pPr>
      <w:r>
        <w:rPr>
          <w:sz w:val="20"/>
        </w:rPr>
        <w:lastRenderedPageBreak/>
        <w:t xml:space="preserve">                if (type == null)</w:t>
      </w:r>
    </w:p>
    <w:p w14:paraId="4BE36D82" w14:textId="77777777" w:rsidR="006D19F4" w:rsidRDefault="00816493">
      <w:pPr>
        <w:pStyle w:val="ReportCode"/>
      </w:pPr>
      <w:r>
        <w:rPr>
          <w:sz w:val="20"/>
        </w:rPr>
        <w:t xml:space="preserve">                {</w:t>
      </w:r>
    </w:p>
    <w:p w14:paraId="6EED0118" w14:textId="77777777" w:rsidR="006D19F4" w:rsidRDefault="00816493">
      <w:pPr>
        <w:pStyle w:val="ReportCode"/>
      </w:pPr>
      <w:r>
        <w:rPr>
          <w:sz w:val="20"/>
        </w:rPr>
        <w:t xml:space="preserve">                    Console.WriteLine($" {name}: не найден среди плагинов");</w:t>
      </w:r>
    </w:p>
    <w:p w14:paraId="154FF300" w14:textId="77777777" w:rsidR="006D19F4" w:rsidRDefault="00816493">
      <w:pPr>
        <w:pStyle w:val="ReportCode"/>
      </w:pPr>
      <w:r>
        <w:rPr>
          <w:sz w:val="20"/>
        </w:rPr>
        <w:t xml:space="preserve">                    continue;</w:t>
      </w:r>
    </w:p>
    <w:p w14:paraId="372A1573" w14:textId="77777777" w:rsidR="006D19F4" w:rsidRDefault="00816493">
      <w:pPr>
        <w:pStyle w:val="ReportCode"/>
      </w:pPr>
      <w:r>
        <w:rPr>
          <w:sz w:val="20"/>
        </w:rPr>
        <w:t xml:space="preserve">                </w:t>
      </w:r>
      <w:r>
        <w:rPr>
          <w:sz w:val="20"/>
        </w:rPr>
        <w:t>}</w:t>
      </w:r>
    </w:p>
    <w:p w14:paraId="6485BD6F" w14:textId="77777777" w:rsidR="006D19F4" w:rsidRDefault="006D19F4">
      <w:pPr>
        <w:pStyle w:val="ReportCode"/>
      </w:pPr>
    </w:p>
    <w:p w14:paraId="79C1314C" w14:textId="77777777" w:rsidR="006D19F4" w:rsidRDefault="00816493">
      <w:pPr>
        <w:pStyle w:val="ReportCode"/>
      </w:pPr>
      <w:r>
        <w:rPr>
          <w:sz w:val="20"/>
        </w:rPr>
        <w:t xml:space="preserve">                IPlugin plugin = (IPlugin)Activator.CreateInstance(type);</w:t>
      </w:r>
    </w:p>
    <w:p w14:paraId="038D38FC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 Загружен {type.GetCustomAttribute&lt;PluginAttribute&gt;().Name}:");</w:t>
      </w:r>
    </w:p>
    <w:p w14:paraId="5BCFBF23" w14:textId="77777777" w:rsidR="006D19F4" w:rsidRDefault="00816493">
      <w:pPr>
        <w:pStyle w:val="ReportCode"/>
      </w:pPr>
      <w:r>
        <w:rPr>
          <w:sz w:val="20"/>
        </w:rPr>
        <w:t xml:space="preserve">                plugin.Execute();</w:t>
      </w:r>
    </w:p>
    <w:p w14:paraId="4BE48645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18FFD5C4" w14:textId="77777777" w:rsidR="006D19F4" w:rsidRDefault="006D19F4">
      <w:pPr>
        <w:pStyle w:val="ReportCode"/>
      </w:pPr>
    </w:p>
    <w:p w14:paraId="29B88BBC" w14:textId="77777777" w:rsidR="006D19F4" w:rsidRDefault="00816493">
      <w:pPr>
        <w:pStyle w:val="ReportCode"/>
      </w:pPr>
      <w:r>
        <w:rPr>
          <w:sz w:val="20"/>
        </w:rPr>
        <w:t xml:space="preserve">            Console.WriteLine(</w:t>
      </w:r>
      <w:r>
        <w:rPr>
          <w:sz w:val="20"/>
        </w:rPr>
        <w:t>"\nДля нового плагина достаточно добавить класс с [Plugin] и строку в plugins.config.");</w:t>
      </w:r>
    </w:p>
    <w:p w14:paraId="27D5625F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402B9D65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6441FF16" w14:textId="77777777" w:rsidR="006D19F4" w:rsidRDefault="00816493">
      <w:pPr>
        <w:pStyle w:val="ReportCode"/>
      </w:pPr>
      <w:r>
        <w:rPr>
          <w:sz w:val="20"/>
        </w:rPr>
        <w:t>}</w:t>
      </w:r>
    </w:p>
    <w:p w14:paraId="52E3CF33" w14:textId="77777777" w:rsidR="006D19F4" w:rsidRDefault="006D19F4">
      <w:pPr>
        <w:pStyle w:val="ReportCode"/>
      </w:pPr>
    </w:p>
    <w:p w14:paraId="0890BA10" w14:textId="77777777" w:rsidR="006D19F4" w:rsidRDefault="00816493">
      <w:pPr>
        <w:pStyle w:val="ReportCode"/>
      </w:pPr>
      <w:r>
        <w:rPr>
          <w:sz w:val="20"/>
        </w:rPr>
        <w:t>// ===================== Дополнительно: система плагинов (методичка) =====================</w:t>
      </w:r>
    </w:p>
    <w:p w14:paraId="333EA5D2" w14:textId="77777777" w:rsidR="006D19F4" w:rsidRDefault="00816493">
      <w:pPr>
        <w:pStyle w:val="ReportCode"/>
      </w:pPr>
      <w:r>
        <w:rPr>
          <w:sz w:val="20"/>
        </w:rPr>
        <w:t xml:space="preserve">namespace </w:t>
      </w:r>
      <w:r>
        <w:rPr>
          <w:sz w:val="20"/>
        </w:rPr>
        <w:t>LabReflection.PluginSystem</w:t>
      </w:r>
    </w:p>
    <w:p w14:paraId="056C3100" w14:textId="77777777" w:rsidR="006D19F4" w:rsidRDefault="00816493">
      <w:pPr>
        <w:pStyle w:val="ReportCode"/>
      </w:pPr>
      <w:r>
        <w:rPr>
          <w:sz w:val="20"/>
        </w:rPr>
        <w:t>{</w:t>
      </w:r>
    </w:p>
    <w:p w14:paraId="22A079F6" w14:textId="77777777" w:rsidR="006D19F4" w:rsidRDefault="00816493">
      <w:pPr>
        <w:pStyle w:val="ReportCode"/>
      </w:pPr>
      <w:r>
        <w:rPr>
          <w:sz w:val="20"/>
        </w:rPr>
        <w:t xml:space="preserve">    // Общий интерфейс для всех плагинов</w:t>
      </w:r>
    </w:p>
    <w:p w14:paraId="0173853F" w14:textId="77777777" w:rsidR="006D19F4" w:rsidRDefault="00816493">
      <w:pPr>
        <w:pStyle w:val="ReportCode"/>
      </w:pPr>
      <w:r>
        <w:rPr>
          <w:sz w:val="20"/>
        </w:rPr>
        <w:t xml:space="preserve">    public interface IPlugin</w:t>
      </w:r>
    </w:p>
    <w:p w14:paraId="47CB822D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654DCC57" w14:textId="77777777" w:rsidR="006D19F4" w:rsidRDefault="00816493">
      <w:pPr>
        <w:pStyle w:val="ReportCode"/>
      </w:pPr>
      <w:r>
        <w:rPr>
          <w:sz w:val="20"/>
        </w:rPr>
        <w:t xml:space="preserve">        string Name { get; }</w:t>
      </w:r>
    </w:p>
    <w:p w14:paraId="74A522A8" w14:textId="77777777" w:rsidR="006D19F4" w:rsidRDefault="00816493">
      <w:pPr>
        <w:pStyle w:val="ReportCode"/>
      </w:pPr>
      <w:r>
        <w:rPr>
          <w:sz w:val="20"/>
        </w:rPr>
        <w:t xml:space="preserve">        string Version { get; }</w:t>
      </w:r>
    </w:p>
    <w:p w14:paraId="7E2F8D4D" w14:textId="77777777" w:rsidR="006D19F4" w:rsidRDefault="00816493">
      <w:pPr>
        <w:pStyle w:val="ReportCode"/>
      </w:pPr>
      <w:r>
        <w:rPr>
          <w:sz w:val="20"/>
        </w:rPr>
        <w:t xml:space="preserve">        void Execute();</w:t>
      </w:r>
    </w:p>
    <w:p w14:paraId="014CAFFF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76088833" w14:textId="77777777" w:rsidR="006D19F4" w:rsidRDefault="006D19F4">
      <w:pPr>
        <w:pStyle w:val="ReportCode"/>
      </w:pPr>
    </w:p>
    <w:p w14:paraId="405E0011" w14:textId="77777777" w:rsidR="006D19F4" w:rsidRDefault="00816493">
      <w:pPr>
        <w:pStyle w:val="ReportCode"/>
      </w:pPr>
      <w:r>
        <w:rPr>
          <w:sz w:val="20"/>
        </w:rPr>
        <w:t xml:space="preserve">    // Дополнительный интерфейс для плагинов с параметрами</w:t>
      </w:r>
    </w:p>
    <w:p w14:paraId="713574FF" w14:textId="77777777" w:rsidR="006D19F4" w:rsidRDefault="00816493">
      <w:pPr>
        <w:pStyle w:val="ReportCode"/>
      </w:pPr>
      <w:r>
        <w:rPr>
          <w:sz w:val="20"/>
        </w:rPr>
        <w:t xml:space="preserve">    public interface IParameterizedPlugin : IPlugin</w:t>
      </w:r>
    </w:p>
    <w:p w14:paraId="2AD65F43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7D11544B" w14:textId="77777777" w:rsidR="006D19F4" w:rsidRDefault="00816493">
      <w:pPr>
        <w:pStyle w:val="ReportCode"/>
      </w:pPr>
      <w:r>
        <w:rPr>
          <w:sz w:val="20"/>
        </w:rPr>
        <w:t xml:space="preserve">        void ExecuteWithParams(Dictionary&lt;string, object&gt; parameters);</w:t>
      </w:r>
    </w:p>
    <w:p w14:paraId="1CDBC1FA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35AD49B2" w14:textId="77777777" w:rsidR="006D19F4" w:rsidRDefault="006D19F4">
      <w:pPr>
        <w:pStyle w:val="ReportCode"/>
      </w:pPr>
    </w:p>
    <w:p w14:paraId="53F0FC24" w14:textId="77777777" w:rsidR="006D19F4" w:rsidRDefault="00816493">
      <w:pPr>
        <w:pStyle w:val="ReportCode"/>
      </w:pPr>
      <w:r>
        <w:rPr>
          <w:sz w:val="20"/>
        </w:rPr>
        <w:t xml:space="preserve">    // Плагин 1: Простой калькулятор</w:t>
      </w:r>
    </w:p>
    <w:p w14:paraId="5F05E00C" w14:textId="77777777" w:rsidR="006D19F4" w:rsidRDefault="00816493">
      <w:pPr>
        <w:pStyle w:val="ReportCode"/>
      </w:pPr>
      <w:r>
        <w:rPr>
          <w:sz w:val="20"/>
        </w:rPr>
        <w:t xml:space="preserve">    public class Calcula</w:t>
      </w:r>
      <w:r>
        <w:rPr>
          <w:sz w:val="20"/>
        </w:rPr>
        <w:t>torPlugin : IPlugin</w:t>
      </w:r>
    </w:p>
    <w:p w14:paraId="7F710692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2E16038E" w14:textId="77777777" w:rsidR="006D19F4" w:rsidRDefault="00816493">
      <w:pPr>
        <w:pStyle w:val="ReportCode"/>
      </w:pPr>
      <w:r>
        <w:rPr>
          <w:sz w:val="20"/>
        </w:rPr>
        <w:t xml:space="preserve">        public string Name =&gt; "Calculator";</w:t>
      </w:r>
    </w:p>
    <w:p w14:paraId="1D932373" w14:textId="77777777" w:rsidR="006D19F4" w:rsidRDefault="00816493">
      <w:pPr>
        <w:pStyle w:val="ReportCode"/>
      </w:pPr>
      <w:r>
        <w:rPr>
          <w:sz w:val="20"/>
        </w:rPr>
        <w:t xml:space="preserve">        public string Version =&gt; "1.0.0";</w:t>
      </w:r>
    </w:p>
    <w:p w14:paraId="30C3A37B" w14:textId="77777777" w:rsidR="006D19F4" w:rsidRDefault="006D19F4">
      <w:pPr>
        <w:pStyle w:val="ReportCode"/>
      </w:pPr>
    </w:p>
    <w:p w14:paraId="5C638212" w14:textId="77777777" w:rsidR="006D19F4" w:rsidRDefault="00816493">
      <w:pPr>
        <w:pStyle w:val="ReportCode"/>
      </w:pPr>
      <w:r>
        <w:rPr>
          <w:sz w:val="20"/>
        </w:rPr>
        <w:t xml:space="preserve">        public void Execute()</w:t>
      </w:r>
    </w:p>
    <w:p w14:paraId="7081C4F4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3D6DAB5E" w14:textId="77777777" w:rsidR="006D19F4" w:rsidRDefault="00816493">
      <w:pPr>
        <w:pStyle w:val="ReportCode"/>
      </w:pPr>
      <w:r>
        <w:rPr>
          <w:sz w:val="20"/>
        </w:rPr>
        <w:t xml:space="preserve">            Console.WriteLine("Calculator plugin loaded");</w:t>
      </w:r>
    </w:p>
    <w:p w14:paraId="33541030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3AFDCF83" w14:textId="77777777" w:rsidR="006D19F4" w:rsidRDefault="006D19F4">
      <w:pPr>
        <w:pStyle w:val="ReportCode"/>
      </w:pPr>
    </w:p>
    <w:p w14:paraId="360EB8C5" w14:textId="77777777" w:rsidR="006D19F4" w:rsidRDefault="00816493">
      <w:pPr>
        <w:pStyle w:val="ReportCode"/>
      </w:pPr>
      <w:r>
        <w:rPr>
          <w:sz w:val="20"/>
        </w:rPr>
        <w:t xml:space="preserve">        public double Add(double </w:t>
      </w:r>
      <w:r>
        <w:rPr>
          <w:sz w:val="20"/>
        </w:rPr>
        <w:t>a, double b) =&gt; a + b;</w:t>
      </w:r>
    </w:p>
    <w:p w14:paraId="6DD331C9" w14:textId="77777777" w:rsidR="006D19F4" w:rsidRDefault="00816493">
      <w:pPr>
        <w:pStyle w:val="ReportCode"/>
      </w:pPr>
      <w:r>
        <w:rPr>
          <w:sz w:val="20"/>
        </w:rPr>
        <w:t xml:space="preserve">        public double Subtract(double a, double b) =&gt; a - b;</w:t>
      </w:r>
    </w:p>
    <w:p w14:paraId="5A29CC27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1089CFCF" w14:textId="77777777" w:rsidR="006D19F4" w:rsidRDefault="006D19F4">
      <w:pPr>
        <w:pStyle w:val="ReportCode"/>
      </w:pPr>
    </w:p>
    <w:p w14:paraId="11F5F14C" w14:textId="77777777" w:rsidR="006D19F4" w:rsidRDefault="00816493">
      <w:pPr>
        <w:pStyle w:val="ReportCode"/>
      </w:pPr>
      <w:r>
        <w:rPr>
          <w:sz w:val="20"/>
        </w:rPr>
        <w:t xml:space="preserve">    // Плагин 2: Логгер с параметрами</w:t>
      </w:r>
    </w:p>
    <w:p w14:paraId="2336B3D2" w14:textId="77777777" w:rsidR="006D19F4" w:rsidRDefault="00816493">
      <w:pPr>
        <w:pStyle w:val="ReportCode"/>
      </w:pPr>
      <w:r>
        <w:rPr>
          <w:sz w:val="20"/>
        </w:rPr>
        <w:t xml:space="preserve">    public class LoggerPlugin : IParameterizedPlugin</w:t>
      </w:r>
    </w:p>
    <w:p w14:paraId="049D5682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230C7D30" w14:textId="77777777" w:rsidR="006D19F4" w:rsidRDefault="00816493">
      <w:pPr>
        <w:pStyle w:val="ReportCode"/>
      </w:pPr>
      <w:r>
        <w:rPr>
          <w:sz w:val="20"/>
        </w:rPr>
        <w:t xml:space="preserve">        public string Name =&gt; "Logger";</w:t>
      </w:r>
    </w:p>
    <w:p w14:paraId="312B6A9D" w14:textId="77777777" w:rsidR="006D19F4" w:rsidRDefault="00816493">
      <w:pPr>
        <w:pStyle w:val="ReportCode"/>
      </w:pPr>
      <w:r>
        <w:rPr>
          <w:sz w:val="20"/>
        </w:rPr>
        <w:t xml:space="preserve">        public string Versio</w:t>
      </w:r>
      <w:r>
        <w:rPr>
          <w:sz w:val="20"/>
        </w:rPr>
        <w:t>n =&gt; "1.0.0";</w:t>
      </w:r>
    </w:p>
    <w:p w14:paraId="69A5CA25" w14:textId="77777777" w:rsidR="006D19F4" w:rsidRDefault="006D19F4">
      <w:pPr>
        <w:pStyle w:val="ReportCode"/>
      </w:pPr>
    </w:p>
    <w:p w14:paraId="1848E7BA" w14:textId="77777777" w:rsidR="006D19F4" w:rsidRDefault="00816493">
      <w:pPr>
        <w:pStyle w:val="ReportCode"/>
      </w:pPr>
      <w:r>
        <w:rPr>
          <w:sz w:val="20"/>
        </w:rPr>
        <w:t xml:space="preserve">        public void Execute()</w:t>
      </w:r>
    </w:p>
    <w:p w14:paraId="3FEE8ED5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3DEA4710" w14:textId="77777777" w:rsidR="006D19F4" w:rsidRDefault="00816493">
      <w:pPr>
        <w:pStyle w:val="ReportCode"/>
      </w:pPr>
      <w:r>
        <w:rPr>
          <w:sz w:val="20"/>
        </w:rPr>
        <w:t xml:space="preserve">            Console.WriteLine("Logger plugin executed");</w:t>
      </w:r>
    </w:p>
    <w:p w14:paraId="5FB507CD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3EF93F41" w14:textId="77777777" w:rsidR="006D19F4" w:rsidRDefault="006D19F4">
      <w:pPr>
        <w:pStyle w:val="ReportCode"/>
      </w:pPr>
    </w:p>
    <w:p w14:paraId="7AFC7D25" w14:textId="77777777" w:rsidR="006D19F4" w:rsidRDefault="00816493">
      <w:pPr>
        <w:pStyle w:val="ReportCode"/>
      </w:pPr>
      <w:r>
        <w:rPr>
          <w:sz w:val="20"/>
        </w:rPr>
        <w:lastRenderedPageBreak/>
        <w:t xml:space="preserve">        public void ExecuteWithParams(Dictionary&lt;string, object&gt; parameters)</w:t>
      </w:r>
    </w:p>
    <w:p w14:paraId="435A0128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6EEB3A2A" w14:textId="77777777" w:rsidR="006D19F4" w:rsidRDefault="00816493">
      <w:pPr>
        <w:pStyle w:val="ReportCode"/>
      </w:pPr>
      <w:r>
        <w:rPr>
          <w:sz w:val="20"/>
        </w:rPr>
        <w:t xml:space="preserve">            if (parameters.TryGetValue("message", out var msg))</w:t>
      </w:r>
    </w:p>
    <w:p w14:paraId="512346E8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5164109D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Console.WriteLine($"[LOG] {msg}");</w:t>
      </w:r>
    </w:p>
    <w:p w14:paraId="06DE4B2E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18F6C5A8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4E097C5F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5CF52725" w14:textId="77777777" w:rsidR="006D19F4" w:rsidRDefault="006D19F4">
      <w:pPr>
        <w:pStyle w:val="ReportCode"/>
      </w:pPr>
    </w:p>
    <w:p w14:paraId="43EBA017" w14:textId="77777777" w:rsidR="006D19F4" w:rsidRDefault="00816493">
      <w:pPr>
        <w:pStyle w:val="ReportCode"/>
      </w:pPr>
      <w:r>
        <w:rPr>
          <w:sz w:val="20"/>
        </w:rPr>
        <w:t xml:space="preserve">    publi</w:t>
      </w:r>
      <w:r>
        <w:rPr>
          <w:sz w:val="20"/>
        </w:rPr>
        <w:t>c class PluginManager</w:t>
      </w:r>
    </w:p>
    <w:p w14:paraId="4169708A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050F4457" w14:textId="77777777" w:rsidR="006D19F4" w:rsidRDefault="00816493">
      <w:pPr>
        <w:pStyle w:val="ReportCode"/>
      </w:pPr>
      <w:r>
        <w:rPr>
          <w:sz w:val="20"/>
        </w:rPr>
        <w:t xml:space="preserve">        private readonly List&lt;IPlugin&gt; _plugins = new List&lt;IPlugin&gt;();</w:t>
      </w:r>
    </w:p>
    <w:p w14:paraId="35BD67CB" w14:textId="77777777" w:rsidR="006D19F4" w:rsidRDefault="00816493">
      <w:pPr>
        <w:pStyle w:val="ReportCode"/>
      </w:pPr>
      <w:r>
        <w:rPr>
          <w:sz w:val="20"/>
        </w:rPr>
        <w:t xml:space="preserve">        private readonly string _pluginsPath;</w:t>
      </w:r>
    </w:p>
    <w:p w14:paraId="3E439456" w14:textId="77777777" w:rsidR="006D19F4" w:rsidRDefault="006D19F4">
      <w:pPr>
        <w:pStyle w:val="ReportCode"/>
      </w:pPr>
    </w:p>
    <w:p w14:paraId="419E8CEC" w14:textId="77777777" w:rsidR="006D19F4" w:rsidRDefault="00816493">
      <w:pPr>
        <w:pStyle w:val="ReportCode"/>
      </w:pPr>
      <w:r>
        <w:rPr>
          <w:sz w:val="20"/>
        </w:rPr>
        <w:t xml:space="preserve">        public PluginManager(string pluginsPath = null)</w:t>
      </w:r>
    </w:p>
    <w:p w14:paraId="7A90FFDD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27B4C217" w14:textId="77777777" w:rsidR="006D19F4" w:rsidRDefault="00816493">
      <w:pPr>
        <w:pStyle w:val="ReportCode"/>
      </w:pPr>
      <w:r>
        <w:rPr>
          <w:sz w:val="20"/>
        </w:rPr>
        <w:t xml:space="preserve">            _pluginsPath = pluginsPath ?? Path.Combine(AppDomain.CurrentDomain.BaseDirectory, "Plugins");</w:t>
      </w:r>
    </w:p>
    <w:p w14:paraId="5C86A91F" w14:textId="77777777" w:rsidR="006D19F4" w:rsidRDefault="00816493">
      <w:pPr>
        <w:pStyle w:val="ReportCode"/>
      </w:pPr>
      <w:r>
        <w:rPr>
          <w:sz w:val="20"/>
        </w:rPr>
        <w:t xml:space="preserve">            Directory.CreateDirectory(_pluginsPath);</w:t>
      </w:r>
    </w:p>
    <w:p w14:paraId="3512F004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328E968E" w14:textId="77777777" w:rsidR="006D19F4" w:rsidRDefault="006D19F4">
      <w:pPr>
        <w:pStyle w:val="ReportCode"/>
      </w:pPr>
    </w:p>
    <w:p w14:paraId="23329BE8" w14:textId="77777777" w:rsidR="006D19F4" w:rsidRDefault="00816493">
      <w:pPr>
        <w:pStyle w:val="ReportCode"/>
      </w:pPr>
      <w:r>
        <w:rPr>
          <w:sz w:val="20"/>
        </w:rPr>
        <w:t xml:space="preserve">        // Загрузка всех плагинов из директории</w:t>
      </w:r>
    </w:p>
    <w:p w14:paraId="6793D059" w14:textId="77777777" w:rsidR="006D19F4" w:rsidRDefault="00816493">
      <w:pPr>
        <w:pStyle w:val="ReportCode"/>
      </w:pPr>
      <w:r>
        <w:rPr>
          <w:sz w:val="20"/>
        </w:rPr>
        <w:t xml:space="preserve">        public void LoadPlugins()</w:t>
      </w:r>
    </w:p>
    <w:p w14:paraId="2CACC199" w14:textId="77777777" w:rsidR="006D19F4" w:rsidRDefault="00816493">
      <w:pPr>
        <w:pStyle w:val="ReportCode"/>
      </w:pPr>
      <w:r>
        <w:rPr>
          <w:sz w:val="20"/>
        </w:rPr>
        <w:t xml:space="preserve">    </w:t>
      </w:r>
      <w:r>
        <w:rPr>
          <w:sz w:val="20"/>
        </w:rPr>
        <w:t xml:space="preserve">    {</w:t>
      </w:r>
    </w:p>
    <w:p w14:paraId="7A8BC732" w14:textId="77777777" w:rsidR="006D19F4" w:rsidRDefault="00816493">
      <w:pPr>
        <w:pStyle w:val="ReportCode"/>
      </w:pPr>
      <w:r>
        <w:rPr>
          <w:sz w:val="20"/>
        </w:rPr>
        <w:t xml:space="preserve">            var dllFiles = Directory.GetFiles(_pluginsPath, "*.dll");</w:t>
      </w:r>
    </w:p>
    <w:p w14:paraId="5F65C757" w14:textId="77777777" w:rsidR="006D19F4" w:rsidRDefault="006D19F4">
      <w:pPr>
        <w:pStyle w:val="ReportCode"/>
      </w:pPr>
    </w:p>
    <w:p w14:paraId="5E9D504F" w14:textId="77777777" w:rsidR="006D19F4" w:rsidRDefault="00816493">
      <w:pPr>
        <w:pStyle w:val="ReportCode"/>
      </w:pPr>
      <w:r>
        <w:rPr>
          <w:sz w:val="20"/>
        </w:rPr>
        <w:t xml:space="preserve">            foreach (var dllPath in dllFiles)</w:t>
      </w:r>
    </w:p>
    <w:p w14:paraId="541EE2A1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3FE924F6" w14:textId="77777777" w:rsidR="006D19F4" w:rsidRDefault="00816493">
      <w:pPr>
        <w:pStyle w:val="ReportCode"/>
      </w:pPr>
      <w:r>
        <w:rPr>
          <w:sz w:val="20"/>
        </w:rPr>
        <w:t xml:space="preserve">                try</w:t>
      </w:r>
    </w:p>
    <w:p w14:paraId="6E3BCF7A" w14:textId="77777777" w:rsidR="006D19F4" w:rsidRDefault="00816493">
      <w:pPr>
        <w:pStyle w:val="ReportCode"/>
      </w:pPr>
      <w:r>
        <w:rPr>
          <w:sz w:val="20"/>
        </w:rPr>
        <w:t xml:space="preserve">                {</w:t>
      </w:r>
    </w:p>
    <w:p w14:paraId="07935A8F" w14:textId="77777777" w:rsidR="006D19F4" w:rsidRDefault="00816493">
      <w:pPr>
        <w:pStyle w:val="ReportCode"/>
      </w:pPr>
      <w:r>
        <w:rPr>
          <w:sz w:val="20"/>
        </w:rPr>
        <w:t xml:space="preserve">                    LoadPluginFromAssembly(dllPath);</w:t>
      </w:r>
    </w:p>
    <w:p w14:paraId="3B05CE55" w14:textId="77777777" w:rsidR="006D19F4" w:rsidRDefault="00816493">
      <w:pPr>
        <w:pStyle w:val="ReportCode"/>
      </w:pPr>
      <w:r>
        <w:rPr>
          <w:sz w:val="20"/>
        </w:rPr>
        <w:t xml:space="preserve">                }</w:t>
      </w:r>
    </w:p>
    <w:p w14:paraId="68C95710" w14:textId="77777777" w:rsidR="006D19F4" w:rsidRDefault="00816493">
      <w:pPr>
        <w:pStyle w:val="ReportCode"/>
      </w:pPr>
      <w:r>
        <w:rPr>
          <w:sz w:val="20"/>
        </w:rPr>
        <w:t xml:space="preserve">                catch (Exception ex)</w:t>
      </w:r>
    </w:p>
    <w:p w14:paraId="0F1DE5E5" w14:textId="77777777" w:rsidR="006D19F4" w:rsidRDefault="00816493">
      <w:pPr>
        <w:pStyle w:val="ReportCode"/>
      </w:pPr>
      <w:r>
        <w:rPr>
          <w:sz w:val="20"/>
        </w:rPr>
        <w:t xml:space="preserve">                {</w:t>
      </w:r>
    </w:p>
    <w:p w14:paraId="090936F2" w14:textId="77777777" w:rsidR="006D19F4" w:rsidRDefault="00816493">
      <w:pPr>
        <w:pStyle w:val="ReportCode"/>
      </w:pPr>
      <w:r>
        <w:rPr>
          <w:sz w:val="20"/>
        </w:rPr>
        <w:t xml:space="preserve">                    Console.WriteLine($"Error loading plugin {dllPath}: {ex.Message}");</w:t>
      </w:r>
    </w:p>
    <w:p w14:paraId="418D9098" w14:textId="77777777" w:rsidR="006D19F4" w:rsidRDefault="00816493">
      <w:pPr>
        <w:pStyle w:val="ReportCode"/>
      </w:pPr>
      <w:r>
        <w:rPr>
          <w:sz w:val="20"/>
        </w:rPr>
        <w:t xml:space="preserve">                }</w:t>
      </w:r>
    </w:p>
    <w:p w14:paraId="6EF0F746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2D4B3363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38FF39A7" w14:textId="77777777" w:rsidR="006D19F4" w:rsidRDefault="006D19F4">
      <w:pPr>
        <w:pStyle w:val="ReportCode"/>
      </w:pPr>
    </w:p>
    <w:p w14:paraId="32538998" w14:textId="77777777" w:rsidR="006D19F4" w:rsidRDefault="00816493">
      <w:pPr>
        <w:pStyle w:val="ReportCode"/>
      </w:pPr>
      <w:r>
        <w:rPr>
          <w:sz w:val="20"/>
        </w:rPr>
        <w:t xml:space="preserve">        // Загрузка встроенных плагинов из текущей сборки</w:t>
      </w:r>
    </w:p>
    <w:p w14:paraId="49D26276" w14:textId="77777777" w:rsidR="006D19F4" w:rsidRDefault="00816493">
      <w:pPr>
        <w:pStyle w:val="ReportCode"/>
      </w:pPr>
      <w:r>
        <w:rPr>
          <w:sz w:val="20"/>
        </w:rPr>
        <w:t xml:space="preserve">        public void LoadBuiltInPlugins()</w:t>
      </w:r>
    </w:p>
    <w:p w14:paraId="27182555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645CE6E6" w14:textId="77777777" w:rsidR="006D19F4" w:rsidRDefault="00816493">
      <w:pPr>
        <w:pStyle w:val="ReportCode"/>
      </w:pPr>
      <w:r>
        <w:rPr>
          <w:sz w:val="20"/>
        </w:rPr>
        <w:t xml:space="preserve">            Console.WriteLine("Loading built-in plugins...");</w:t>
      </w:r>
    </w:p>
    <w:p w14:paraId="5B12E829" w14:textId="77777777" w:rsidR="006D19F4" w:rsidRDefault="00816493">
      <w:pPr>
        <w:pStyle w:val="ReportCode"/>
      </w:pPr>
      <w:r>
        <w:rPr>
          <w:sz w:val="20"/>
        </w:rPr>
        <w:t xml:space="preserve">            LoadPluginsFromTypes(Assembly.GetExecutingAssembly().GetTypes());</w:t>
      </w:r>
    </w:p>
    <w:p w14:paraId="7F61483B" w14:textId="77777777" w:rsidR="006D19F4" w:rsidRDefault="00816493">
      <w:pPr>
        <w:pStyle w:val="ReportCode"/>
      </w:pPr>
      <w:r>
        <w:rPr>
          <w:sz w:val="20"/>
        </w:rPr>
        <w:t xml:space="preserve">      </w:t>
      </w:r>
      <w:r>
        <w:rPr>
          <w:sz w:val="20"/>
        </w:rPr>
        <w:t xml:space="preserve">  }</w:t>
      </w:r>
    </w:p>
    <w:p w14:paraId="521CE962" w14:textId="77777777" w:rsidR="006D19F4" w:rsidRDefault="006D19F4">
      <w:pPr>
        <w:pStyle w:val="ReportCode"/>
      </w:pPr>
    </w:p>
    <w:p w14:paraId="3A322872" w14:textId="77777777" w:rsidR="006D19F4" w:rsidRDefault="00816493">
      <w:pPr>
        <w:pStyle w:val="ReportCode"/>
      </w:pPr>
      <w:r>
        <w:rPr>
          <w:sz w:val="20"/>
        </w:rPr>
        <w:t xml:space="preserve">        // Загрузка плагина из конкретной сборки</w:t>
      </w:r>
    </w:p>
    <w:p w14:paraId="31468112" w14:textId="77777777" w:rsidR="006D19F4" w:rsidRDefault="00816493">
      <w:pPr>
        <w:pStyle w:val="ReportCode"/>
      </w:pPr>
      <w:r>
        <w:rPr>
          <w:sz w:val="20"/>
        </w:rPr>
        <w:t xml:space="preserve">        private void LoadPluginFromAssembly(string assemblyPath)</w:t>
      </w:r>
    </w:p>
    <w:p w14:paraId="78D25957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38BA5B96" w14:textId="77777777" w:rsidR="006D19F4" w:rsidRDefault="00816493">
      <w:pPr>
        <w:pStyle w:val="ReportCode"/>
      </w:pPr>
      <w:r>
        <w:rPr>
          <w:sz w:val="20"/>
        </w:rPr>
        <w:t xml:space="preserve">            // Загрузка сборки</w:t>
      </w:r>
    </w:p>
    <w:p w14:paraId="6058626E" w14:textId="77777777" w:rsidR="006D19F4" w:rsidRDefault="00816493">
      <w:pPr>
        <w:pStyle w:val="ReportCode"/>
      </w:pPr>
      <w:r>
        <w:rPr>
          <w:sz w:val="20"/>
        </w:rPr>
        <w:t xml:space="preserve">            Assembly assembly = Assembly.LoadFrom(assemblyPath);</w:t>
      </w:r>
    </w:p>
    <w:p w14:paraId="39C5071A" w14:textId="77777777" w:rsidR="006D19F4" w:rsidRDefault="006D19F4">
      <w:pPr>
        <w:pStyle w:val="ReportCode"/>
      </w:pPr>
    </w:p>
    <w:p w14:paraId="56AE54EC" w14:textId="77777777" w:rsidR="006D19F4" w:rsidRDefault="00816493">
      <w:pPr>
        <w:pStyle w:val="ReportCode"/>
      </w:pPr>
      <w:r>
        <w:rPr>
          <w:sz w:val="20"/>
        </w:rPr>
        <w:t xml:space="preserve">            // Получение всех </w:t>
      </w:r>
      <w:r>
        <w:rPr>
          <w:sz w:val="20"/>
        </w:rPr>
        <w:t>типов в сборке</w:t>
      </w:r>
    </w:p>
    <w:p w14:paraId="78FCD1D3" w14:textId="77777777" w:rsidR="006D19F4" w:rsidRDefault="00816493">
      <w:pPr>
        <w:pStyle w:val="ReportCode"/>
      </w:pPr>
      <w:r>
        <w:rPr>
          <w:sz w:val="20"/>
        </w:rPr>
        <w:t xml:space="preserve">            Type[] types = assembly.GetTypes();</w:t>
      </w:r>
    </w:p>
    <w:p w14:paraId="160A81AB" w14:textId="77777777" w:rsidR="006D19F4" w:rsidRDefault="00816493">
      <w:pPr>
        <w:pStyle w:val="ReportCode"/>
      </w:pPr>
      <w:r>
        <w:rPr>
          <w:sz w:val="20"/>
        </w:rPr>
        <w:t xml:space="preserve">            LoadPluginsFromTypes(types);</w:t>
      </w:r>
    </w:p>
    <w:p w14:paraId="2C1D33E5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775CA98F" w14:textId="77777777" w:rsidR="006D19F4" w:rsidRDefault="006D19F4">
      <w:pPr>
        <w:pStyle w:val="ReportCode"/>
      </w:pPr>
    </w:p>
    <w:p w14:paraId="38E1DD31" w14:textId="77777777" w:rsidR="006D19F4" w:rsidRDefault="00816493">
      <w:pPr>
        <w:pStyle w:val="ReportCode"/>
      </w:pPr>
      <w:r>
        <w:rPr>
          <w:sz w:val="20"/>
        </w:rPr>
        <w:t xml:space="preserve">        private void LoadPluginsFromTypes(Type[] types)</w:t>
      </w:r>
    </w:p>
    <w:p w14:paraId="4BEF7F96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3DFE6EB7" w14:textId="77777777" w:rsidR="006D19F4" w:rsidRDefault="00816493">
      <w:pPr>
        <w:pStyle w:val="ReportCode"/>
      </w:pPr>
      <w:r>
        <w:rPr>
          <w:sz w:val="20"/>
        </w:rPr>
        <w:t xml:space="preserve">            foreach (var type in types)</w:t>
      </w:r>
    </w:p>
    <w:p w14:paraId="64EA386C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08836E31" w14:textId="77777777" w:rsidR="006D19F4" w:rsidRDefault="00816493">
      <w:pPr>
        <w:pStyle w:val="ReportCode"/>
      </w:pPr>
      <w:r>
        <w:rPr>
          <w:sz w:val="20"/>
        </w:rPr>
        <w:lastRenderedPageBreak/>
        <w:t xml:space="preserve">                // Проверка, реализует ли тип интерфейс IPlugin</w:t>
      </w:r>
    </w:p>
    <w:p w14:paraId="3526F0F1" w14:textId="77777777" w:rsidR="006D19F4" w:rsidRDefault="00816493">
      <w:pPr>
        <w:pStyle w:val="ReportCode"/>
      </w:pPr>
      <w:r>
        <w:rPr>
          <w:sz w:val="20"/>
        </w:rPr>
        <w:t xml:space="preserve">                if (typeof(IPlugin).IsAssignableFrom(type) &amp;&amp; !type.IsInterface &amp;&amp; !type.IsAbstract)</w:t>
      </w:r>
    </w:p>
    <w:p w14:paraId="31F62EA9" w14:textId="77777777" w:rsidR="006D19F4" w:rsidRDefault="00816493">
      <w:pPr>
        <w:pStyle w:val="ReportCode"/>
      </w:pPr>
      <w:r>
        <w:rPr>
          <w:sz w:val="20"/>
        </w:rPr>
        <w:t xml:space="preserve">                {</w:t>
      </w:r>
    </w:p>
    <w:p w14:paraId="4C68CC74" w14:textId="77777777" w:rsidR="006D19F4" w:rsidRDefault="00816493">
      <w:pPr>
        <w:pStyle w:val="ReportCode"/>
      </w:pPr>
      <w:r>
        <w:rPr>
          <w:sz w:val="20"/>
        </w:rPr>
        <w:t xml:space="preserve">                   </w:t>
      </w:r>
      <w:r>
        <w:rPr>
          <w:sz w:val="20"/>
        </w:rPr>
        <w:t xml:space="preserve"> // Создание экземпляра плагина</w:t>
      </w:r>
    </w:p>
    <w:p w14:paraId="6B786DC8" w14:textId="77777777" w:rsidR="006D19F4" w:rsidRDefault="00816493">
      <w:pPr>
        <w:pStyle w:val="ReportCode"/>
      </w:pPr>
      <w:r>
        <w:rPr>
          <w:sz w:val="20"/>
        </w:rPr>
        <w:t xml:space="preserve">                    IPlugin plugin = (IPlugin)Activator.CreateInstance(type);</w:t>
      </w:r>
    </w:p>
    <w:p w14:paraId="0618843A" w14:textId="77777777" w:rsidR="006D19F4" w:rsidRDefault="00816493">
      <w:pPr>
        <w:pStyle w:val="ReportCode"/>
      </w:pPr>
      <w:r>
        <w:rPr>
          <w:sz w:val="20"/>
        </w:rPr>
        <w:t xml:space="preserve">                    _plugins.Add(plugin);</w:t>
      </w:r>
    </w:p>
    <w:p w14:paraId="75954E34" w14:textId="77777777" w:rsidR="006D19F4" w:rsidRDefault="00816493">
      <w:pPr>
        <w:pStyle w:val="ReportCode"/>
      </w:pPr>
      <w:r>
        <w:rPr>
          <w:sz w:val="20"/>
        </w:rPr>
        <w:t xml:space="preserve">                    Console.WriteLine($"Loaded plugin: {plugin.Name} v{plugin.Version}");</w:t>
      </w:r>
    </w:p>
    <w:p w14:paraId="7BE61660" w14:textId="77777777" w:rsidR="006D19F4" w:rsidRDefault="00816493">
      <w:pPr>
        <w:pStyle w:val="ReportCode"/>
      </w:pPr>
      <w:r>
        <w:rPr>
          <w:sz w:val="20"/>
        </w:rPr>
        <w:t xml:space="preserve">              </w:t>
      </w:r>
      <w:r>
        <w:rPr>
          <w:sz w:val="20"/>
        </w:rPr>
        <w:t xml:space="preserve">  }</w:t>
      </w:r>
    </w:p>
    <w:p w14:paraId="44F559E2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13861A6E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1AB0B3F2" w14:textId="77777777" w:rsidR="006D19F4" w:rsidRDefault="006D19F4">
      <w:pPr>
        <w:pStyle w:val="ReportCode"/>
      </w:pPr>
    </w:p>
    <w:p w14:paraId="07F4176B" w14:textId="77777777" w:rsidR="006D19F4" w:rsidRDefault="00816493">
      <w:pPr>
        <w:pStyle w:val="ReportCode"/>
      </w:pPr>
      <w:r>
        <w:rPr>
          <w:sz w:val="20"/>
        </w:rPr>
        <w:t xml:space="preserve">        // Получение всех загруженных плагинов</w:t>
      </w:r>
    </w:p>
    <w:p w14:paraId="3A3328CE" w14:textId="77777777" w:rsidR="006D19F4" w:rsidRDefault="00816493">
      <w:pPr>
        <w:pStyle w:val="ReportCode"/>
      </w:pPr>
      <w:r>
        <w:rPr>
          <w:sz w:val="20"/>
        </w:rPr>
        <w:t xml:space="preserve">        public IEnumerable&lt;IPlugin&gt; GetPlugins() =&gt; _plugins;</w:t>
      </w:r>
    </w:p>
    <w:p w14:paraId="57B144DF" w14:textId="77777777" w:rsidR="006D19F4" w:rsidRDefault="006D19F4">
      <w:pPr>
        <w:pStyle w:val="ReportCode"/>
      </w:pPr>
    </w:p>
    <w:p w14:paraId="46ABF747" w14:textId="77777777" w:rsidR="006D19F4" w:rsidRDefault="00816493">
      <w:pPr>
        <w:pStyle w:val="ReportCode"/>
      </w:pPr>
      <w:r>
        <w:rPr>
          <w:sz w:val="20"/>
        </w:rPr>
        <w:t xml:space="preserve">        // Получение плагина по имени</w:t>
      </w:r>
    </w:p>
    <w:p w14:paraId="4E3A3795" w14:textId="77777777" w:rsidR="006D19F4" w:rsidRDefault="00816493">
      <w:pPr>
        <w:pStyle w:val="ReportCode"/>
      </w:pPr>
      <w:r>
        <w:rPr>
          <w:sz w:val="20"/>
        </w:rPr>
        <w:t xml:space="preserve">        public IPlugin GetPlugin(string name)</w:t>
      </w:r>
    </w:p>
    <w:p w14:paraId="2A733256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205ED39A" w14:textId="77777777" w:rsidR="006D19F4" w:rsidRDefault="00816493">
      <w:pPr>
        <w:pStyle w:val="ReportCode"/>
      </w:pPr>
      <w:r>
        <w:rPr>
          <w:sz w:val="20"/>
        </w:rPr>
        <w:t xml:space="preserve">            return _plugins.FirstOrDefault(p =&gt; p.Name.Equals(name, StringComparison.OrdinalIgnoreCase));</w:t>
      </w:r>
    </w:p>
    <w:p w14:paraId="70E883EC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2319F1CB" w14:textId="77777777" w:rsidR="006D19F4" w:rsidRDefault="006D19F4">
      <w:pPr>
        <w:pStyle w:val="ReportCode"/>
      </w:pPr>
    </w:p>
    <w:p w14:paraId="355DB25E" w14:textId="77777777" w:rsidR="006D19F4" w:rsidRDefault="00816493">
      <w:pPr>
        <w:pStyle w:val="ReportCode"/>
      </w:pPr>
      <w:r>
        <w:rPr>
          <w:sz w:val="20"/>
        </w:rPr>
        <w:t xml:space="preserve">        // Выполнение плагина с параметрами через рефлексию</w:t>
      </w:r>
    </w:p>
    <w:p w14:paraId="66908DC6" w14:textId="77777777" w:rsidR="006D19F4" w:rsidRDefault="00816493">
      <w:pPr>
        <w:pStyle w:val="ReportCode"/>
      </w:pPr>
      <w:r>
        <w:rPr>
          <w:sz w:val="20"/>
        </w:rPr>
        <w:t xml:space="preserve">        public void Exe</w:t>
      </w:r>
      <w:r>
        <w:rPr>
          <w:sz w:val="20"/>
        </w:rPr>
        <w:t>cutePluginMethod(IPlugin plugin, string methodName, object[] parameters)</w:t>
      </w:r>
    </w:p>
    <w:p w14:paraId="529BC5A9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3CFAD157" w14:textId="77777777" w:rsidR="006D19F4" w:rsidRDefault="00816493">
      <w:pPr>
        <w:pStyle w:val="ReportCode"/>
      </w:pPr>
      <w:r>
        <w:rPr>
          <w:sz w:val="20"/>
        </w:rPr>
        <w:t xml:space="preserve">            Type pluginType = plugin.GetType();</w:t>
      </w:r>
    </w:p>
    <w:p w14:paraId="7D3DD47D" w14:textId="77777777" w:rsidR="006D19F4" w:rsidRDefault="006D19F4">
      <w:pPr>
        <w:pStyle w:val="ReportCode"/>
      </w:pPr>
    </w:p>
    <w:p w14:paraId="480DB01A" w14:textId="77777777" w:rsidR="006D19F4" w:rsidRDefault="00816493">
      <w:pPr>
        <w:pStyle w:val="ReportCode"/>
      </w:pPr>
      <w:r>
        <w:rPr>
          <w:sz w:val="20"/>
        </w:rPr>
        <w:t xml:space="preserve">            // Поиск метода</w:t>
      </w:r>
    </w:p>
    <w:p w14:paraId="5029B67A" w14:textId="77777777" w:rsidR="006D19F4" w:rsidRDefault="00816493">
      <w:pPr>
        <w:pStyle w:val="ReportCode"/>
      </w:pPr>
      <w:r>
        <w:rPr>
          <w:sz w:val="20"/>
        </w:rPr>
        <w:t xml:space="preserve">            MethodInfo method = pluginType.GetMethod(methodName);</w:t>
      </w:r>
    </w:p>
    <w:p w14:paraId="6B4A48C6" w14:textId="77777777" w:rsidR="006D19F4" w:rsidRDefault="006D19F4">
      <w:pPr>
        <w:pStyle w:val="ReportCode"/>
      </w:pPr>
    </w:p>
    <w:p w14:paraId="1BD6C7B2" w14:textId="77777777" w:rsidR="006D19F4" w:rsidRDefault="00816493">
      <w:pPr>
        <w:pStyle w:val="ReportCode"/>
      </w:pPr>
      <w:r>
        <w:rPr>
          <w:sz w:val="20"/>
        </w:rPr>
        <w:t xml:space="preserve">            if (method != null)</w:t>
      </w:r>
    </w:p>
    <w:p w14:paraId="19B7C392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39D66B97" w14:textId="77777777" w:rsidR="006D19F4" w:rsidRDefault="00816493">
      <w:pPr>
        <w:pStyle w:val="ReportCode"/>
      </w:pPr>
      <w:r>
        <w:rPr>
          <w:sz w:val="20"/>
        </w:rPr>
        <w:t xml:space="preserve">                // Вызов метода</w:t>
      </w:r>
    </w:p>
    <w:p w14:paraId="71EA587E" w14:textId="77777777" w:rsidR="006D19F4" w:rsidRDefault="00816493">
      <w:pPr>
        <w:pStyle w:val="ReportCode"/>
      </w:pPr>
      <w:r>
        <w:rPr>
          <w:sz w:val="20"/>
        </w:rPr>
        <w:t xml:space="preserve">                var result = method.Invoke(plugin, parameters);</w:t>
      </w:r>
    </w:p>
    <w:p w14:paraId="4651D568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Console.WriteLine($"Method {met</w:t>
      </w:r>
      <w:r>
        <w:rPr>
          <w:sz w:val="20"/>
        </w:rPr>
        <w:t>hodName} executed. Result: {result ?? "null"}");</w:t>
      </w:r>
    </w:p>
    <w:p w14:paraId="4C74C588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36CAC893" w14:textId="77777777" w:rsidR="006D19F4" w:rsidRDefault="00816493">
      <w:pPr>
        <w:pStyle w:val="ReportCode"/>
      </w:pPr>
      <w:r>
        <w:rPr>
          <w:sz w:val="20"/>
        </w:rPr>
        <w:t xml:space="preserve">            else</w:t>
      </w:r>
    </w:p>
    <w:p w14:paraId="1C7D84E6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166028B3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Console.WriteLine($"Method {methodName} not found in plugin {plugin.Name}");</w:t>
      </w:r>
    </w:p>
    <w:p w14:paraId="020616E6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3EA92E0D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7B5880EA" w14:textId="77777777" w:rsidR="006D19F4" w:rsidRDefault="006D19F4">
      <w:pPr>
        <w:pStyle w:val="ReportCode"/>
      </w:pPr>
    </w:p>
    <w:p w14:paraId="0D5679D6" w14:textId="77777777" w:rsidR="006D19F4" w:rsidRDefault="00816493">
      <w:pPr>
        <w:pStyle w:val="ReportCode"/>
      </w:pPr>
      <w:r>
        <w:rPr>
          <w:sz w:val="20"/>
        </w:rPr>
        <w:t xml:space="preserve">        // Вызов метода с параметрами через </w:t>
      </w:r>
      <w:r>
        <w:rPr>
          <w:sz w:val="20"/>
        </w:rPr>
        <w:t>рефлексию с проверкой типов</w:t>
      </w:r>
    </w:p>
    <w:p w14:paraId="498CBEB7" w14:textId="77777777" w:rsidR="006D19F4" w:rsidRDefault="00816493">
      <w:pPr>
        <w:pStyle w:val="ReportCode"/>
      </w:pPr>
      <w:r>
        <w:rPr>
          <w:sz w:val="20"/>
        </w:rPr>
        <w:t xml:space="preserve">        public T ExecutePluginMethod&lt;T&gt;(IPlugin plugin, string methodName, object[] parameters)</w:t>
      </w:r>
    </w:p>
    <w:p w14:paraId="377D4042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5B16EC48" w14:textId="77777777" w:rsidR="006D19F4" w:rsidRDefault="00816493">
      <w:pPr>
        <w:pStyle w:val="ReportCode"/>
      </w:pPr>
      <w:r>
        <w:rPr>
          <w:sz w:val="20"/>
        </w:rPr>
        <w:t xml:space="preserve">            Type pluginType = plugin.GetType();</w:t>
      </w:r>
    </w:p>
    <w:p w14:paraId="19736ADD" w14:textId="77777777" w:rsidR="006D19F4" w:rsidRDefault="00816493">
      <w:pPr>
        <w:pStyle w:val="ReportCode"/>
      </w:pPr>
      <w:r>
        <w:rPr>
          <w:sz w:val="20"/>
        </w:rPr>
        <w:t xml:space="preserve">            MethodInfo method = pluginType.GetMethod(methodName);</w:t>
      </w:r>
    </w:p>
    <w:p w14:paraId="7BD7588E" w14:textId="77777777" w:rsidR="006D19F4" w:rsidRDefault="006D19F4">
      <w:pPr>
        <w:pStyle w:val="ReportCode"/>
      </w:pPr>
    </w:p>
    <w:p w14:paraId="0F6D293D" w14:textId="77777777" w:rsidR="006D19F4" w:rsidRDefault="00816493">
      <w:pPr>
        <w:pStyle w:val="ReportCode"/>
      </w:pPr>
      <w:r>
        <w:rPr>
          <w:sz w:val="20"/>
        </w:rPr>
        <w:t xml:space="preserve">       </w:t>
      </w:r>
      <w:r>
        <w:rPr>
          <w:sz w:val="20"/>
        </w:rPr>
        <w:t xml:space="preserve">     if (method != null &amp;&amp; method.ReturnType == typeof(T))</w:t>
      </w:r>
    </w:p>
    <w:p w14:paraId="69D3C121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7BA50320" w14:textId="77777777" w:rsidR="006D19F4" w:rsidRDefault="00816493">
      <w:pPr>
        <w:pStyle w:val="ReportCode"/>
      </w:pPr>
      <w:r>
        <w:rPr>
          <w:sz w:val="20"/>
        </w:rPr>
        <w:t xml:space="preserve">                return (T)method.Invoke(plugin, parameters);</w:t>
      </w:r>
    </w:p>
    <w:p w14:paraId="0475D14C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36EB0F07" w14:textId="77777777" w:rsidR="006D19F4" w:rsidRDefault="006D19F4">
      <w:pPr>
        <w:pStyle w:val="ReportCode"/>
      </w:pPr>
    </w:p>
    <w:p w14:paraId="72AC3EC8" w14:textId="77777777" w:rsidR="006D19F4" w:rsidRDefault="00816493">
      <w:pPr>
        <w:pStyle w:val="ReportCode"/>
      </w:pPr>
      <w:r>
        <w:rPr>
          <w:sz w:val="20"/>
        </w:rPr>
        <w:t xml:space="preserve">            return default;</w:t>
      </w:r>
    </w:p>
    <w:p w14:paraId="54F1642F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4B9D3DB5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6A553267" w14:textId="77777777" w:rsidR="006D19F4" w:rsidRDefault="006D19F4">
      <w:pPr>
        <w:pStyle w:val="ReportCode"/>
      </w:pPr>
    </w:p>
    <w:p w14:paraId="617B779A" w14:textId="77777777" w:rsidR="006D19F4" w:rsidRDefault="00816493">
      <w:pPr>
        <w:pStyle w:val="ReportCode"/>
      </w:pPr>
      <w:r>
        <w:rPr>
          <w:sz w:val="20"/>
        </w:rPr>
        <w:lastRenderedPageBreak/>
        <w:t xml:space="preserve">    class Program</w:t>
      </w:r>
    </w:p>
    <w:p w14:paraId="58A83525" w14:textId="77777777" w:rsidR="006D19F4" w:rsidRDefault="00816493">
      <w:pPr>
        <w:pStyle w:val="ReportCode"/>
      </w:pPr>
      <w:r>
        <w:rPr>
          <w:sz w:val="20"/>
        </w:rPr>
        <w:t xml:space="preserve">    {</w:t>
      </w:r>
    </w:p>
    <w:p w14:paraId="480BC35A" w14:textId="77777777" w:rsidR="006D19F4" w:rsidRDefault="00816493">
      <w:pPr>
        <w:pStyle w:val="ReportCode"/>
      </w:pPr>
      <w:r>
        <w:rPr>
          <w:sz w:val="20"/>
        </w:rPr>
        <w:t xml:space="preserve">        public static void Run()</w:t>
      </w:r>
    </w:p>
    <w:p w14:paraId="065237A7" w14:textId="77777777" w:rsidR="006D19F4" w:rsidRDefault="00816493">
      <w:pPr>
        <w:pStyle w:val="ReportCode"/>
      </w:pPr>
      <w:r>
        <w:rPr>
          <w:sz w:val="20"/>
        </w:rPr>
        <w:t xml:space="preserve">        {</w:t>
      </w:r>
    </w:p>
    <w:p w14:paraId="1B2DC0FC" w14:textId="77777777" w:rsidR="006D19F4" w:rsidRDefault="00816493">
      <w:pPr>
        <w:pStyle w:val="ReportCode"/>
      </w:pPr>
      <w:r>
        <w:rPr>
          <w:sz w:val="20"/>
        </w:rPr>
        <w:t xml:space="preserve">            Console.WriteLine("=== Plugin System Demo ===\n");</w:t>
      </w:r>
    </w:p>
    <w:p w14:paraId="455149AE" w14:textId="77777777" w:rsidR="006D19F4" w:rsidRDefault="006D19F4">
      <w:pPr>
        <w:pStyle w:val="ReportCode"/>
      </w:pPr>
    </w:p>
    <w:p w14:paraId="5A8472A6" w14:textId="77777777" w:rsidR="006D19F4" w:rsidRDefault="00816493">
      <w:pPr>
        <w:pStyle w:val="ReportCode"/>
      </w:pPr>
      <w:r>
        <w:rPr>
          <w:sz w:val="20"/>
        </w:rPr>
        <w:t xml:space="preserve">            var manager = new PluginManager();</w:t>
      </w:r>
    </w:p>
    <w:p w14:paraId="262F2D5D" w14:textId="77777777" w:rsidR="006D19F4" w:rsidRDefault="00816493">
      <w:pPr>
        <w:pStyle w:val="ReportCode"/>
      </w:pPr>
      <w:r>
        <w:rPr>
          <w:sz w:val="20"/>
        </w:rPr>
        <w:t xml:space="preserve">            manager.LoadPlugins();</w:t>
      </w:r>
    </w:p>
    <w:p w14:paraId="7AEC0134" w14:textId="77777777" w:rsidR="006D19F4" w:rsidRDefault="00816493">
      <w:pPr>
        <w:pStyle w:val="ReportCode"/>
      </w:pPr>
      <w:r>
        <w:rPr>
          <w:sz w:val="20"/>
        </w:rPr>
        <w:t xml:space="preserve">            manager.LoadBuiltInPlugins();</w:t>
      </w:r>
    </w:p>
    <w:p w14:paraId="4AF71F7A" w14:textId="77777777" w:rsidR="006D19F4" w:rsidRDefault="006D19F4">
      <w:pPr>
        <w:pStyle w:val="ReportCode"/>
      </w:pPr>
    </w:p>
    <w:p w14:paraId="057F6144" w14:textId="77777777" w:rsidR="006D19F4" w:rsidRDefault="00816493">
      <w:pPr>
        <w:pStyle w:val="ReportCode"/>
      </w:pPr>
      <w:r>
        <w:rPr>
          <w:sz w:val="20"/>
        </w:rPr>
        <w:t xml:space="preserve">            Console.Writ</w:t>
      </w:r>
      <w:r>
        <w:rPr>
          <w:sz w:val="20"/>
        </w:rPr>
        <w:t>eLine("\n=== Available Plugins ===");</w:t>
      </w:r>
    </w:p>
    <w:p w14:paraId="02C32E4C" w14:textId="77777777" w:rsidR="006D19F4" w:rsidRDefault="00816493">
      <w:pPr>
        <w:pStyle w:val="ReportCode"/>
      </w:pPr>
      <w:r>
        <w:rPr>
          <w:sz w:val="20"/>
        </w:rPr>
        <w:t xml:space="preserve">            foreach (var plugin in manager.GetPlugins())</w:t>
      </w:r>
    </w:p>
    <w:p w14:paraId="14D3BCC1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19FCF2DD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Console.WriteLine($"- {plugin.Name} (v{plugin.Version})");</w:t>
      </w:r>
    </w:p>
    <w:p w14:paraId="17FDBBFD" w14:textId="77777777" w:rsidR="006D19F4" w:rsidRDefault="00816493">
      <w:pPr>
        <w:pStyle w:val="ReportCode"/>
      </w:pPr>
      <w:r>
        <w:rPr>
          <w:sz w:val="20"/>
        </w:rPr>
        <w:t xml:space="preserve">                if (plugin is IParameterizedPlugin)</w:t>
      </w:r>
    </w:p>
    <w:p w14:paraId="7C21991F" w14:textId="77777777" w:rsidR="006D19F4" w:rsidRDefault="00816493">
      <w:pPr>
        <w:pStyle w:val="ReportCode"/>
      </w:pPr>
      <w:r>
        <w:rPr>
          <w:sz w:val="20"/>
        </w:rPr>
        <w:t xml:space="preserve">                    Console.WriteLine("  Supports parameters");</w:t>
      </w:r>
    </w:p>
    <w:p w14:paraId="2FFC2DA7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78702F04" w14:textId="77777777" w:rsidR="006D19F4" w:rsidRDefault="006D19F4">
      <w:pPr>
        <w:pStyle w:val="ReportCode"/>
      </w:pPr>
    </w:p>
    <w:p w14:paraId="02C89402" w14:textId="77777777" w:rsidR="006D19F4" w:rsidRDefault="00816493">
      <w:pPr>
        <w:pStyle w:val="ReportCode"/>
      </w:pPr>
      <w:r>
        <w:rPr>
          <w:sz w:val="20"/>
        </w:rPr>
        <w:t xml:space="preserve">            Console.WriteLine("\n=== Plugin Demonstrations ===");</w:t>
      </w:r>
    </w:p>
    <w:p w14:paraId="63E2C566" w14:textId="77777777" w:rsidR="006D19F4" w:rsidRDefault="006D19F4">
      <w:pPr>
        <w:pStyle w:val="ReportCode"/>
      </w:pPr>
    </w:p>
    <w:p w14:paraId="0DBBCE80" w14:textId="77777777" w:rsidR="006D19F4" w:rsidRDefault="00816493">
      <w:pPr>
        <w:pStyle w:val="ReportCode"/>
      </w:pPr>
      <w:r>
        <w:rPr>
          <w:sz w:val="20"/>
        </w:rPr>
        <w:t xml:space="preserve">            Console.WriteLine("\nTesting Calculator plugin</w:t>
      </w:r>
      <w:r>
        <w:rPr>
          <w:sz w:val="20"/>
        </w:rPr>
        <w:t>:");</w:t>
      </w:r>
    </w:p>
    <w:p w14:paraId="78EDB2F4" w14:textId="77777777" w:rsidR="006D19F4" w:rsidRDefault="00816493">
      <w:pPr>
        <w:pStyle w:val="ReportCode"/>
      </w:pPr>
      <w:r>
        <w:rPr>
          <w:sz w:val="20"/>
        </w:rPr>
        <w:t xml:space="preserve">            IPlugin calculator = manager.GetPlugin("Calculator");</w:t>
      </w:r>
    </w:p>
    <w:p w14:paraId="51F72C28" w14:textId="77777777" w:rsidR="006D19F4" w:rsidRDefault="00816493">
      <w:pPr>
        <w:pStyle w:val="ReportCode"/>
      </w:pPr>
      <w:r>
        <w:rPr>
          <w:sz w:val="20"/>
        </w:rPr>
        <w:t xml:space="preserve">            calculator.Execute();</w:t>
      </w:r>
    </w:p>
    <w:p w14:paraId="1265DB91" w14:textId="77777777" w:rsidR="006D19F4" w:rsidRDefault="00816493">
      <w:pPr>
        <w:pStyle w:val="ReportCode"/>
      </w:pPr>
      <w:r>
        <w:rPr>
          <w:sz w:val="20"/>
        </w:rPr>
        <w:t xml:space="preserve">            Console.WriteLine("  Using reflection to call methods:");</w:t>
      </w:r>
    </w:p>
    <w:p w14:paraId="68A505C4" w14:textId="77777777" w:rsidR="006D19F4" w:rsidRDefault="00816493">
      <w:pPr>
        <w:pStyle w:val="ReportCode"/>
      </w:pPr>
      <w:r>
        <w:rPr>
          <w:sz w:val="20"/>
        </w:rPr>
        <w:t xml:space="preserve">            double sum = manager.ExecutePluginMethod&lt;double&gt;(calculator, "Add", n</w:t>
      </w:r>
      <w:r>
        <w:rPr>
          <w:sz w:val="20"/>
        </w:rPr>
        <w:t>ew object[] { 15.5, 24.7 });</w:t>
      </w:r>
    </w:p>
    <w:p w14:paraId="1DDB23F8" w14:textId="77777777" w:rsidR="006D19F4" w:rsidRDefault="00816493">
      <w:pPr>
        <w:pStyle w:val="ReportCode"/>
      </w:pPr>
      <w:r>
        <w:rPr>
          <w:sz w:val="20"/>
        </w:rPr>
        <w:t xml:space="preserve">            Console.WriteLine($"  15.5 + 24.7 = {sum}");</w:t>
      </w:r>
    </w:p>
    <w:p w14:paraId="7AFFACEB" w14:textId="77777777" w:rsidR="006D19F4" w:rsidRDefault="00816493">
      <w:pPr>
        <w:pStyle w:val="ReportCode"/>
      </w:pPr>
      <w:r>
        <w:rPr>
          <w:sz w:val="20"/>
        </w:rPr>
        <w:t xml:space="preserve">            double diff = manager.ExecutePluginMethod&lt;double&gt;(calculator, "Subtract", new object[] { 50.0, 12.3 });</w:t>
      </w:r>
    </w:p>
    <w:p w14:paraId="3D99ACAE" w14:textId="77777777" w:rsidR="006D19F4" w:rsidRDefault="00816493">
      <w:pPr>
        <w:pStyle w:val="ReportCode"/>
      </w:pPr>
      <w:r>
        <w:rPr>
          <w:sz w:val="20"/>
        </w:rPr>
        <w:t xml:space="preserve">            Console.WriteLine($"  50.0 - 12.3 = {diff}");</w:t>
      </w:r>
    </w:p>
    <w:p w14:paraId="4B826C0C" w14:textId="77777777" w:rsidR="006D19F4" w:rsidRDefault="006D19F4">
      <w:pPr>
        <w:pStyle w:val="ReportCode"/>
      </w:pPr>
    </w:p>
    <w:p w14:paraId="6577E438" w14:textId="77777777" w:rsidR="006D19F4" w:rsidRDefault="00816493">
      <w:pPr>
        <w:pStyle w:val="ReportCode"/>
      </w:pPr>
      <w:r>
        <w:rPr>
          <w:sz w:val="20"/>
        </w:rPr>
        <w:t xml:space="preserve">            Console.WriteLine("\nTesting Logger plugin:");</w:t>
      </w:r>
    </w:p>
    <w:p w14:paraId="437B2CB5" w14:textId="77777777" w:rsidR="006D19F4" w:rsidRDefault="00816493">
      <w:pPr>
        <w:pStyle w:val="ReportCode"/>
      </w:pPr>
      <w:r>
        <w:rPr>
          <w:sz w:val="20"/>
        </w:rPr>
        <w:t xml:space="preserve">            IPlugin lo</w:t>
      </w:r>
      <w:r>
        <w:rPr>
          <w:sz w:val="20"/>
        </w:rPr>
        <w:t>gger = manager.GetPlugin("Logger");</w:t>
      </w:r>
    </w:p>
    <w:p w14:paraId="676EF8F6" w14:textId="77777777" w:rsidR="006D19F4" w:rsidRDefault="00816493">
      <w:pPr>
        <w:pStyle w:val="ReportCode"/>
      </w:pPr>
      <w:r>
        <w:rPr>
          <w:sz w:val="20"/>
        </w:rPr>
        <w:t xml:space="preserve">            logger.Execute();</w:t>
      </w:r>
    </w:p>
    <w:p w14:paraId="2751F413" w14:textId="77777777" w:rsidR="006D19F4" w:rsidRDefault="00816493">
      <w:pPr>
        <w:pStyle w:val="ReportCode"/>
      </w:pPr>
      <w:r>
        <w:rPr>
          <w:sz w:val="20"/>
        </w:rPr>
        <w:t xml:space="preserve">            if (logger is IParameterizedPlugin parameterized)</w:t>
      </w:r>
    </w:p>
    <w:p w14:paraId="0E0D364D" w14:textId="77777777" w:rsidR="006D19F4" w:rsidRDefault="00816493">
      <w:pPr>
        <w:pStyle w:val="ReportCode"/>
      </w:pPr>
      <w:r>
        <w:rPr>
          <w:sz w:val="20"/>
        </w:rPr>
        <w:t xml:space="preserve">            {</w:t>
      </w:r>
    </w:p>
    <w:p w14:paraId="2BE8E0B2" w14:textId="77777777" w:rsidR="006D19F4" w:rsidRDefault="00816493">
      <w:pPr>
        <w:pStyle w:val="ReportCode"/>
      </w:pPr>
      <w:r>
        <w:rPr>
          <w:sz w:val="20"/>
        </w:rPr>
        <w:t xml:space="preserve">                Console.WriteLine("  Using parameterized execution:");</w:t>
      </w:r>
    </w:p>
    <w:p w14:paraId="2000D366" w14:textId="77777777" w:rsidR="006D19F4" w:rsidRDefault="00816493">
      <w:pPr>
        <w:pStyle w:val="ReportCode"/>
      </w:pPr>
      <w:r>
        <w:rPr>
          <w:sz w:val="20"/>
        </w:rPr>
        <w:t xml:space="preserve">                parameterized.ExecuteWithPa</w:t>
      </w:r>
      <w:r>
        <w:rPr>
          <w:sz w:val="20"/>
        </w:rPr>
        <w:t>rams(new Dictionary&lt;string, object&gt; { ["message"] = "Hello from Plugin System!" });</w:t>
      </w:r>
    </w:p>
    <w:p w14:paraId="5ABAB583" w14:textId="77777777" w:rsidR="006D19F4" w:rsidRDefault="00816493">
      <w:pPr>
        <w:pStyle w:val="ReportCode"/>
      </w:pPr>
      <w:r>
        <w:rPr>
          <w:sz w:val="20"/>
        </w:rPr>
        <w:t xml:space="preserve">            }</w:t>
      </w:r>
    </w:p>
    <w:p w14:paraId="47D24B0A" w14:textId="77777777" w:rsidR="006D19F4" w:rsidRDefault="00816493">
      <w:pPr>
        <w:pStyle w:val="ReportCode"/>
      </w:pPr>
      <w:r>
        <w:rPr>
          <w:sz w:val="20"/>
        </w:rPr>
        <w:t xml:space="preserve">            Console.WriteLine("  Using reflection with parameters:");</w:t>
      </w:r>
    </w:p>
    <w:p w14:paraId="6995A069" w14:textId="77777777" w:rsidR="006D19F4" w:rsidRDefault="00816493">
      <w:pPr>
        <w:pStyle w:val="ReportCode"/>
      </w:pPr>
      <w:r>
        <w:rPr>
          <w:sz w:val="20"/>
        </w:rPr>
        <w:t xml:space="preserve">            manager.ExecutePluginMethod(logger, "ExecuteWithParams",</w:t>
      </w:r>
    </w:p>
    <w:p w14:paraId="2C37DDEC" w14:textId="77777777" w:rsidR="006D19F4" w:rsidRDefault="00816493">
      <w:pPr>
        <w:pStyle w:val="ReportCode"/>
      </w:pPr>
      <w:r>
        <w:rPr>
          <w:sz w:val="20"/>
        </w:rPr>
        <w:t xml:space="preserve">                new</w:t>
      </w:r>
      <w:r>
        <w:rPr>
          <w:sz w:val="20"/>
        </w:rPr>
        <w:t xml:space="preserve"> object[] { new Dictionary&lt;string, object&gt; { ["message"] = "Reflection call!" } });</w:t>
      </w:r>
    </w:p>
    <w:p w14:paraId="76497149" w14:textId="77777777" w:rsidR="006D19F4" w:rsidRDefault="006D19F4">
      <w:pPr>
        <w:pStyle w:val="ReportCode"/>
      </w:pPr>
    </w:p>
    <w:p w14:paraId="7A8BF374" w14:textId="77777777" w:rsidR="006D19F4" w:rsidRDefault="00816493">
      <w:pPr>
        <w:pStyle w:val="ReportCode"/>
      </w:pPr>
      <w:r>
        <w:rPr>
          <w:sz w:val="20"/>
        </w:rPr>
        <w:t xml:space="preserve">            Console.WriteLine("\n=== Error Handling Demo ===");</w:t>
      </w:r>
    </w:p>
    <w:p w14:paraId="6607A5BF" w14:textId="77777777" w:rsidR="006D19F4" w:rsidRDefault="00816493">
      <w:pPr>
        <w:pStyle w:val="ReportCode"/>
      </w:pPr>
      <w:r>
        <w:rPr>
          <w:sz w:val="20"/>
        </w:rPr>
        <w:t xml:space="preserve">            Console.WriteLine("  Trying to call non-existent method:");</w:t>
      </w:r>
    </w:p>
    <w:p w14:paraId="4E6E6CEC" w14:textId="77777777" w:rsidR="006D19F4" w:rsidRDefault="00816493">
      <w:pPr>
        <w:pStyle w:val="ReportCode"/>
      </w:pPr>
      <w:r>
        <w:rPr>
          <w:sz w:val="20"/>
        </w:rPr>
        <w:t xml:space="preserve">            manager.ExecutePluginMe</w:t>
      </w:r>
      <w:r>
        <w:rPr>
          <w:sz w:val="20"/>
        </w:rPr>
        <w:t>thod(calculator, "NonExistentMethod", null);</w:t>
      </w:r>
    </w:p>
    <w:p w14:paraId="7D558015" w14:textId="77777777" w:rsidR="006D19F4" w:rsidRDefault="00816493">
      <w:pPr>
        <w:pStyle w:val="ReportCode"/>
      </w:pPr>
      <w:r>
        <w:rPr>
          <w:sz w:val="20"/>
        </w:rPr>
        <w:t xml:space="preserve">            Console.WriteLine("  Trying to get non-existent plugin:");</w:t>
      </w:r>
    </w:p>
    <w:p w14:paraId="541FAA7A" w14:textId="77777777" w:rsidR="006D19F4" w:rsidRDefault="00816493">
      <w:pPr>
        <w:pStyle w:val="ReportCode"/>
      </w:pPr>
      <w:r>
        <w:rPr>
          <w:sz w:val="20"/>
        </w:rPr>
        <w:t xml:space="preserve">            Console.WriteLine($"  GetPlugin(\"Unknown\") = {manager.GetPlugin("Unknown")?.Name ?? "null"}");</w:t>
      </w:r>
    </w:p>
    <w:p w14:paraId="5DDBE61B" w14:textId="77777777" w:rsidR="006D19F4" w:rsidRDefault="00816493">
      <w:pPr>
        <w:pStyle w:val="ReportCode"/>
      </w:pPr>
      <w:r>
        <w:rPr>
          <w:sz w:val="20"/>
        </w:rPr>
        <w:t xml:space="preserve">        }</w:t>
      </w:r>
    </w:p>
    <w:p w14:paraId="58178734" w14:textId="77777777" w:rsidR="006D19F4" w:rsidRDefault="00816493">
      <w:pPr>
        <w:pStyle w:val="ReportCode"/>
      </w:pPr>
      <w:r>
        <w:rPr>
          <w:sz w:val="20"/>
        </w:rPr>
        <w:t xml:space="preserve">    }</w:t>
      </w:r>
    </w:p>
    <w:p w14:paraId="19AAB73A" w14:textId="77777777" w:rsidR="006D19F4" w:rsidRDefault="00816493">
      <w:pPr>
        <w:pStyle w:val="ReportCode"/>
      </w:pPr>
      <w:r>
        <w:rPr>
          <w:sz w:val="20"/>
        </w:rPr>
        <w:t>}</w:t>
      </w:r>
    </w:p>
    <w:p w14:paraId="4543DDAC" w14:textId="77777777" w:rsidR="006D19F4" w:rsidRDefault="00816493">
      <w:r>
        <w:t xml:space="preserve">Файл </w:t>
      </w:r>
      <w:r>
        <w:rPr>
          <w:i/>
        </w:rPr>
        <w:t>plugins.</w:t>
      </w:r>
      <w:r>
        <w:rPr>
          <w:i/>
        </w:rPr>
        <w:t>config</w:t>
      </w:r>
      <w:r>
        <w:t>:</w:t>
      </w:r>
    </w:p>
    <w:p w14:paraId="579BF2C3" w14:textId="77777777" w:rsidR="006D19F4" w:rsidRDefault="00816493">
      <w:pPr>
        <w:pStyle w:val="ReportCode"/>
      </w:pPr>
      <w:r>
        <w:rPr>
          <w:sz w:val="20"/>
        </w:rPr>
        <w:t># Список плагинов для задания 7: одно имя класса в строке.</w:t>
      </w:r>
    </w:p>
    <w:p w14:paraId="14BD1688" w14:textId="77777777" w:rsidR="006D19F4" w:rsidRDefault="00816493">
      <w:pPr>
        <w:pStyle w:val="ReportCode"/>
      </w:pPr>
      <w:r>
        <w:rPr>
          <w:sz w:val="20"/>
        </w:rPr>
        <w:t># Чтобы подключить новый плагин, достаточно добавить сюда имя его класса.</w:t>
      </w:r>
    </w:p>
    <w:p w14:paraId="35162444" w14:textId="77777777" w:rsidR="006D19F4" w:rsidRDefault="00816493">
      <w:pPr>
        <w:pStyle w:val="ReportCode"/>
      </w:pPr>
      <w:r>
        <w:rPr>
          <w:sz w:val="20"/>
        </w:rPr>
        <w:t>LabReflection.AttributeExample.MyPlugin</w:t>
      </w:r>
    </w:p>
    <w:p w14:paraId="2D7A1BC5" w14:textId="77777777" w:rsidR="006D19F4" w:rsidRDefault="00816493">
      <w:pPr>
        <w:pStyle w:val="ReportCode"/>
      </w:pPr>
      <w:r>
        <w:rPr>
          <w:sz w:val="20"/>
        </w:rPr>
        <w:t>LabReflection.Tasks.GreetingPlugin</w:t>
      </w:r>
    </w:p>
    <w:p w14:paraId="408830F4" w14:textId="77777777" w:rsidR="006D19F4" w:rsidRDefault="00816493">
      <w:pPr>
        <w:pStyle w:val="ReportCode"/>
      </w:pPr>
      <w:r>
        <w:rPr>
          <w:sz w:val="20"/>
        </w:rPr>
        <w:t>LabReflection.Tasks.ReversePlugin</w:t>
      </w:r>
    </w:p>
    <w:sectPr w:rsidR="006D19F4" w:rsidSect="00F010B7">
      <w:footerReference w:type="default" r:id="rId20"/>
      <w:footerReference w:type="first" r:id="rId21"/>
      <w:pgSz w:w="11906" w:h="16838"/>
      <w:pgMar w:top="1134" w:right="850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0BE75" w14:textId="77777777" w:rsidR="000E30AB" w:rsidRDefault="000E30AB">
      <w:r>
        <w:separator/>
      </w:r>
    </w:p>
  </w:endnote>
  <w:endnote w:type="continuationSeparator" w:id="0">
    <w:p w14:paraId="6E27BE42" w14:textId="77777777" w:rsidR="000E30AB" w:rsidRDefault="000E3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A973C" w14:textId="77777777" w:rsidR="006B5107" w:rsidRDefault="008D3B76">
    <w:pPr>
      <w:jc w:val="right"/>
    </w:pPr>
    <w:r>
      <w:fldChar w:fldCharType="begin"/>
    </w:r>
    <w:r>
      <w:instrText xml:space="preserve"> PAGE </w:instrText>
    </w:r>
    <w:r>
      <w:fldChar w:fldCharType="separate"/>
    </w:r>
    <w:r w:rsidR="00370B30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59823" w14:textId="77777777" w:rsidR="00A71405" w:rsidRDefault="00A7140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E0AEC" w14:textId="77777777" w:rsidR="000E30AB" w:rsidRDefault="000E30AB">
      <w:r>
        <w:separator/>
      </w:r>
    </w:p>
  </w:footnote>
  <w:footnote w:type="continuationSeparator" w:id="0">
    <w:p w14:paraId="33DA12A8" w14:textId="77777777" w:rsidR="000E30AB" w:rsidRDefault="000E30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265"/>
    <w:multiLevelType w:val="singleLevel"/>
    <w:tmpl w:val="B594764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cs="Times New Roman"/>
      </w:rPr>
    </w:lvl>
  </w:abstractNum>
  <w:abstractNum w:abstractNumId="10" w15:restartNumberingAfterBreak="0">
    <w:nsid w:val="12E74F13"/>
    <w:multiLevelType w:val="singleLevel"/>
    <w:tmpl w:val="B51CAA48"/>
    <w:lvl w:ilvl="0">
      <w:start w:val="1"/>
      <w:numFmt w:val="bullet"/>
      <w:lvlText w:val="–"/>
      <w:lvlJc w:val="left"/>
      <w:pPr>
        <w:tabs>
          <w:tab w:val="num" w:pos="1069"/>
        </w:tabs>
        <w:ind w:left="1069" w:hanging="360"/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41E"/>
    <w:rsid w:val="00033B39"/>
    <w:rsid w:val="00034616"/>
    <w:rsid w:val="0004767C"/>
    <w:rsid w:val="0006063C"/>
    <w:rsid w:val="00087159"/>
    <w:rsid w:val="000E30AB"/>
    <w:rsid w:val="0015074B"/>
    <w:rsid w:val="0029639D"/>
    <w:rsid w:val="00326F90"/>
    <w:rsid w:val="00370B30"/>
    <w:rsid w:val="003D2DCC"/>
    <w:rsid w:val="00404B24"/>
    <w:rsid w:val="00486E1F"/>
    <w:rsid w:val="005439F9"/>
    <w:rsid w:val="005E21DC"/>
    <w:rsid w:val="00626053"/>
    <w:rsid w:val="006334AD"/>
    <w:rsid w:val="006478D2"/>
    <w:rsid w:val="006B5107"/>
    <w:rsid w:val="006D19F4"/>
    <w:rsid w:val="00756D50"/>
    <w:rsid w:val="00757117"/>
    <w:rsid w:val="00816493"/>
    <w:rsid w:val="00824097"/>
    <w:rsid w:val="008A0EB5"/>
    <w:rsid w:val="008D3B76"/>
    <w:rsid w:val="009470B7"/>
    <w:rsid w:val="009702D8"/>
    <w:rsid w:val="00991A9E"/>
    <w:rsid w:val="009A5F4C"/>
    <w:rsid w:val="009B7761"/>
    <w:rsid w:val="00A43F97"/>
    <w:rsid w:val="00A71405"/>
    <w:rsid w:val="00A93218"/>
    <w:rsid w:val="00AA1D8D"/>
    <w:rsid w:val="00AF6229"/>
    <w:rsid w:val="00B47730"/>
    <w:rsid w:val="00B90FF3"/>
    <w:rsid w:val="00BB36B3"/>
    <w:rsid w:val="00C03EDD"/>
    <w:rsid w:val="00C043DB"/>
    <w:rsid w:val="00C2652D"/>
    <w:rsid w:val="00C90B5A"/>
    <w:rsid w:val="00CB0664"/>
    <w:rsid w:val="00CE0ABA"/>
    <w:rsid w:val="00DE12A5"/>
    <w:rsid w:val="00E90A55"/>
    <w:rsid w:val="00F010B7"/>
    <w:rsid w:val="00F85CBE"/>
    <w:rsid w:val="00FC693F"/>
    <w:rsid w:val="00FE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C9FE27"/>
  <w14:defaultImageDpi w14:val="300"/>
  <w15:docId w15:val="{54805D3F-2126-4069-B364-6B416F42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  <w:ind w:firstLine="709"/>
      <w:jc w:val="both"/>
    </w:pPr>
    <w:rPr>
      <w:rFonts w:ascii="Times New Roman" w:eastAsia="Times New Roman" w:hAnsi="Times New Roman" w:cs="Times New Roman"/>
      <w:color w:val="000000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uppressAutoHyphens/>
      <w:spacing w:after="36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uppressAutoHyphens/>
      <w:spacing w:before="360" w:after="36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pPr>
      <w:keepNext/>
      <w:spacing w:after="360" w:line="360" w:lineRule="exact"/>
      <w:jc w:val="center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ReportCenter">
    <w:name w:val="ReportCenter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ReportCaption">
    <w:name w:val="ReportCaption"/>
    <w:pPr>
      <w:keepNext/>
      <w:suppressAutoHyphens/>
      <w:spacing w:after="0" w:line="360" w:lineRule="exact"/>
      <w:jc w:val="center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ReportCode">
    <w:name w:val="ReportCode"/>
    <w:pPr>
      <w:keepLines/>
      <w:widowControl w:val="0"/>
      <w:suppressAutoHyphens/>
      <w:spacing w:after="0" w:line="240" w:lineRule="auto"/>
    </w:pPr>
    <w:rPr>
      <w:rFonts w:ascii="Courier New" w:eastAsia="Courier New" w:hAnsi="Courier New" w:cs="Courier New"/>
      <w:color w:val="000000"/>
      <w:sz w:val="24"/>
    </w:rPr>
  </w:style>
  <w:style w:type="paragraph" w:customStyle="1" w:styleId="ReportSource">
    <w:name w:val="ReportSource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0">
    <w:name w:val="Оглавление 21"/>
    <w:pPr>
      <w:spacing w:after="0" w:line="240" w:lineRule="auto"/>
      <w:ind w:left="340"/>
    </w:pPr>
    <w:rPr>
      <w:rFonts w:ascii="Times New Roman" w:eastAsia="Times New Roman" w:hAnsi="Times New Roman" w:cs="Times New Roman"/>
      <w:color w:val="000000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370B30"/>
    <w:pPr>
      <w:ind w:firstLine="0"/>
      <w:jc w:val="left"/>
    </w:pPr>
  </w:style>
  <w:style w:type="paragraph" w:styleId="2c">
    <w:name w:val="toc 2"/>
    <w:basedOn w:val="a1"/>
    <w:next w:val="a1"/>
    <w:autoRedefine/>
    <w:uiPriority w:val="39"/>
    <w:unhideWhenUsed/>
    <w:rsid w:val="00370B30"/>
    <w:pPr>
      <w:ind w:left="283" w:firstLine="0"/>
      <w:jc w:val="left"/>
    </w:pPr>
  </w:style>
  <w:style w:type="character" w:styleId="aff8">
    <w:name w:val="Hyperlink"/>
    <w:basedOn w:val="a2"/>
    <w:uiPriority w:val="99"/>
    <w:unhideWhenUsed/>
    <w:rsid w:val="00370B30"/>
    <w:rPr>
      <w:color w:val="0000FF" w:themeColor="hyperlink"/>
      <w:u w:val="single"/>
    </w:rPr>
  </w:style>
  <w:style w:type="paragraph" w:customStyle="1" w:styleId="CodeListing">
    <w:name w:val="Code Listing"/>
    <w:pPr>
      <w:spacing w:after="0" w:line="240" w:lineRule="auto"/>
      <w:ind w:left="283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40</Pages>
  <Words>9074</Words>
  <Characters>51724</Characters>
  <Application>Microsoft Office Word</Application>
  <DocSecurity>0</DocSecurity>
  <Lines>431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Современные системы программирования</dc:subject>
  <dc:creator/>
  <cp:keywords/>
  <dc:description>generated by python-docx</dc:description>
  <cp:lastModifiedBy>Р. В. Земляник</cp:lastModifiedBy>
  <cp:revision>23</cp:revision>
  <cp:lastPrinted>2026-10-19T14:22:00Z</cp:lastPrinted>
  <dcterms:created xsi:type="dcterms:W3CDTF">2026-09-23T22:30:00Z</dcterms:created>
  <dcterms:modified xsi:type="dcterms:W3CDTF">2026-10-22T18:31:00Z</dcterms:modified>
  <cp:category/>
</cp:coreProperties>
</file>