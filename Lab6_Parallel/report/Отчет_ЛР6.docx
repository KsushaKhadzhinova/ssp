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7716" w14:textId="77777777" w:rsidR="00991A9E" w:rsidRDefault="00991A9E" w:rsidP="00991A9E">
      <w:pPr>
        <w:spacing w:line="240" w:lineRule="auto"/>
        <w:ind w:firstLine="0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14:paraId="36D24ED9" w14:textId="77777777" w:rsidR="00991A9E" w:rsidRDefault="00991A9E" w:rsidP="00991A9E">
      <w:pPr>
        <w:spacing w:line="240" w:lineRule="auto"/>
        <w:ind w:firstLine="0"/>
        <w:jc w:val="center"/>
      </w:pPr>
    </w:p>
    <w:p w14:paraId="3D27BC17" w14:textId="77777777" w:rsidR="00991A9E" w:rsidRDefault="00991A9E" w:rsidP="00991A9E">
      <w:pPr>
        <w:spacing w:line="240" w:lineRule="auto"/>
        <w:ind w:firstLine="0"/>
        <w:jc w:val="center"/>
      </w:pPr>
      <w:r>
        <w:t>Учреждение образования</w:t>
      </w:r>
    </w:p>
    <w:p w14:paraId="38678F5B" w14:textId="77777777" w:rsidR="00991A9E" w:rsidRDefault="00991A9E" w:rsidP="00991A9E">
      <w:pPr>
        <w:spacing w:line="240" w:lineRule="auto"/>
        <w:ind w:firstLine="0"/>
        <w:jc w:val="center"/>
      </w:pPr>
      <w:r>
        <w:t>БЕЛОРУССКИЙ ГОСУДАРСТВЕННЫЙ УНИВЕРСИТЕТ</w:t>
      </w:r>
    </w:p>
    <w:p w14:paraId="77F35718" w14:textId="77777777" w:rsidR="00991A9E" w:rsidRDefault="00991A9E" w:rsidP="00991A9E">
      <w:pPr>
        <w:spacing w:line="240" w:lineRule="auto"/>
        <w:ind w:firstLine="0"/>
        <w:jc w:val="center"/>
      </w:pPr>
      <w:r>
        <w:t>ИНФОРМАТИКИ И РАДИОЭЛЕКТРОНИКИ</w:t>
      </w:r>
    </w:p>
    <w:p w14:paraId="4D612708" w14:textId="77777777" w:rsidR="00991A9E" w:rsidRDefault="00991A9E" w:rsidP="00991A9E">
      <w:pPr>
        <w:spacing w:line="240" w:lineRule="auto"/>
        <w:ind w:firstLine="0"/>
        <w:jc w:val="center"/>
      </w:pPr>
    </w:p>
    <w:p w14:paraId="23234CBA" w14:textId="77777777" w:rsidR="00991A9E" w:rsidRDefault="00991A9E" w:rsidP="00991A9E">
      <w:pPr>
        <w:tabs>
          <w:tab w:val="left" w:pos="1418"/>
        </w:tabs>
        <w:spacing w:line="240" w:lineRule="auto"/>
        <w:ind w:firstLine="0"/>
        <w:rPr>
          <w:rFonts w:eastAsia="Calibri"/>
          <w:szCs w:val="28"/>
        </w:rPr>
      </w:pPr>
      <w:r>
        <w:t xml:space="preserve">Факультет </w:t>
      </w:r>
      <w:r>
        <w:tab/>
      </w:r>
      <w:r>
        <w:rPr>
          <w:rFonts w:eastAsia="Calibri"/>
          <w:szCs w:val="28"/>
        </w:rPr>
        <w:t>информационных технологий и управления</w:t>
      </w:r>
    </w:p>
    <w:p w14:paraId="1C4347DA" w14:textId="77777777" w:rsidR="00991A9E" w:rsidRDefault="00991A9E" w:rsidP="00991A9E">
      <w:pPr>
        <w:spacing w:line="240" w:lineRule="auto"/>
        <w:ind w:firstLine="0"/>
        <w:rPr>
          <w:rFonts w:eastAsia="Calibri"/>
          <w:szCs w:val="28"/>
        </w:rPr>
      </w:pPr>
    </w:p>
    <w:p w14:paraId="5C282639" w14:textId="77777777" w:rsidR="00991A9E" w:rsidRDefault="00991A9E" w:rsidP="00991A9E">
      <w:pPr>
        <w:tabs>
          <w:tab w:val="left" w:pos="1418"/>
        </w:tabs>
        <w:spacing w:line="240" w:lineRule="auto"/>
        <w:ind w:firstLine="0"/>
      </w:pPr>
      <w:r>
        <w:t xml:space="preserve">Кафедра </w:t>
      </w:r>
      <w:r>
        <w:tab/>
      </w:r>
      <w:r>
        <w:rPr>
          <w:rFonts w:eastAsia="Calibri"/>
          <w:szCs w:val="28"/>
        </w:rPr>
        <w:t>информационных технологий автоматизированных систем</w:t>
      </w:r>
    </w:p>
    <w:p w14:paraId="0B4F431C" w14:textId="77777777" w:rsidR="00991A9E" w:rsidRDefault="00991A9E" w:rsidP="00991A9E">
      <w:pPr>
        <w:spacing w:line="240" w:lineRule="auto"/>
        <w:ind w:firstLine="0"/>
        <w:jc w:val="center"/>
      </w:pPr>
    </w:p>
    <w:p w14:paraId="7ACE39F2" w14:textId="77777777" w:rsidR="00991A9E" w:rsidRDefault="00991A9E" w:rsidP="00991A9E">
      <w:pPr>
        <w:spacing w:line="240" w:lineRule="auto"/>
        <w:ind w:firstLine="0"/>
        <w:jc w:val="center"/>
      </w:pPr>
    </w:p>
    <w:p w14:paraId="549202A2" w14:textId="77777777" w:rsidR="00991A9E" w:rsidRDefault="00991A9E" w:rsidP="00991A9E">
      <w:pPr>
        <w:spacing w:line="240" w:lineRule="auto"/>
        <w:ind w:firstLine="0"/>
        <w:jc w:val="center"/>
      </w:pPr>
    </w:p>
    <w:p w14:paraId="007BD54D" w14:textId="77777777" w:rsidR="00991A9E" w:rsidRDefault="00991A9E" w:rsidP="00991A9E">
      <w:pPr>
        <w:spacing w:line="240" w:lineRule="auto"/>
        <w:ind w:firstLine="0"/>
        <w:jc w:val="center"/>
      </w:pPr>
    </w:p>
    <w:p w14:paraId="29B29349" w14:textId="77777777" w:rsidR="00991A9E" w:rsidRDefault="00991A9E" w:rsidP="00991A9E">
      <w:pPr>
        <w:spacing w:line="240" w:lineRule="auto"/>
        <w:ind w:firstLine="0"/>
        <w:jc w:val="center"/>
      </w:pPr>
    </w:p>
    <w:p w14:paraId="42C926B8" w14:textId="77777777" w:rsidR="00991A9E" w:rsidRDefault="00991A9E" w:rsidP="00991A9E">
      <w:pPr>
        <w:spacing w:line="240" w:lineRule="auto"/>
        <w:ind w:firstLine="0"/>
        <w:jc w:val="center"/>
      </w:pPr>
    </w:p>
    <w:p w14:paraId="39DF45F6" w14:textId="77777777" w:rsidR="00991A9E" w:rsidRDefault="00991A9E" w:rsidP="00991A9E">
      <w:pPr>
        <w:spacing w:line="240" w:lineRule="auto"/>
        <w:ind w:firstLine="0"/>
        <w:jc w:val="center"/>
      </w:pPr>
    </w:p>
    <w:p w14:paraId="458BB9BF" w14:textId="77777777" w:rsidR="00991A9E" w:rsidRPr="0050724E" w:rsidRDefault="00991A9E" w:rsidP="00991A9E">
      <w:pPr>
        <w:spacing w:line="240" w:lineRule="auto"/>
        <w:ind w:firstLine="0"/>
      </w:pPr>
    </w:p>
    <w:p w14:paraId="1C61A3E3" w14:textId="77777777" w:rsidR="00991A9E" w:rsidRDefault="00991A9E" w:rsidP="00991A9E">
      <w:pPr>
        <w:spacing w:line="240" w:lineRule="auto"/>
        <w:ind w:firstLine="0"/>
        <w:jc w:val="center"/>
      </w:pPr>
    </w:p>
    <w:p w14:paraId="68D90A96" w14:textId="77777777" w:rsidR="00991A9E" w:rsidRDefault="00991A9E" w:rsidP="00991A9E">
      <w:pPr>
        <w:spacing w:line="240" w:lineRule="auto"/>
        <w:ind w:firstLine="0"/>
        <w:jc w:val="center"/>
      </w:pPr>
      <w:r>
        <w:t>ОТЧЕТ</w:t>
      </w:r>
    </w:p>
    <w:p w14:paraId="69781580" w14:textId="77777777" w:rsidR="00991A9E" w:rsidRPr="00E81C50" w:rsidRDefault="00991A9E" w:rsidP="00991A9E">
      <w:pPr>
        <w:spacing w:line="240" w:lineRule="auto"/>
        <w:ind w:firstLine="0"/>
        <w:jc w:val="center"/>
      </w:pPr>
      <w:r>
        <w:t>по лабораторной работе №6</w:t>
      </w:r>
    </w:p>
    <w:p w14:paraId="3EDDB6C0" w14:textId="77777777" w:rsidR="00991A9E" w:rsidRDefault="00991A9E" w:rsidP="00991A9E">
      <w:pPr>
        <w:spacing w:line="240" w:lineRule="auto"/>
        <w:ind w:firstLine="0"/>
        <w:jc w:val="center"/>
      </w:pPr>
      <w:r>
        <w:t xml:space="preserve">по дисциплине </w:t>
      </w:r>
    </w:p>
    <w:p w14:paraId="5AB8C920" w14:textId="77777777" w:rsidR="00991A9E" w:rsidRDefault="00991A9E" w:rsidP="00991A9E">
      <w:pPr>
        <w:spacing w:line="240" w:lineRule="auto"/>
        <w:ind w:firstLine="0"/>
        <w:jc w:val="center"/>
      </w:pPr>
      <w:r>
        <w:t>«Современные системы программирования»</w:t>
      </w:r>
    </w:p>
    <w:p w14:paraId="7E08C79C" w14:textId="77777777" w:rsidR="00991A9E" w:rsidRDefault="00991A9E" w:rsidP="00991A9E">
      <w:pPr>
        <w:spacing w:line="240" w:lineRule="auto"/>
        <w:ind w:firstLine="0"/>
        <w:jc w:val="center"/>
      </w:pPr>
    </w:p>
    <w:p w14:paraId="31DE9699" w14:textId="77777777" w:rsidR="00991A9E" w:rsidRDefault="00991A9E" w:rsidP="00991A9E">
      <w:pPr>
        <w:spacing w:line="240" w:lineRule="auto"/>
        <w:ind w:firstLine="0"/>
        <w:jc w:val="center"/>
      </w:pPr>
    </w:p>
    <w:p w14:paraId="434426DA" w14:textId="77777777" w:rsidR="00991A9E" w:rsidRDefault="00991A9E" w:rsidP="00991A9E">
      <w:pPr>
        <w:spacing w:line="240" w:lineRule="auto"/>
        <w:ind w:firstLine="0"/>
        <w:jc w:val="center"/>
      </w:pPr>
    </w:p>
    <w:p w14:paraId="289346AC" w14:textId="77777777" w:rsidR="00991A9E" w:rsidRDefault="00991A9E" w:rsidP="00991A9E">
      <w:pPr>
        <w:spacing w:line="240" w:lineRule="auto"/>
        <w:ind w:firstLine="0"/>
        <w:jc w:val="center"/>
      </w:pPr>
    </w:p>
    <w:p w14:paraId="350B0748" w14:textId="77777777" w:rsidR="00991A9E" w:rsidRDefault="00991A9E" w:rsidP="003D2DCC">
      <w:pPr>
        <w:spacing w:line="240" w:lineRule="auto"/>
        <w:ind w:firstLine="0"/>
      </w:pPr>
    </w:p>
    <w:p w14:paraId="032323FC" w14:textId="77777777" w:rsidR="00991A9E" w:rsidRPr="009961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Выполнил:</w:t>
      </w:r>
      <w:r>
        <w:tab/>
      </w:r>
      <w:r>
        <w:rPr>
          <w:szCs w:val="28"/>
        </w:rPr>
        <w:t xml:space="preserve">ст. гр. </w:t>
      </w:r>
      <w:r w:rsidRPr="0099619E">
        <w:rPr>
          <w:szCs w:val="28"/>
        </w:rPr>
        <w:t>3</w:t>
      </w:r>
      <w:r>
        <w:rPr>
          <w:szCs w:val="28"/>
        </w:rPr>
        <w:t>2060</w:t>
      </w:r>
      <w:r w:rsidRPr="0099619E">
        <w:rPr>
          <w:szCs w:val="28"/>
        </w:rPr>
        <w:t>1</w:t>
      </w:r>
    </w:p>
    <w:p w14:paraId="76283151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П. Д. Дудников</w:t>
      </w:r>
    </w:p>
    <w:p w14:paraId="7EF8E829" w14:textId="77777777" w:rsidR="00C2652D" w:rsidRPr="00365692" w:rsidRDefault="00C2652D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Р. В. Земляник</w:t>
      </w:r>
    </w:p>
    <w:p w14:paraId="2DEF67DA" w14:textId="77777777" w:rsidR="00991A9E" w:rsidRPr="00365692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  </w:t>
      </w:r>
    </w:p>
    <w:p w14:paraId="546FF2E1" w14:textId="77777777" w:rsidR="00991A9E" w:rsidRDefault="00991A9E" w:rsidP="003D2DCC">
      <w:pPr>
        <w:spacing w:line="240" w:lineRule="auto"/>
        <w:ind w:firstLine="0"/>
      </w:pPr>
    </w:p>
    <w:p w14:paraId="65C59606" w14:textId="77777777" w:rsidR="00991A9E" w:rsidRDefault="00991A9E" w:rsidP="003D2DCC">
      <w:pPr>
        <w:spacing w:line="240" w:lineRule="auto"/>
        <w:ind w:firstLine="0"/>
      </w:pPr>
    </w:p>
    <w:p w14:paraId="681960C9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Проверила:</w:t>
      </w:r>
      <w:r>
        <w:tab/>
      </w:r>
      <w:r w:rsidR="00C2652D">
        <w:rPr>
          <w:szCs w:val="28"/>
        </w:rPr>
        <w:t>Ю</w:t>
      </w:r>
      <w:r>
        <w:rPr>
          <w:szCs w:val="28"/>
        </w:rPr>
        <w:t xml:space="preserve">. </w:t>
      </w:r>
      <w:r w:rsidR="00C2652D">
        <w:rPr>
          <w:szCs w:val="28"/>
        </w:rPr>
        <w:t>О</w:t>
      </w:r>
      <w:r>
        <w:rPr>
          <w:szCs w:val="28"/>
        </w:rPr>
        <w:t xml:space="preserve">. </w:t>
      </w:r>
      <w:r w:rsidR="00C2652D">
        <w:rPr>
          <w:szCs w:val="28"/>
        </w:rPr>
        <w:t>Герман</w:t>
      </w:r>
    </w:p>
    <w:p w14:paraId="30A2DB7B" w14:textId="77777777" w:rsidR="00991A9E" w:rsidRDefault="00991A9E" w:rsidP="00991A9E">
      <w:pPr>
        <w:spacing w:line="240" w:lineRule="auto"/>
        <w:ind w:firstLine="0"/>
      </w:pPr>
    </w:p>
    <w:p w14:paraId="72CADD11" w14:textId="77777777" w:rsidR="00991A9E" w:rsidRDefault="00991A9E" w:rsidP="00991A9E">
      <w:pPr>
        <w:spacing w:line="240" w:lineRule="auto"/>
        <w:ind w:firstLine="0"/>
        <w:jc w:val="center"/>
      </w:pPr>
    </w:p>
    <w:p w14:paraId="6B8FB7C7" w14:textId="77777777" w:rsidR="00991A9E" w:rsidRDefault="00991A9E" w:rsidP="00991A9E">
      <w:pPr>
        <w:spacing w:line="240" w:lineRule="auto"/>
        <w:ind w:firstLine="0"/>
      </w:pPr>
    </w:p>
    <w:p w14:paraId="038A4EFF" w14:textId="77777777" w:rsidR="00991A9E" w:rsidRDefault="00991A9E" w:rsidP="00991A9E">
      <w:pPr>
        <w:spacing w:line="240" w:lineRule="auto"/>
        <w:ind w:firstLine="0"/>
        <w:jc w:val="center"/>
      </w:pPr>
    </w:p>
    <w:p w14:paraId="6C05504B" w14:textId="77777777" w:rsidR="00991A9E" w:rsidRDefault="00991A9E" w:rsidP="00991A9E">
      <w:pPr>
        <w:spacing w:line="240" w:lineRule="auto"/>
        <w:ind w:firstLine="0"/>
      </w:pPr>
    </w:p>
    <w:p w14:paraId="22E64E46" w14:textId="77777777" w:rsidR="003D2DCC" w:rsidRDefault="003D2DCC" w:rsidP="00991A9E">
      <w:pPr>
        <w:spacing w:line="240" w:lineRule="auto"/>
        <w:ind w:firstLine="0"/>
      </w:pPr>
    </w:p>
    <w:p w14:paraId="7855A52C" w14:textId="77777777" w:rsidR="003D2DCC" w:rsidRPr="0050724E" w:rsidRDefault="003D2DCC" w:rsidP="00991A9E">
      <w:pPr>
        <w:spacing w:line="240" w:lineRule="auto"/>
        <w:ind w:firstLine="0"/>
      </w:pPr>
    </w:p>
    <w:p w14:paraId="08AE8FB6" w14:textId="77777777" w:rsidR="00991A9E" w:rsidRPr="0050724E" w:rsidRDefault="00991A9E" w:rsidP="00991A9E">
      <w:pPr>
        <w:spacing w:line="240" w:lineRule="auto"/>
        <w:ind w:firstLine="0"/>
      </w:pPr>
    </w:p>
    <w:p w14:paraId="2BCBDD02" w14:textId="77777777" w:rsidR="00991A9E" w:rsidRDefault="00991A9E" w:rsidP="00991A9E">
      <w:pPr>
        <w:spacing w:line="240" w:lineRule="auto"/>
        <w:ind w:firstLine="0"/>
        <w:jc w:val="center"/>
      </w:pPr>
    </w:p>
    <w:p w14:paraId="46EA6FCA" w14:textId="77777777" w:rsidR="00991A9E" w:rsidRDefault="00991A9E" w:rsidP="00991A9E">
      <w:pPr>
        <w:spacing w:line="240" w:lineRule="auto"/>
        <w:ind w:firstLine="0"/>
        <w:jc w:val="center"/>
      </w:pPr>
      <w:r>
        <w:t>Минск 2026</w:t>
      </w:r>
    </w:p>
    <w:p w14:paraId="2ACF7EF6" w14:textId="77777777" w:rsidR="0036082A" w:rsidRDefault="003C4FBD">
      <w:pPr>
        <w:pStyle w:val="ReportTitle"/>
        <w:pageBreakBefore/>
      </w:pPr>
      <w:r>
        <w:lastRenderedPageBreak/>
        <w:t>СОДЕРЖАНИЕ</w:t>
      </w:r>
    </w:p>
    <w:p w14:paraId="0FCFE459" w14:textId="144878BF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7130" w:history="1">
        <w:r w:rsidRPr="0042585D">
          <w:rPr>
            <w:rStyle w:val="aff8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77D38B" w14:textId="1F258B30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1" w:history="1">
        <w:r w:rsidRPr="0042585D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FB5197" w14:textId="6AA5CA9B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2" w:history="1">
        <w:r w:rsidRPr="0042585D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75DC61" w14:textId="5FE92795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3" w:history="1">
        <w:r w:rsidRPr="0042585D">
          <w:rPr>
            <w:rStyle w:val="aff8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945CDD" w14:textId="09CE74DD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4" w:history="1">
        <w:r w:rsidRPr="0042585D">
          <w:rPr>
            <w:rStyle w:val="aff8"/>
            <w:noProof/>
          </w:rPr>
          <w:t>3.2 Задание 1. Параллельные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BB6C23" w14:textId="640C3F5F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5" w:history="1">
        <w:r w:rsidRPr="0042585D">
          <w:rPr>
            <w:rStyle w:val="aff8"/>
            <w:noProof/>
          </w:rPr>
          <w:t xml:space="preserve">3.3 Задание 2. </w:t>
        </w:r>
        <w:r w:rsidRPr="0042585D">
          <w:rPr>
            <w:rStyle w:val="aff8"/>
            <w:i/>
            <w:noProof/>
          </w:rPr>
          <w:t>Parallel.ForEach</w:t>
        </w:r>
        <w:r w:rsidRPr="0042585D">
          <w:rPr>
            <w:rStyle w:val="aff8"/>
            <w:noProof/>
          </w:rPr>
          <w:t xml:space="preserve"> с коллекциями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308375" w14:textId="3660D61E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6" w:history="1">
        <w:r w:rsidRPr="0042585D">
          <w:rPr>
            <w:rStyle w:val="aff8"/>
            <w:noProof/>
          </w:rPr>
          <w:t xml:space="preserve">3.4 Задание 3. </w:t>
        </w:r>
        <w:r w:rsidRPr="0042585D">
          <w:rPr>
            <w:rStyle w:val="aff8"/>
            <w:i/>
            <w:noProof/>
          </w:rPr>
          <w:t>PLINQ</w:t>
        </w:r>
        <w:r w:rsidRPr="0042585D">
          <w:rPr>
            <w:rStyle w:val="aff8"/>
            <w:noProof/>
          </w:rPr>
          <w:t xml:space="preserve"> для анализа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300C61" w14:textId="3DE0EAB7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7" w:history="1">
        <w:r w:rsidRPr="0042585D">
          <w:rPr>
            <w:rStyle w:val="aff8"/>
            <w:noProof/>
          </w:rPr>
          <w:t>3.5 Задание 4. Разделение данных и агрегация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5795DF" w14:textId="5CE29965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8" w:history="1">
        <w:r w:rsidRPr="0042585D">
          <w:rPr>
            <w:rStyle w:val="aff8"/>
            <w:noProof/>
          </w:rPr>
          <w:t>3.6 Задание 5. Обработка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1D3B11" w14:textId="3250BBC7" w:rsidR="003C4FBD" w:rsidRDefault="003C4FB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9" w:history="1">
        <w:r w:rsidRPr="0042585D">
          <w:rPr>
            <w:rStyle w:val="aff8"/>
            <w:noProof/>
          </w:rPr>
          <w:t>3.7 Индивидуальное задание. Вариант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6FD7B7" w14:textId="1B5B8F0D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40" w:history="1">
        <w:r w:rsidRPr="0042585D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B34778" w14:textId="51C92B62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41" w:history="1">
        <w:r w:rsidRPr="0042585D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C9A513" w14:textId="26D106C7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42" w:history="1">
        <w:r w:rsidRPr="0042585D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CECBFA" w14:textId="51C4D02A" w:rsidR="003C4FBD" w:rsidRDefault="003C4F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43" w:history="1">
        <w:r w:rsidRPr="0042585D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467064" w14:textId="1B741C40" w:rsidR="0036082A" w:rsidRDefault="003C4FBD">
      <w:pPr>
        <w:ind w:firstLine="0"/>
      </w:pPr>
      <w:r>
        <w:fldChar w:fldCharType="end"/>
      </w:r>
    </w:p>
    <w:p w14:paraId="2A52A20B" w14:textId="77777777" w:rsidR="0036082A" w:rsidRDefault="003C4FBD">
      <w:pPr>
        <w:pStyle w:val="1"/>
      </w:pPr>
      <w:bookmarkStart w:id="1" w:name="_Toc243597130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1"/>
    </w:p>
    <w:p w14:paraId="3F1F4142" w14:textId="77777777" w:rsidR="0036082A" w:rsidRDefault="003C4FBD">
      <w:r>
        <w:t xml:space="preserve">Цель лабораторной работы – изучить основы параллельного программирования в </w:t>
      </w:r>
      <w:r>
        <w:rPr>
          <w:i/>
        </w:rPr>
        <w:t>C#</w:t>
      </w:r>
      <w:r>
        <w:t xml:space="preserve">, включая библиотеку </w:t>
      </w:r>
      <w:r>
        <w:rPr>
          <w:i/>
        </w:rPr>
        <w:t>Task Parallel Library</w:t>
      </w:r>
      <w:r>
        <w:t xml:space="preserve"> (</w:t>
      </w:r>
      <w:r>
        <w:rPr>
          <w:i/>
        </w:rPr>
        <w:t>TPL</w:t>
      </w:r>
      <w:r>
        <w:t xml:space="preserve">), параллельные циклы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Parallel.ForEach, PLINQ</w:t>
      </w:r>
      <w:r>
        <w:t xml:space="preserve"> (</w:t>
      </w:r>
      <w:r>
        <w:rPr>
          <w:i/>
        </w:rPr>
        <w:t>Parallel LINQ</w:t>
      </w:r>
      <w:r>
        <w:t>), методы разделения данных и агрегации результатов.</w:t>
      </w:r>
    </w:p>
    <w:p w14:paraId="2D1762D6" w14:textId="77777777" w:rsidR="0036082A" w:rsidRDefault="003C4FBD">
      <w:r>
        <w:t xml:space="preserve">Для </w:t>
      </w:r>
      <w:r>
        <w:t>достижения цели в работе решены следующие задачи:</w:t>
      </w:r>
    </w:p>
    <w:p w14:paraId="753767C2" w14:textId="77777777" w:rsidR="0036082A" w:rsidRDefault="003C4FBD">
      <w:pPr>
        <w:numPr>
          <w:ilvl w:val="0"/>
          <w:numId w:val="10"/>
        </w:numPr>
        <w:ind w:firstLine="0"/>
      </w:pPr>
      <w:r>
        <w:t>сравнить последовательный цикл и параллельные циклы с блокировкой и с локальными переменными;</w:t>
      </w:r>
    </w:p>
    <w:p w14:paraId="69946A45" w14:textId="77777777" w:rsidR="0036082A" w:rsidRDefault="003C4FBD">
      <w:pPr>
        <w:numPr>
          <w:ilvl w:val="0"/>
          <w:numId w:val="10"/>
        </w:numPr>
        <w:ind w:firstLine="0"/>
      </w:pPr>
      <w:r>
        <w:t xml:space="preserve">обработать коллекцию с помощью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 xml:space="preserve"> с отменой и поиском;</w:t>
      </w:r>
    </w:p>
    <w:p w14:paraId="7DBDCF60" w14:textId="77777777" w:rsidR="0036082A" w:rsidRDefault="003C4FBD">
      <w:pPr>
        <w:numPr>
          <w:ilvl w:val="0"/>
          <w:numId w:val="10"/>
        </w:numPr>
        <w:ind w:firstLine="0"/>
      </w:pPr>
      <w:r>
        <w:t xml:space="preserve">выполнить анализ данных с помощью </w:t>
      </w:r>
      <w:r>
        <w:rPr>
          <w:i/>
        </w:rPr>
        <w:t>PLINQ</w:t>
      </w:r>
      <w:r>
        <w:t xml:space="preserve"> и сравнить его с последовательным </w:t>
      </w:r>
      <w:r>
        <w:rPr>
          <w:i/>
        </w:rPr>
        <w:t>LINQ</w:t>
      </w:r>
      <w:r>
        <w:t>;</w:t>
      </w:r>
    </w:p>
    <w:p w14:paraId="75C98ECE" w14:textId="77777777" w:rsidR="0036082A" w:rsidRDefault="003C4FBD">
      <w:pPr>
        <w:numPr>
          <w:ilvl w:val="0"/>
          <w:numId w:val="10"/>
        </w:numPr>
        <w:ind w:firstLine="0"/>
      </w:pPr>
      <w:r>
        <w:t>сравнить стратегии разделения данных и способы агрегации результатов;</w:t>
      </w:r>
    </w:p>
    <w:p w14:paraId="50787BA2" w14:textId="77777777" w:rsidR="0036082A" w:rsidRDefault="003C4FBD">
      <w:pPr>
        <w:numPr>
          <w:ilvl w:val="0"/>
          <w:numId w:val="10"/>
        </w:numPr>
        <w:ind w:firstLine="0"/>
      </w:pPr>
      <w:r>
        <w:t>выполнить параллельную обработку изображения, представленного двумерным массивом;</w:t>
      </w:r>
    </w:p>
    <w:p w14:paraId="392BC700" w14:textId="77777777" w:rsidR="0036082A" w:rsidRDefault="003C4FBD">
      <w:pPr>
        <w:numPr>
          <w:ilvl w:val="0"/>
          <w:numId w:val="10"/>
        </w:numPr>
        <w:ind w:firstLine="0"/>
      </w:pPr>
      <w:r>
        <w:t>выполнить индивидуальное</w:t>
      </w:r>
      <w:r>
        <w:t xml:space="preserve"> задание варианта 2 – параллельную фильтрацию коллекций с пользовательскими условиями.</w:t>
      </w:r>
    </w:p>
    <w:p w14:paraId="5F7E19F9" w14:textId="77777777" w:rsidR="0036082A" w:rsidRDefault="003C4FBD">
      <w:r>
        <w:t xml:space="preserve">Все задания выполнены в одном консольном приложении </w:t>
      </w:r>
      <w:r>
        <w:rPr>
          <w:i/>
        </w:rPr>
        <w:t>Lab6</w:t>
      </w:r>
      <w:r>
        <w:t xml:space="preserve"> для платформы .</w:t>
      </w:r>
      <w:r>
        <w:rPr>
          <w:i/>
        </w:rPr>
        <w:t>NET</w:t>
      </w:r>
      <w:r>
        <w:t xml:space="preserve"> 10 на компьютере с процессором </w:t>
      </w:r>
      <w:r>
        <w:rPr>
          <w:i/>
        </w:rPr>
        <w:t>AMD Ryzen</w:t>
      </w:r>
      <w:r>
        <w:t xml:space="preserve"> 7 5800</w:t>
      </w:r>
      <w:r>
        <w:rPr>
          <w:i/>
        </w:rPr>
        <w:t>HS</w:t>
      </w:r>
      <w:r>
        <w:t xml:space="preserve"> (8 ядер, 16 логических процессоров). Полный</w:t>
      </w:r>
      <w:r>
        <w:t xml:space="preserve"> текст программы приведен в приложении А.</w:t>
      </w:r>
    </w:p>
    <w:p w14:paraId="03B75089" w14:textId="77777777" w:rsidR="0036082A" w:rsidRDefault="003C4FBD">
      <w:pPr>
        <w:pStyle w:val="1"/>
      </w:pPr>
      <w:bookmarkStart w:id="2" w:name="_Toc243597131"/>
      <w:r>
        <w:rPr>
          <w:rFonts w:ascii="Times New Roman" w:eastAsia="Times New Roman" w:hAnsi="Times New Roman" w:cs="Times New Roman"/>
        </w:rPr>
        <w:lastRenderedPageBreak/>
        <w:t>2 ТЕОРЕТИЧЕСКИЕ СВЕДЕНИЯ</w:t>
      </w:r>
      <w:bookmarkEnd w:id="2"/>
    </w:p>
    <w:p w14:paraId="2A993A8A" w14:textId="77777777" w:rsidR="0036082A" w:rsidRDefault="003C4FBD">
      <w:r>
        <w:rPr>
          <w:i/>
        </w:rPr>
        <w:t>Task Parallel Library</w:t>
      </w:r>
      <w:r>
        <w:t xml:space="preserve"> (</w:t>
      </w:r>
      <w:r>
        <w:rPr>
          <w:i/>
        </w:rPr>
        <w:t>TPL</w:t>
      </w:r>
      <w:r>
        <w:t xml:space="preserve">) – набор типов и </w:t>
      </w:r>
      <w:r>
        <w:rPr>
          <w:i/>
        </w:rPr>
        <w:t>API</w:t>
      </w:r>
      <w:r>
        <w:t xml:space="preserve"> в пространстве имен </w:t>
      </w:r>
      <w:r>
        <w:rPr>
          <w:i/>
        </w:rPr>
        <w:t>System.Threading.Tasks</w:t>
      </w:r>
      <w:r>
        <w:t xml:space="preserve">, который упрощает добавление параллелизма и асинхронности в приложения. </w:t>
      </w:r>
      <w:r>
        <w:rPr>
          <w:i/>
        </w:rPr>
        <w:t>TPL</w:t>
      </w:r>
      <w:r>
        <w:t xml:space="preserve"> автоматически масштаби</w:t>
      </w:r>
      <w:r>
        <w:t xml:space="preserve">рует степень параллелизма для использования всех доступных процессоров [1, 2]. Основные понятия </w:t>
      </w:r>
      <w:r>
        <w:rPr>
          <w:i/>
        </w:rPr>
        <w:t>TPL</w:t>
      </w:r>
      <w:r>
        <w:t>:</w:t>
      </w:r>
    </w:p>
    <w:p w14:paraId="53677E66" w14:textId="77777777" w:rsidR="0036082A" w:rsidRDefault="003C4FBD">
      <w:pPr>
        <w:numPr>
          <w:ilvl w:val="0"/>
          <w:numId w:val="10"/>
        </w:numPr>
        <w:ind w:firstLine="0"/>
      </w:pPr>
      <w:r>
        <w:rPr>
          <w:i/>
        </w:rPr>
        <w:t>Task</w:t>
      </w:r>
      <w:r>
        <w:t xml:space="preserve"> – асинхронная операция;</w:t>
      </w:r>
    </w:p>
    <w:p w14:paraId="4468E6B9" w14:textId="77777777" w:rsidR="0036082A" w:rsidRDefault="003C4FBD">
      <w:pPr>
        <w:numPr>
          <w:ilvl w:val="0"/>
          <w:numId w:val="10"/>
        </w:numPr>
        <w:ind w:firstLine="0"/>
      </w:pPr>
      <w:r>
        <w:rPr>
          <w:i/>
        </w:rPr>
        <w:t>Task&lt;TResult&gt;</w:t>
      </w:r>
      <w:r>
        <w:t xml:space="preserve"> – асинхронная операция, возвращающая значение;</w:t>
      </w:r>
    </w:p>
    <w:p w14:paraId="07680E9E" w14:textId="77777777" w:rsidR="0036082A" w:rsidRDefault="003C4FBD">
      <w:pPr>
        <w:numPr>
          <w:ilvl w:val="0"/>
          <w:numId w:val="10"/>
        </w:numPr>
        <w:ind w:firstLine="0"/>
      </w:pPr>
      <w:r>
        <w:t>параллелизм задач – разделение работы на независимые задачи, выпо</w:t>
      </w:r>
      <w:r>
        <w:t>лняемые одновременно.</w:t>
      </w:r>
    </w:p>
    <w:p w14:paraId="3E057AD9" w14:textId="77777777" w:rsidR="0036082A" w:rsidRDefault="003C4FBD">
      <w:r>
        <w:t xml:space="preserve">Параллельные циклы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 xml:space="preserve"> распределяют итерации цикла по потокам пула. Они поддерживают автоматическую балансировку нагрузки, локальные для потока данные, отмену через </w:t>
      </w:r>
      <w:r>
        <w:rPr>
          <w:i/>
        </w:rPr>
        <w:t>CancellationToken</w:t>
      </w:r>
      <w:r>
        <w:t xml:space="preserve"> и досрочное завершение </w:t>
      </w:r>
      <w:r>
        <w:t xml:space="preserve">через </w:t>
      </w:r>
      <w:r>
        <w:rPr>
          <w:i/>
        </w:rPr>
        <w:t>ParallelLoopState.Break()</w:t>
      </w:r>
      <w:r>
        <w:t xml:space="preserve"> и </w:t>
      </w:r>
      <w:r>
        <w:rPr>
          <w:i/>
        </w:rPr>
        <w:t>Stop()</w:t>
      </w:r>
      <w:r>
        <w:t xml:space="preserve"> [1]. </w:t>
      </w:r>
      <w:r>
        <w:rPr>
          <w:i/>
        </w:rPr>
        <w:t>Parallel.For</w:t>
      </w:r>
      <w:r>
        <w:t xml:space="preserve"> работает с диапазоном индексов, а </w:t>
      </w:r>
      <w:r>
        <w:rPr>
          <w:i/>
        </w:rPr>
        <w:t>Parallel.ForEach</w:t>
      </w:r>
      <w:r>
        <w:t xml:space="preserve"> – с любой коллекцией </w:t>
      </w:r>
      <w:r>
        <w:rPr>
          <w:i/>
        </w:rPr>
        <w:t>IEnumerable&lt;T&gt;</w:t>
      </w:r>
      <w:r>
        <w:t xml:space="preserve"> или с разделителем </w:t>
      </w:r>
      <w:r>
        <w:rPr>
          <w:i/>
        </w:rPr>
        <w:t>Partitioner</w:t>
      </w:r>
      <w:r>
        <w:t>.</w:t>
      </w:r>
    </w:p>
    <w:p w14:paraId="73469A31" w14:textId="77777777" w:rsidR="0036082A" w:rsidRDefault="003C4FBD">
      <w:r>
        <w:rPr>
          <w:i/>
        </w:rPr>
        <w:t>PLINQ</w:t>
      </w:r>
      <w:r>
        <w:t xml:space="preserve"> – параллельная реализация </w:t>
      </w:r>
      <w:r>
        <w:rPr>
          <w:i/>
        </w:rPr>
        <w:t>LINQ to Objects</w:t>
      </w:r>
      <w:r>
        <w:t xml:space="preserve">. Метод </w:t>
      </w:r>
      <w:r>
        <w:rPr>
          <w:i/>
        </w:rPr>
        <w:t>AsParallel()</w:t>
      </w:r>
      <w:r>
        <w:t xml:space="preserve"> превращает</w:t>
      </w:r>
      <w:r>
        <w:t xml:space="preserve"> последовательность в </w:t>
      </w:r>
      <w:r>
        <w:rPr>
          <w:i/>
        </w:rPr>
        <w:t>ParallelQuery</w:t>
      </w:r>
      <w:r>
        <w:t xml:space="preserve">, которая разбивает источник на разделы и обрабатывает их на нескольких ядрах [3]. Метод </w:t>
      </w:r>
      <w:r>
        <w:rPr>
          <w:i/>
        </w:rPr>
        <w:t>WithDegreeOfParallelism(n)</w:t>
      </w:r>
      <w:r>
        <w:t xml:space="preserve"> ограничивает число потоков, </w:t>
      </w:r>
      <w:r>
        <w:rPr>
          <w:i/>
        </w:rPr>
        <w:t>AsOrdered()</w:t>
      </w:r>
      <w:r>
        <w:t xml:space="preserve"> сохраняет исходный порядок элементов ценой дополнительной буфериз</w:t>
      </w:r>
      <w:r>
        <w:t>ации.</w:t>
      </w:r>
    </w:p>
    <w:p w14:paraId="76962EF3" w14:textId="77777777" w:rsidR="0036082A" w:rsidRDefault="003C4FBD">
      <w:r>
        <w:t>Разделение (</w:t>
      </w:r>
      <w:r>
        <w:rPr>
          <w:i/>
        </w:rPr>
        <w:t>partitioning</w:t>
      </w:r>
      <w:r>
        <w:t>) – стратегия распределения данных между задачами. Различают разделение на непрерывные диапазоны для массивов и списков, блочное разделение для динамической балансировки и хеш-разделение для операций по ключу [1]. Агрегация об</w:t>
      </w:r>
      <w:r>
        <w:t>ъединяет частичные результаты: наиболее эффективна схема с локальной для потока переменной, которая накапливает результат без синхронизации, и одной синхронизированной операцией (</w:t>
      </w:r>
      <w:r>
        <w:rPr>
          <w:i/>
        </w:rPr>
        <w:t>lock</w:t>
      </w:r>
      <w:r>
        <w:t xml:space="preserve"> или </w:t>
      </w:r>
      <w:r>
        <w:rPr>
          <w:i/>
        </w:rPr>
        <w:t>Interlocked.Add</w:t>
      </w:r>
      <w:r>
        <w:t>) в конце работы потока.</w:t>
      </w:r>
    </w:p>
    <w:p w14:paraId="7A9428DE" w14:textId="77777777" w:rsidR="0036082A" w:rsidRDefault="003C4FBD">
      <w:pPr>
        <w:pStyle w:val="1"/>
      </w:pPr>
      <w:bookmarkStart w:id="3" w:name="_Toc243597132"/>
      <w:r>
        <w:rPr>
          <w:rFonts w:ascii="Times New Roman" w:eastAsia="Times New Roman" w:hAnsi="Times New Roman" w:cs="Times New Roman"/>
        </w:rPr>
        <w:lastRenderedPageBreak/>
        <w:t>3 ВЫПОЛНЕНИЕ РАБОТЫ</w:t>
      </w:r>
      <w:bookmarkEnd w:id="3"/>
    </w:p>
    <w:p w14:paraId="20F0D1F3" w14:textId="77777777" w:rsidR="0036082A" w:rsidRDefault="003C4FBD">
      <w:pPr>
        <w:pStyle w:val="21"/>
      </w:pPr>
      <w:bookmarkStart w:id="4" w:name="_Toc243597133"/>
      <w:r>
        <w:rPr>
          <w:rFonts w:ascii="Times New Roman" w:eastAsia="Times New Roman" w:hAnsi="Times New Roman" w:cs="Times New Roman"/>
        </w:rPr>
        <w:t xml:space="preserve">3.1 </w:t>
      </w:r>
      <w:r>
        <w:rPr>
          <w:rFonts w:ascii="Times New Roman" w:eastAsia="Times New Roman" w:hAnsi="Times New Roman" w:cs="Times New Roman"/>
        </w:rPr>
        <w:t>Структура программы</w:t>
      </w:r>
      <w:bookmarkEnd w:id="4"/>
    </w:p>
    <w:p w14:paraId="51B31026" w14:textId="77777777" w:rsidR="0036082A" w:rsidRDefault="003C4FBD">
      <w:r>
        <w:t xml:space="preserve">Программа состоит из одного файла </w:t>
      </w:r>
      <w:r>
        <w:rPr>
          <w:i/>
        </w:rPr>
        <w:t>Program.cs</w:t>
      </w:r>
      <w:r>
        <w:t xml:space="preserve">. Код каждого задания методических указаний помещен в отдельный класс </w:t>
      </w:r>
      <w:r>
        <w:rPr>
          <w:i/>
        </w:rPr>
        <w:t>Task1</w:t>
      </w:r>
      <w:r>
        <w:t>–</w:t>
      </w:r>
      <w:r>
        <w:rPr>
          <w:i/>
        </w:rPr>
        <w:t>Task5</w:t>
      </w:r>
      <w:r>
        <w:t xml:space="preserve">, метод </w:t>
      </w:r>
      <w:r>
        <w:rPr>
          <w:i/>
        </w:rPr>
        <w:t>Main</w:t>
      </w:r>
      <w:r>
        <w:t xml:space="preserve"> задания переименован в </w:t>
      </w:r>
      <w:r>
        <w:rPr>
          <w:i/>
        </w:rPr>
        <w:t>Run</w:t>
      </w:r>
      <w:r>
        <w:t xml:space="preserve">, а индивидуальное задание реализовано в классе </w:t>
      </w:r>
      <w:r>
        <w:rPr>
          <w:i/>
        </w:rPr>
        <w:t>Variant2</w:t>
      </w:r>
      <w:r>
        <w:t xml:space="preserve">. Точка входа </w:t>
      </w:r>
      <w:r>
        <w:rPr>
          <w:i/>
        </w:rPr>
        <w:t>La</w:t>
      </w:r>
      <w:r>
        <w:rPr>
          <w:i/>
        </w:rPr>
        <w:t>bWork_ParallelProgramming.Program.Main</w:t>
      </w:r>
      <w:r>
        <w:t xml:space="preserve"> выводит число логических процессоров и меню выбора задания.</w:t>
      </w:r>
    </w:p>
    <w:p w14:paraId="5D7F5679" w14:textId="77777777" w:rsidR="0036082A" w:rsidRDefault="003C4FBD">
      <w:r>
        <w:t xml:space="preserve">В заданиях 4 и 5 используется класс </w:t>
      </w:r>
      <w:r>
        <w:rPr>
          <w:i/>
        </w:rPr>
        <w:t>Partitioner</w:t>
      </w:r>
      <w:r>
        <w:t xml:space="preserve">, поэтому к директивам </w:t>
      </w:r>
      <w:r>
        <w:rPr>
          <w:i/>
        </w:rPr>
        <w:t>using</w:t>
      </w:r>
      <w:r>
        <w:t xml:space="preserve"> добавлено пространство имен </w:t>
      </w:r>
      <w:r>
        <w:rPr>
          <w:i/>
        </w:rPr>
        <w:t>System.Collections.Concurrent</w:t>
      </w:r>
      <w:r>
        <w:t>, в котором он объявлен.</w:t>
      </w:r>
      <w:r>
        <w:t xml:space="preserve"> Все замеры выполнены в конфигурации </w:t>
      </w:r>
      <w:r>
        <w:rPr>
          <w:i/>
        </w:rPr>
        <w:t>Release</w:t>
      </w:r>
      <w:r>
        <w:t>. Данные генерируются случайно, поэтому значения сумм и найденных позиций меняются от запуска к запуску.</w:t>
      </w:r>
    </w:p>
    <w:p w14:paraId="79254389" w14:textId="77777777" w:rsidR="0036082A" w:rsidRDefault="003C4FBD">
      <w:pPr>
        <w:pStyle w:val="21"/>
      </w:pPr>
      <w:bookmarkStart w:id="5" w:name="_Toc243597134"/>
      <w:r>
        <w:rPr>
          <w:rFonts w:ascii="Times New Roman" w:eastAsia="Times New Roman" w:hAnsi="Times New Roman" w:cs="Times New Roman"/>
        </w:rPr>
        <w:t>3.2 Задание 1. Параллельные циклы</w:t>
      </w:r>
      <w:bookmarkEnd w:id="5"/>
    </w:p>
    <w:p w14:paraId="259CC7F9" w14:textId="77777777" w:rsidR="0036082A" w:rsidRDefault="003C4FBD">
      <w:r>
        <w:t xml:space="preserve">Для массива из 10 000 000 случайных чисел вычисляется сумма </w:t>
      </w:r>
      <w:r>
        <w:rPr>
          <w:i/>
        </w:rPr>
        <w:t>Math.Sqrt(Math.Log(x</w:t>
      </w:r>
      <w:r>
        <w:t xml:space="preserve"> + 1)) последовательно, параллельным циклом с блокировкой на каждой итерации и параллельным циклом с локальными переменными. Результат приведен на рисунке 1.</w:t>
      </w:r>
    </w:p>
    <w:p w14:paraId="0AB04FD6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68B62D0" wp14:editId="6C5AB07C">
            <wp:extent cx="5760000" cy="1482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76F2" w14:textId="77777777" w:rsidR="0036082A" w:rsidRDefault="003C4FBD">
      <w:pPr>
        <w:pStyle w:val="ReportCaption"/>
      </w:pPr>
      <w:r>
        <w:t>Рисунок 1 – Резу</w:t>
      </w:r>
      <w:r>
        <w:t>льтат выполнения задания 1</w:t>
      </w:r>
    </w:p>
    <w:p w14:paraId="1F26F037" w14:textId="77777777" w:rsidR="0036082A" w:rsidRDefault="003C4FBD">
      <w:r>
        <w:t>Все три варианта дали одинаковую сумму 24 215 275,74. Последовательный цикл занял 50 мс, вариант с блокировкой – 1019 мс, то есть в 20 раз медленнее, а вариант с локальными переменными – 15 мс. Блокировка выполняется 10 миллионов</w:t>
      </w:r>
      <w:r>
        <w:t xml:space="preserve"> раз, потоки конкурируют за </w:t>
      </w:r>
      <w:r>
        <w:rPr>
          <w:i/>
        </w:rPr>
        <w:t>lockObj</w:t>
      </w:r>
      <w:r>
        <w:t xml:space="preserve">, часто блокируются и сбрасывают данные синхронизации из кэша, поэтому параллельный код с общей блокировкой оказывается медленнее последовательного. С локальными переменными </w:t>
      </w:r>
      <w:r>
        <w:rPr>
          <w:i/>
        </w:rPr>
        <w:t>lock</w:t>
      </w:r>
      <w:r>
        <w:t xml:space="preserve"> вызывается только по одному разу на поток,</w:t>
      </w:r>
      <w:r>
        <w:t xml:space="preserve"> и параллелизм дает ускорение в 3,3 раза.</w:t>
      </w:r>
    </w:p>
    <w:p w14:paraId="33DA40B4" w14:textId="77777777" w:rsidR="0036082A" w:rsidRDefault="003C4FBD">
      <w:pPr>
        <w:pStyle w:val="21"/>
      </w:pPr>
      <w:bookmarkStart w:id="6" w:name="_Toc243597135"/>
      <w:r>
        <w:rPr>
          <w:rFonts w:ascii="Times New Roman" w:eastAsia="Times New Roman" w:hAnsi="Times New Roman" w:cs="Times New Roman"/>
        </w:rPr>
        <w:lastRenderedPageBreak/>
        <w:t xml:space="preserve">3.3 Задание 2. </w:t>
      </w:r>
      <w:r>
        <w:rPr>
          <w:rFonts w:ascii="Times New Roman" w:eastAsia="Times New Roman" w:hAnsi="Times New Roman" w:cs="Times New Roman"/>
          <w:i/>
        </w:rPr>
        <w:t>Parallel.ForEach</w:t>
      </w:r>
      <w:r>
        <w:rPr>
          <w:rFonts w:ascii="Times New Roman" w:eastAsia="Times New Roman" w:hAnsi="Times New Roman" w:cs="Times New Roman"/>
        </w:rPr>
        <w:t xml:space="preserve"> с коллекциями</w:t>
      </w:r>
      <w:bookmarkEnd w:id="6"/>
    </w:p>
    <w:p w14:paraId="56F1013F" w14:textId="77777777" w:rsidR="0036082A" w:rsidRDefault="003C4FBD">
      <w:r>
        <w:t xml:space="preserve">Задание выполняет трансформацию массива из 10 000 000 чисел, фильтрацию через </w:t>
      </w:r>
      <w:r>
        <w:rPr>
          <w:i/>
        </w:rPr>
        <w:t>Parallel.ForEach</w:t>
      </w:r>
      <w:r>
        <w:t xml:space="preserve"> с локальными списками, поиск трех значений с отменой, сравнение блокировк</w:t>
      </w:r>
      <w:r>
        <w:t xml:space="preserve">и и локальных переменных и интерактивный поиск. Результат с вводом чисел 777, 5, 1000 и команды </w:t>
      </w:r>
      <w:r>
        <w:rPr>
          <w:i/>
        </w:rPr>
        <w:t>exit</w:t>
      </w:r>
      <w:r>
        <w:t xml:space="preserve"> показан на рисунке 2.</w:t>
      </w:r>
    </w:p>
    <w:p w14:paraId="76C9AF24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E31669A" wp14:editId="783A0EF6">
            <wp:extent cx="5760000" cy="55211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EF71" w14:textId="77777777" w:rsidR="0036082A" w:rsidRDefault="003C4FBD">
      <w:pPr>
        <w:pStyle w:val="ReportCaption"/>
      </w:pPr>
      <w:r>
        <w:t>Рисунок 2 – Результат выполнения задания 2</w:t>
      </w:r>
    </w:p>
    <w:p w14:paraId="65FE8329" w14:textId="77777777" w:rsidR="0036082A" w:rsidRDefault="003C4FBD">
      <w:r>
        <w:t>Трансформация заняла 35 мс и не требовала синхронизации, так как каждая итерация пишет в</w:t>
      </w:r>
      <w:r>
        <w:t xml:space="preserve"> свой элемент массива. Фильтрация нашла 711 166 чисел больше 500 и кратных 7 за 354 мс: основное время уходит на перечисление последовательности </w:t>
      </w:r>
      <w:r>
        <w:rPr>
          <w:i/>
        </w:rPr>
        <w:t>Enumerable.Range(...).Select(...)</w:t>
      </w:r>
      <w:r>
        <w:t xml:space="preserve">, которую </w:t>
      </w:r>
      <w:r>
        <w:rPr>
          <w:i/>
        </w:rPr>
        <w:t>Parallel.ForEach</w:t>
      </w:r>
      <w:r>
        <w:t xml:space="preserve"> читает блоками под блокировкой. Поиск с отменой наш</w:t>
      </w:r>
      <w:r>
        <w:t xml:space="preserve">ел все три значения за 5 мс и завершился исключением </w:t>
      </w:r>
      <w:r>
        <w:rPr>
          <w:i/>
        </w:rPr>
        <w:t>OperationCanceledException</w:t>
      </w:r>
      <w:r>
        <w:t>, после которого выведено сообщение «Все найдено!».</w:t>
      </w:r>
    </w:p>
    <w:p w14:paraId="6FFAB62D" w14:textId="77777777" w:rsidR="0036082A" w:rsidRDefault="003C4FBD">
      <w:r>
        <w:lastRenderedPageBreak/>
        <w:t>Суммирование квадратов с блокировкой заняло 870 мс, с локальными переменными – 9 мс при равных результатах 3 330 747 012 805,</w:t>
      </w:r>
      <w:r>
        <w:t xml:space="preserve"> то есть локальные переменные дали ускорение почти в 100 раз. Интерактивный поиск нашел числа 777 и 5 и сообщил, что числа 1000 в массиве нет, так как значения генерируются в диапазоне от 1 до 999. Метод </w:t>
      </w:r>
      <w:r>
        <w:rPr>
          <w:i/>
        </w:rPr>
        <w:t>state.Break()</w:t>
      </w:r>
      <w:r>
        <w:t xml:space="preserve"> не гарантирует, что найдена первая поз</w:t>
      </w:r>
      <w:r>
        <w:t>иция числа: возвращается позиция, обнаруженная одним из потоков.</w:t>
      </w:r>
    </w:p>
    <w:p w14:paraId="002BC6FA" w14:textId="77777777" w:rsidR="0036082A" w:rsidRDefault="003C4FBD">
      <w:pPr>
        <w:pStyle w:val="21"/>
      </w:pPr>
      <w:bookmarkStart w:id="7" w:name="_Toc243597136"/>
      <w:r>
        <w:rPr>
          <w:rFonts w:ascii="Times New Roman" w:eastAsia="Times New Roman" w:hAnsi="Times New Roman" w:cs="Times New Roman"/>
        </w:rPr>
        <w:t xml:space="preserve">3.4 Задание 3. </w:t>
      </w:r>
      <w:r>
        <w:rPr>
          <w:rFonts w:ascii="Times New Roman" w:eastAsia="Times New Roman" w:hAnsi="Times New Roman" w:cs="Times New Roman"/>
          <w:i/>
        </w:rPr>
        <w:t>PLINQ</w:t>
      </w:r>
      <w:r>
        <w:rPr>
          <w:rFonts w:ascii="Times New Roman" w:eastAsia="Times New Roman" w:hAnsi="Times New Roman" w:cs="Times New Roman"/>
        </w:rPr>
        <w:t xml:space="preserve"> для анализа данных</w:t>
      </w:r>
      <w:bookmarkEnd w:id="7"/>
    </w:p>
    <w:p w14:paraId="2A7D0438" w14:textId="77777777" w:rsidR="0036082A" w:rsidRDefault="003C4FBD">
      <w:r>
        <w:t xml:space="preserve">Для списка из 10 000 000 чисел вычисляется среднее значение квадратных корней элементов больше 500 с помощью последовательного </w:t>
      </w:r>
      <w:r>
        <w:rPr>
          <w:i/>
        </w:rPr>
        <w:t>LINQ</w:t>
      </w:r>
      <w:r>
        <w:t xml:space="preserve"> и </w:t>
      </w:r>
      <w:r>
        <w:rPr>
          <w:i/>
        </w:rPr>
        <w:t>PLINQ</w:t>
      </w:r>
      <w:r>
        <w:t xml:space="preserve"> в разных режимах. Результат приведен на рисунке 3.</w:t>
      </w:r>
    </w:p>
    <w:p w14:paraId="19178FF2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65CFEA8" wp14:editId="18A266A6">
            <wp:extent cx="5760000" cy="171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F03C" w14:textId="77777777" w:rsidR="0036082A" w:rsidRDefault="003C4FBD">
      <w:pPr>
        <w:pStyle w:val="ReportCaption"/>
      </w:pPr>
      <w:r>
        <w:t>Рисунок 3 – Результат выполнения задания 3</w:t>
      </w:r>
    </w:p>
    <w:p w14:paraId="0A8205EB" w14:textId="77777777" w:rsidR="0036082A" w:rsidRDefault="003C4FBD">
      <w:r>
        <w:t>Все варианты вернули</w:t>
      </w:r>
      <w:r>
        <w:t xml:space="preserve"> одинаковый результат 27,2562. В этом запуске последовательный </w:t>
      </w:r>
      <w:r>
        <w:rPr>
          <w:i/>
        </w:rPr>
        <w:t>LINQ</w:t>
      </w:r>
      <w:r>
        <w:t xml:space="preserve"> занял 86 мс, </w:t>
      </w:r>
      <w:r>
        <w:rPr>
          <w:i/>
        </w:rPr>
        <w:t>PLINQ</w:t>
      </w:r>
      <w:r>
        <w:t xml:space="preserve"> по умолчанию – 102 мс, </w:t>
      </w:r>
      <w:r>
        <w:rPr>
          <w:i/>
        </w:rPr>
        <w:t>PLINQ</w:t>
      </w:r>
      <w:r>
        <w:t xml:space="preserve"> со степенью 4 – 119 мс. Операция </w:t>
      </w:r>
      <w:r>
        <w:rPr>
          <w:i/>
        </w:rPr>
        <w:t>Math.Sqrt</w:t>
      </w:r>
      <w:r>
        <w:t xml:space="preserve"> слишком дешевая, поэтому затраты на разбиение источника, запуск потоков и объединение частичных с</w:t>
      </w:r>
      <w:r>
        <w:t xml:space="preserve">редних сравнимы с самой работой, а первый запуск </w:t>
      </w:r>
      <w:r>
        <w:rPr>
          <w:i/>
        </w:rPr>
        <w:t>PLINQ</w:t>
      </w:r>
      <w:r>
        <w:t xml:space="preserve"> дополнительно включает </w:t>
      </w:r>
      <w:r>
        <w:rPr>
          <w:i/>
        </w:rPr>
        <w:t>JIT-</w:t>
      </w:r>
      <w:r>
        <w:t xml:space="preserve">компиляцию его инфраструктуры. Выигрыш от </w:t>
      </w:r>
      <w:r>
        <w:rPr>
          <w:i/>
        </w:rPr>
        <w:t>PLINQ</w:t>
      </w:r>
      <w:r>
        <w:t xml:space="preserve"> появляется при затратной обработке элемента, что подтверждает индивидуальное задание. Запрос с </w:t>
      </w:r>
      <w:r>
        <w:rPr>
          <w:i/>
        </w:rPr>
        <w:t>AsOrdered()</w:t>
      </w:r>
      <w:r>
        <w:t xml:space="preserve"> и </w:t>
      </w:r>
      <w:r>
        <w:rPr>
          <w:i/>
        </w:rPr>
        <w:t>Take(5)</w:t>
      </w:r>
      <w:r>
        <w:t xml:space="preserve"> занял 9 м</w:t>
      </w:r>
      <w:r>
        <w:t>с, так как остановился после первых пяти результатов и вернул их в исходном порядке.</w:t>
      </w:r>
    </w:p>
    <w:p w14:paraId="3929ACDD" w14:textId="77777777" w:rsidR="0036082A" w:rsidRDefault="003C4FBD">
      <w:pPr>
        <w:pStyle w:val="21"/>
      </w:pPr>
      <w:bookmarkStart w:id="8" w:name="_Toc243597137"/>
      <w:r>
        <w:rPr>
          <w:rFonts w:ascii="Times New Roman" w:eastAsia="Times New Roman" w:hAnsi="Times New Roman" w:cs="Times New Roman"/>
        </w:rPr>
        <w:t>3.5 Задание 4. Разделение данных и агрегация</w:t>
      </w:r>
      <w:bookmarkEnd w:id="8"/>
    </w:p>
    <w:p w14:paraId="0ED95F5F" w14:textId="77777777" w:rsidR="0036082A" w:rsidRDefault="003C4FBD">
      <w:r>
        <w:t xml:space="preserve">Сумма массива из 10 000 000 чисел вычисляется тремя способами: </w:t>
      </w:r>
      <w:r>
        <w:rPr>
          <w:i/>
        </w:rPr>
        <w:t>Parallel.For</w:t>
      </w:r>
      <w:r>
        <w:t xml:space="preserve"> с </w:t>
      </w:r>
      <w:r>
        <w:rPr>
          <w:i/>
        </w:rPr>
        <w:t>Interlocked.Add</w:t>
      </w:r>
      <w:r>
        <w:t xml:space="preserve"> на каждой итерации, </w:t>
      </w:r>
      <w:r>
        <w:rPr>
          <w:i/>
        </w:rPr>
        <w:t>Parallel.For</w:t>
      </w:r>
      <w:r>
        <w:rPr>
          <w:i/>
        </w:rPr>
        <w:t>Each</w:t>
      </w:r>
      <w:r>
        <w:t xml:space="preserve"> по диапазонам </w:t>
      </w:r>
      <w:r>
        <w:rPr>
          <w:i/>
        </w:rPr>
        <w:t>Partitioner.Create(0, N</w:t>
      </w:r>
      <w:r>
        <w:t xml:space="preserve">, 100000) и </w:t>
      </w:r>
      <w:r>
        <w:rPr>
          <w:i/>
        </w:rPr>
        <w:t>Parallel.For</w:t>
      </w:r>
      <w:r>
        <w:t xml:space="preserve"> с локальной агрегацией. Результат приведен на рисунке 4 и в таблице 1.</w:t>
      </w:r>
    </w:p>
    <w:p w14:paraId="442C851F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48AC32" wp14:editId="6402D55A">
            <wp:extent cx="5760000" cy="1482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C648" w14:textId="77777777" w:rsidR="0036082A" w:rsidRDefault="003C4FBD">
      <w:pPr>
        <w:pStyle w:val="ReportCaption"/>
      </w:pPr>
      <w:r>
        <w:t>Рисунок 4 – Результат выполнения задания 4</w:t>
      </w:r>
    </w:p>
    <w:p w14:paraId="27F2B810" w14:textId="77777777" w:rsidR="0036082A" w:rsidRDefault="003C4FBD">
      <w:pPr>
        <w:keepNext/>
        <w:ind w:firstLine="0"/>
        <w:jc w:val="left"/>
      </w:pPr>
      <w:r>
        <w:t>Таблица 1 – Сравнение стратегий разделения и агрегации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968"/>
        <w:gridCol w:w="1417"/>
        <w:gridCol w:w="2268"/>
        <w:gridCol w:w="1701"/>
      </w:tblGrid>
      <w:tr w:rsidR="0036082A" w14:paraId="2803FDEC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258BF3B0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Способ</w:t>
            </w:r>
          </w:p>
        </w:tc>
        <w:tc>
          <w:tcPr>
            <w:tcW w:w="1417" w:type="dxa"/>
            <w:vAlign w:val="center"/>
          </w:tcPr>
          <w:p w14:paraId="0510716C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2268" w:type="dxa"/>
            <w:vAlign w:val="center"/>
          </w:tcPr>
          <w:p w14:paraId="62DBDE7A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Синхронизаций</w:t>
            </w:r>
          </w:p>
        </w:tc>
        <w:tc>
          <w:tcPr>
            <w:tcW w:w="1701" w:type="dxa"/>
            <w:vAlign w:val="center"/>
          </w:tcPr>
          <w:p w14:paraId="27F2C889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</w:t>
            </w:r>
          </w:p>
        </w:tc>
      </w:tr>
      <w:tr w:rsidR="0036082A" w14:paraId="65DEA51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C310B85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Разделение на диапазоны, </w:t>
            </w:r>
            <w:r>
              <w:rPr>
                <w:i/>
                <w:sz w:val="24"/>
              </w:rPr>
              <w:t>Interlocked.Add</w:t>
            </w:r>
            <w:r>
              <w:rPr>
                <w:sz w:val="24"/>
              </w:rPr>
              <w:t xml:space="preserve"> на каждой итерации</w:t>
            </w:r>
          </w:p>
        </w:tc>
        <w:tc>
          <w:tcPr>
            <w:tcW w:w="1417" w:type="dxa"/>
            <w:vAlign w:val="center"/>
          </w:tcPr>
          <w:p w14:paraId="4093BD6A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267</w:t>
            </w:r>
          </w:p>
        </w:tc>
        <w:tc>
          <w:tcPr>
            <w:tcW w:w="2268" w:type="dxa"/>
            <w:vAlign w:val="center"/>
          </w:tcPr>
          <w:p w14:paraId="7ED66C03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10 000 000</w:t>
            </w:r>
          </w:p>
        </w:tc>
        <w:tc>
          <w:tcPr>
            <w:tcW w:w="1701" w:type="dxa"/>
            <w:vAlign w:val="center"/>
          </w:tcPr>
          <w:p w14:paraId="02FAAD7F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500 011 548</w:t>
            </w:r>
          </w:p>
        </w:tc>
      </w:tr>
      <w:tr w:rsidR="0036082A" w14:paraId="2DAA840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9708042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Partitioner.Create</w:t>
            </w:r>
            <w:r>
              <w:rPr>
                <w:sz w:val="24"/>
              </w:rPr>
              <w:t>, блоки по 100 000</w:t>
            </w:r>
          </w:p>
        </w:tc>
        <w:tc>
          <w:tcPr>
            <w:tcW w:w="1417" w:type="dxa"/>
            <w:vAlign w:val="center"/>
          </w:tcPr>
          <w:p w14:paraId="5BF53C17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6A0F2F92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63A0DF7C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500 011 548</w:t>
            </w:r>
          </w:p>
        </w:tc>
      </w:tr>
      <w:tr w:rsidR="0036082A" w14:paraId="4D7893A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19783D8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Локальная агрегация в </w:t>
            </w:r>
            <w:r>
              <w:rPr>
                <w:i/>
                <w:sz w:val="24"/>
              </w:rPr>
              <w:t>Parallel.For</w:t>
            </w:r>
          </w:p>
        </w:tc>
        <w:tc>
          <w:tcPr>
            <w:tcW w:w="1417" w:type="dxa"/>
            <w:vAlign w:val="center"/>
          </w:tcPr>
          <w:p w14:paraId="2CA9A8A5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03B79E1C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 одной на поток</w:t>
            </w:r>
          </w:p>
        </w:tc>
        <w:tc>
          <w:tcPr>
            <w:tcW w:w="1701" w:type="dxa"/>
            <w:vAlign w:val="center"/>
          </w:tcPr>
          <w:p w14:paraId="363940D2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500 011 548</w:t>
            </w:r>
          </w:p>
        </w:tc>
      </w:tr>
    </w:tbl>
    <w:p w14:paraId="25C5BAF9" w14:textId="77777777" w:rsidR="0036082A" w:rsidRDefault="003C4FBD">
      <w:r>
        <w:t xml:space="preserve">Все способы дали одинаковую сумму. Атомарная операция на каждой итерации заставляет ядра постоянно передавать друг другу строку кэша с переменной </w:t>
      </w:r>
      <w:r>
        <w:rPr>
          <w:i/>
        </w:rPr>
        <w:t>sumRange</w:t>
      </w:r>
      <w:r>
        <w:t>, поэтому этот способ самый медленный. Пользовательское разделение быстрее всех: тело делегата вызывае</w:t>
      </w:r>
      <w:r>
        <w:t xml:space="preserve">тся один раз на блок, внутренний цикл по массиву компилируется в обычный быстрый цикл, а </w:t>
      </w:r>
      <w:r>
        <w:rPr>
          <w:i/>
        </w:rPr>
        <w:t>Interlocked.Add</w:t>
      </w:r>
      <w:r>
        <w:t xml:space="preserve"> выполняется только 100 раз.</w:t>
      </w:r>
    </w:p>
    <w:p w14:paraId="2DA2B09C" w14:textId="77777777" w:rsidR="0036082A" w:rsidRDefault="003C4FBD">
      <w:pPr>
        <w:pStyle w:val="21"/>
      </w:pPr>
      <w:bookmarkStart w:id="9" w:name="_Toc243597138"/>
      <w:r>
        <w:rPr>
          <w:rFonts w:ascii="Times New Roman" w:eastAsia="Times New Roman" w:hAnsi="Times New Roman" w:cs="Times New Roman"/>
        </w:rPr>
        <w:t>3.6 Задание 5. Обработка изображений</w:t>
      </w:r>
      <w:bookmarkEnd w:id="9"/>
    </w:p>
    <w:p w14:paraId="555E1574" w14:textId="77777777" w:rsidR="0036082A" w:rsidRDefault="003C4FBD">
      <w:r>
        <w:t>Изображение 2000 на 2000 пикселей представлено двумерным массивом, к каждому пикселю п</w:t>
      </w:r>
      <w:r>
        <w:t xml:space="preserve">рименяется функция </w:t>
      </w:r>
      <w:r>
        <w:rPr>
          <w:i/>
        </w:rPr>
        <w:t>ProcessPixel</w:t>
      </w:r>
      <w:r>
        <w:t xml:space="preserve">. Сравниваются последовательная обработка, </w:t>
      </w:r>
      <w:r>
        <w:rPr>
          <w:i/>
        </w:rPr>
        <w:t>Parallel.For</w:t>
      </w:r>
      <w:r>
        <w:t xml:space="preserve"> по строкам, </w:t>
      </w:r>
      <w:r>
        <w:rPr>
          <w:i/>
        </w:rPr>
        <w:t>Parallel.ForEach</w:t>
      </w:r>
      <w:r>
        <w:t xml:space="preserve"> с разделением на блоки по 100 строк и </w:t>
      </w:r>
      <w:r>
        <w:rPr>
          <w:i/>
        </w:rPr>
        <w:t>PLINQ</w:t>
      </w:r>
      <w:r>
        <w:t>. Результат приведен на рисунке 5.</w:t>
      </w:r>
    </w:p>
    <w:p w14:paraId="1569F99B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BFB9B5" wp14:editId="654430B0">
            <wp:extent cx="5760000" cy="1643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6975" w14:textId="77777777" w:rsidR="0036082A" w:rsidRDefault="003C4FBD">
      <w:pPr>
        <w:pStyle w:val="ReportCaption"/>
      </w:pPr>
      <w:r>
        <w:t>Рисунок 5 – Результат выполнения задания 5</w:t>
      </w:r>
    </w:p>
    <w:p w14:paraId="216F5F2F" w14:textId="77777777" w:rsidR="0036082A" w:rsidRDefault="003C4FBD">
      <w:r>
        <w:t xml:space="preserve">Последовательная </w:t>
      </w:r>
      <w:r>
        <w:t xml:space="preserve">обработка заняла 40 мс, </w:t>
      </w:r>
      <w:r>
        <w:rPr>
          <w:i/>
        </w:rPr>
        <w:t>Parallel.For</w:t>
      </w:r>
      <w:r>
        <w:t xml:space="preserve"> по строкам – 19 мс, обработка блоками строк – 9 мс, </w:t>
      </w:r>
      <w:r>
        <w:rPr>
          <w:i/>
        </w:rPr>
        <w:t>PLINQ</w:t>
      </w:r>
      <w:r>
        <w:t xml:space="preserve"> – 31 мс. Блочное разделение лучше всего, так как поток обрабатывает подряд 100 строк и последовательно проходит память. </w:t>
      </w:r>
      <w:r>
        <w:rPr>
          <w:i/>
        </w:rPr>
        <w:t>PLINQ</w:t>
      </w:r>
      <w:r>
        <w:t xml:space="preserve"> медленнее, потому что вычисляет </w:t>
      </w:r>
      <w:r>
        <w:lastRenderedPageBreak/>
        <w:t>коо</w:t>
      </w:r>
      <w:r>
        <w:t>рдинаты делением и остатком для каждого из 4 000 000 индексов и собирает результат в новый массив.</w:t>
      </w:r>
    </w:p>
    <w:p w14:paraId="48A351F6" w14:textId="77777777" w:rsidR="0036082A" w:rsidRDefault="003C4FBD">
      <w:pPr>
        <w:pStyle w:val="21"/>
      </w:pPr>
      <w:bookmarkStart w:id="10" w:name="_Toc243597139"/>
      <w:r>
        <w:rPr>
          <w:rFonts w:ascii="Times New Roman" w:eastAsia="Times New Roman" w:hAnsi="Times New Roman" w:cs="Times New Roman"/>
        </w:rPr>
        <w:t>3.7 Индивидуальное задание. Вариант 2</w:t>
      </w:r>
      <w:bookmarkEnd w:id="10"/>
    </w:p>
    <w:p w14:paraId="3C8C1393" w14:textId="77777777" w:rsidR="0036082A" w:rsidRDefault="003C4FBD">
      <w:r>
        <w:t xml:space="preserve">Вариант 2 – параллельная фильтрация коллекций с использованием </w:t>
      </w:r>
      <w:r>
        <w:rPr>
          <w:i/>
        </w:rPr>
        <w:t>PLINQ</w:t>
      </w:r>
      <w:r>
        <w:t xml:space="preserve"> и пользовательских условий. Коллекция содержит 5 0</w:t>
      </w:r>
      <w:r>
        <w:t xml:space="preserve">00 000 случайных чисел от 1 до 100 000 000. Условия фильтрации заданы списком делегатов </w:t>
      </w:r>
      <w:r>
        <w:rPr>
          <w:i/>
        </w:rPr>
        <w:t>Func&lt;int, bool&gt;</w:t>
      </w:r>
      <w:r>
        <w:t>:</w:t>
      </w:r>
    </w:p>
    <w:p w14:paraId="64D7B3A2" w14:textId="77777777" w:rsidR="0036082A" w:rsidRDefault="003C4FBD">
      <w:pPr>
        <w:numPr>
          <w:ilvl w:val="0"/>
          <w:numId w:val="10"/>
        </w:numPr>
        <w:ind w:firstLine="0"/>
      </w:pPr>
      <w:r>
        <w:t>четные числа – дешевое условие;</w:t>
      </w:r>
    </w:p>
    <w:p w14:paraId="421347C3" w14:textId="77777777" w:rsidR="0036082A" w:rsidRDefault="003C4FBD">
      <w:pPr>
        <w:numPr>
          <w:ilvl w:val="0"/>
          <w:numId w:val="10"/>
        </w:numPr>
        <w:ind w:firstLine="0"/>
      </w:pPr>
      <w:r>
        <w:t>простые числа – затратная проверка делением до квадратного корня;</w:t>
      </w:r>
    </w:p>
    <w:p w14:paraId="78B4CB9E" w14:textId="77777777" w:rsidR="0036082A" w:rsidRDefault="003C4FBD">
      <w:pPr>
        <w:numPr>
          <w:ilvl w:val="0"/>
          <w:numId w:val="10"/>
        </w:numPr>
        <w:ind w:firstLine="0"/>
      </w:pPr>
      <w:r>
        <w:t>простые числа с суммой цифр, кратной 5, – составное у</w:t>
      </w:r>
      <w:r>
        <w:t>словие из двух пользовательских методов.</w:t>
      </w:r>
    </w:p>
    <w:p w14:paraId="4AF46D0D" w14:textId="77777777" w:rsidR="0036082A" w:rsidRDefault="003C4FBD">
      <w:r>
        <w:t xml:space="preserve">Для каждого условия сравниваются последовательный </w:t>
      </w:r>
      <w:r>
        <w:rPr>
          <w:i/>
        </w:rPr>
        <w:t>LINQ, PLINQ, PLINQ</w:t>
      </w:r>
      <w:r>
        <w:t xml:space="preserve"> с </w:t>
      </w:r>
      <w:r>
        <w:rPr>
          <w:i/>
        </w:rPr>
        <w:t>AsOrdered()</w:t>
      </w:r>
      <w:r>
        <w:t xml:space="preserve"> и </w:t>
      </w:r>
      <w:r>
        <w:rPr>
          <w:i/>
        </w:rPr>
        <w:t>Parallel.ForEach</w:t>
      </w:r>
      <w:r>
        <w:t xml:space="preserve"> с локальными списками, а результаты проверяются на совпадение. Для самого затратного условия дополнительно измере</w:t>
      </w:r>
      <w:r>
        <w:t>но влияние степени параллелизма. Результат приведен на рисунке 6 и в таблице 2.</w:t>
      </w:r>
    </w:p>
    <w:p w14:paraId="1E0860EB" w14:textId="77777777" w:rsidR="0036082A" w:rsidRDefault="003C4FBD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0CCB46" wp14:editId="79DEEF27">
            <wp:extent cx="5760000" cy="5359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DF01" w14:textId="77777777" w:rsidR="0036082A" w:rsidRDefault="003C4FBD">
      <w:pPr>
        <w:pStyle w:val="ReportCaption"/>
      </w:pPr>
      <w:r>
        <w:t>Рисунок 6 – Результат выполнения индивидуального задания</w:t>
      </w:r>
    </w:p>
    <w:p w14:paraId="7EC9F5B6" w14:textId="77777777" w:rsidR="0036082A" w:rsidRDefault="003C4FBD">
      <w:pPr>
        <w:keepNext/>
        <w:ind w:firstLine="0"/>
        <w:jc w:val="left"/>
      </w:pPr>
      <w:r>
        <w:t>Таблица 2 – Время фильтрации 5 000 000 элементов, мс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962"/>
        <w:gridCol w:w="962"/>
        <w:gridCol w:w="1604"/>
        <w:gridCol w:w="1924"/>
        <w:gridCol w:w="1497"/>
      </w:tblGrid>
      <w:tr w:rsidR="0036082A" w14:paraId="4F466C53" w14:textId="77777777">
        <w:trPr>
          <w:cantSplit/>
          <w:tblHeader/>
          <w:jc w:val="center"/>
        </w:trPr>
        <w:tc>
          <w:tcPr>
            <w:tcW w:w="2405" w:type="dxa"/>
            <w:vAlign w:val="center"/>
          </w:tcPr>
          <w:p w14:paraId="24E44AD8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Условие</w:t>
            </w:r>
          </w:p>
        </w:tc>
        <w:tc>
          <w:tcPr>
            <w:tcW w:w="962" w:type="dxa"/>
            <w:vAlign w:val="center"/>
          </w:tcPr>
          <w:p w14:paraId="65180088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LINQ</w:t>
            </w:r>
          </w:p>
        </w:tc>
        <w:tc>
          <w:tcPr>
            <w:tcW w:w="962" w:type="dxa"/>
            <w:vAlign w:val="center"/>
          </w:tcPr>
          <w:p w14:paraId="64D946DB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PLINQ</w:t>
            </w:r>
          </w:p>
        </w:tc>
        <w:tc>
          <w:tcPr>
            <w:tcW w:w="1604" w:type="dxa"/>
            <w:vAlign w:val="center"/>
          </w:tcPr>
          <w:p w14:paraId="7E803D82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PLINQ AsOrdered</w:t>
            </w:r>
          </w:p>
        </w:tc>
        <w:tc>
          <w:tcPr>
            <w:tcW w:w="1924" w:type="dxa"/>
            <w:vAlign w:val="center"/>
          </w:tcPr>
          <w:p w14:paraId="18C4B165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Parallel.ForEach</w:t>
            </w:r>
          </w:p>
        </w:tc>
        <w:tc>
          <w:tcPr>
            <w:tcW w:w="1497" w:type="dxa"/>
            <w:vAlign w:val="center"/>
          </w:tcPr>
          <w:p w14:paraId="4CD62B42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Найдено</w:t>
            </w:r>
          </w:p>
        </w:tc>
      </w:tr>
      <w:tr w:rsidR="0036082A" w14:paraId="24871CA2" w14:textId="77777777">
        <w:trPr>
          <w:cantSplit/>
          <w:jc w:val="center"/>
        </w:trPr>
        <w:tc>
          <w:tcPr>
            <w:tcW w:w="2405" w:type="dxa"/>
            <w:vAlign w:val="center"/>
          </w:tcPr>
          <w:p w14:paraId="5BB694D3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Четные числа</w:t>
            </w:r>
          </w:p>
        </w:tc>
        <w:tc>
          <w:tcPr>
            <w:tcW w:w="962" w:type="dxa"/>
            <w:vAlign w:val="center"/>
          </w:tcPr>
          <w:p w14:paraId="06785958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962" w:type="dxa"/>
            <w:vAlign w:val="center"/>
          </w:tcPr>
          <w:p w14:paraId="52082DA7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604" w:type="dxa"/>
            <w:vAlign w:val="center"/>
          </w:tcPr>
          <w:p w14:paraId="1ECC51B6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924" w:type="dxa"/>
            <w:vAlign w:val="center"/>
          </w:tcPr>
          <w:p w14:paraId="1F677821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497" w:type="dxa"/>
            <w:vAlign w:val="center"/>
          </w:tcPr>
          <w:p w14:paraId="5F7848A0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2 501 143</w:t>
            </w:r>
          </w:p>
        </w:tc>
      </w:tr>
      <w:tr w:rsidR="0036082A" w14:paraId="68976B82" w14:textId="77777777">
        <w:trPr>
          <w:cantSplit/>
          <w:jc w:val="center"/>
        </w:trPr>
        <w:tc>
          <w:tcPr>
            <w:tcW w:w="2405" w:type="dxa"/>
            <w:vAlign w:val="center"/>
          </w:tcPr>
          <w:p w14:paraId="6E624C04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Простые числа</w:t>
            </w:r>
          </w:p>
        </w:tc>
        <w:tc>
          <w:tcPr>
            <w:tcW w:w="962" w:type="dxa"/>
            <w:vAlign w:val="center"/>
          </w:tcPr>
          <w:p w14:paraId="4C0B1523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3249</w:t>
            </w:r>
          </w:p>
        </w:tc>
        <w:tc>
          <w:tcPr>
            <w:tcW w:w="962" w:type="dxa"/>
            <w:vAlign w:val="center"/>
          </w:tcPr>
          <w:p w14:paraId="6036B7E7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433</w:t>
            </w:r>
          </w:p>
        </w:tc>
        <w:tc>
          <w:tcPr>
            <w:tcW w:w="1604" w:type="dxa"/>
            <w:vAlign w:val="center"/>
          </w:tcPr>
          <w:p w14:paraId="2E3A111B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444</w:t>
            </w:r>
          </w:p>
        </w:tc>
        <w:tc>
          <w:tcPr>
            <w:tcW w:w="1924" w:type="dxa"/>
            <w:vAlign w:val="center"/>
          </w:tcPr>
          <w:p w14:paraId="04AEF9C6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434</w:t>
            </w:r>
          </w:p>
        </w:tc>
        <w:tc>
          <w:tcPr>
            <w:tcW w:w="1497" w:type="dxa"/>
            <w:vAlign w:val="center"/>
          </w:tcPr>
          <w:p w14:paraId="47B0E6EA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288 308</w:t>
            </w:r>
          </w:p>
        </w:tc>
      </w:tr>
      <w:tr w:rsidR="0036082A" w14:paraId="67B2CE53" w14:textId="77777777">
        <w:trPr>
          <w:cantSplit/>
          <w:jc w:val="center"/>
        </w:trPr>
        <w:tc>
          <w:tcPr>
            <w:tcW w:w="2405" w:type="dxa"/>
            <w:vAlign w:val="center"/>
          </w:tcPr>
          <w:p w14:paraId="14044587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Простые, сумма цифр кратна 5</w:t>
            </w:r>
          </w:p>
        </w:tc>
        <w:tc>
          <w:tcPr>
            <w:tcW w:w="962" w:type="dxa"/>
            <w:vAlign w:val="center"/>
          </w:tcPr>
          <w:p w14:paraId="02EC03B8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3210</w:t>
            </w:r>
          </w:p>
        </w:tc>
        <w:tc>
          <w:tcPr>
            <w:tcW w:w="962" w:type="dxa"/>
            <w:vAlign w:val="center"/>
          </w:tcPr>
          <w:p w14:paraId="33575BBF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428</w:t>
            </w:r>
          </w:p>
        </w:tc>
        <w:tc>
          <w:tcPr>
            <w:tcW w:w="1604" w:type="dxa"/>
            <w:vAlign w:val="center"/>
          </w:tcPr>
          <w:p w14:paraId="3967872E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433</w:t>
            </w:r>
          </w:p>
        </w:tc>
        <w:tc>
          <w:tcPr>
            <w:tcW w:w="1924" w:type="dxa"/>
            <w:vAlign w:val="center"/>
          </w:tcPr>
          <w:p w14:paraId="53B9C38E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1497" w:type="dxa"/>
            <w:vAlign w:val="center"/>
          </w:tcPr>
          <w:p w14:paraId="1890023E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57 942</w:t>
            </w:r>
          </w:p>
        </w:tc>
      </w:tr>
    </w:tbl>
    <w:p w14:paraId="51A24322" w14:textId="77777777" w:rsidR="0036082A" w:rsidRDefault="003C4FBD">
      <w:r>
        <w:t xml:space="preserve">Для дешевого условия </w:t>
      </w:r>
      <w:r>
        <w:rPr>
          <w:i/>
        </w:rPr>
        <w:t>PLINQ</w:t>
      </w:r>
      <w:r>
        <w:t xml:space="preserve"> оказался медленнее последовательного </w:t>
      </w:r>
      <w:r>
        <w:rPr>
          <w:i/>
        </w:rPr>
        <w:t>LINQ</w:t>
      </w:r>
      <w:r>
        <w:t xml:space="preserve"> (ускорение 0,4), так как проверка четности занимает наносекунды, а основное время уходит на разбиение данных и слияние результатов. Для проверки простоты </w:t>
      </w:r>
      <w:r>
        <w:rPr>
          <w:i/>
        </w:rPr>
        <w:t>PLINQ</w:t>
      </w:r>
      <w:r>
        <w:t xml:space="preserve"> ускорил фильтрацию в 7,5 раза при одинаковом количест</w:t>
      </w:r>
      <w:r>
        <w:t xml:space="preserve">ве найденных чисел, а </w:t>
      </w:r>
      <w:r>
        <w:rPr>
          <w:i/>
        </w:rPr>
        <w:t>AsOrdered()</w:t>
      </w:r>
      <w:r>
        <w:t xml:space="preserve"> добавил всего около 10 мс и вернул элементы в исходном порядке.</w:t>
      </w:r>
    </w:p>
    <w:p w14:paraId="58F6484A" w14:textId="77777777" w:rsidR="0036082A" w:rsidRDefault="003C4FBD">
      <w:r>
        <w:t>Зависимость от степени параллелизма для простых чисел приведена в таблице 3.</w:t>
      </w:r>
    </w:p>
    <w:p w14:paraId="7B403005" w14:textId="77777777" w:rsidR="0036082A" w:rsidRDefault="003C4FBD">
      <w:pPr>
        <w:keepNext/>
        <w:ind w:firstLine="0"/>
        <w:jc w:val="left"/>
      </w:pPr>
      <w:r>
        <w:lastRenderedPageBreak/>
        <w:t>Таблица 3 – Фильтрация простых чисел при разной степени параллелизма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494"/>
        <w:gridCol w:w="3742"/>
      </w:tblGrid>
      <w:tr w:rsidR="0036082A" w14:paraId="50E6FA61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687F3AA8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Степень параллелизма</w:t>
            </w:r>
          </w:p>
        </w:tc>
        <w:tc>
          <w:tcPr>
            <w:tcW w:w="2494" w:type="dxa"/>
            <w:vAlign w:val="center"/>
          </w:tcPr>
          <w:p w14:paraId="73FA2F32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3742" w:type="dxa"/>
            <w:vAlign w:val="center"/>
          </w:tcPr>
          <w:p w14:paraId="5FF18E25" w14:textId="77777777" w:rsidR="0036082A" w:rsidRDefault="003C4FBD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Ускорение относительно 1 потока</w:t>
            </w:r>
          </w:p>
        </w:tc>
      </w:tr>
      <w:tr w:rsidR="0036082A" w14:paraId="1977540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8204C61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4" w:type="dxa"/>
            <w:vAlign w:val="center"/>
          </w:tcPr>
          <w:p w14:paraId="1A1F09B8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3221</w:t>
            </w:r>
          </w:p>
        </w:tc>
        <w:tc>
          <w:tcPr>
            <w:tcW w:w="3742" w:type="dxa"/>
            <w:vAlign w:val="center"/>
          </w:tcPr>
          <w:p w14:paraId="33C4A193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</w:tr>
      <w:tr w:rsidR="0036082A" w14:paraId="2300C72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1E053C9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4" w:type="dxa"/>
            <w:vAlign w:val="center"/>
          </w:tcPr>
          <w:p w14:paraId="65FB106C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1631</w:t>
            </w:r>
          </w:p>
        </w:tc>
        <w:tc>
          <w:tcPr>
            <w:tcW w:w="3742" w:type="dxa"/>
            <w:vAlign w:val="center"/>
          </w:tcPr>
          <w:p w14:paraId="6BB1E73C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2,0</w:t>
            </w:r>
          </w:p>
        </w:tc>
      </w:tr>
      <w:tr w:rsidR="0036082A" w14:paraId="012754D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FE43133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94" w:type="dxa"/>
            <w:vAlign w:val="center"/>
          </w:tcPr>
          <w:p w14:paraId="2040672B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851</w:t>
            </w:r>
          </w:p>
        </w:tc>
        <w:tc>
          <w:tcPr>
            <w:tcW w:w="3742" w:type="dxa"/>
            <w:vAlign w:val="center"/>
          </w:tcPr>
          <w:p w14:paraId="61C296FD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3,8</w:t>
            </w:r>
          </w:p>
        </w:tc>
      </w:tr>
      <w:tr w:rsidR="0036082A" w14:paraId="10C38FC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CEF3371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4" w:type="dxa"/>
            <w:vAlign w:val="center"/>
          </w:tcPr>
          <w:p w14:paraId="5F9566BE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440</w:t>
            </w:r>
          </w:p>
        </w:tc>
        <w:tc>
          <w:tcPr>
            <w:tcW w:w="3742" w:type="dxa"/>
            <w:vAlign w:val="center"/>
          </w:tcPr>
          <w:p w14:paraId="01937386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7,3</w:t>
            </w:r>
          </w:p>
        </w:tc>
      </w:tr>
      <w:tr w:rsidR="0036082A" w14:paraId="0BD5EF7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6EC22C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494" w:type="dxa"/>
            <w:vAlign w:val="center"/>
          </w:tcPr>
          <w:p w14:paraId="691BD5E8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434</w:t>
            </w:r>
          </w:p>
        </w:tc>
        <w:tc>
          <w:tcPr>
            <w:tcW w:w="3742" w:type="dxa"/>
            <w:vAlign w:val="center"/>
          </w:tcPr>
          <w:p w14:paraId="6BEA0530" w14:textId="77777777" w:rsidR="0036082A" w:rsidRDefault="003C4FB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7,4</w:t>
            </w:r>
          </w:p>
        </w:tc>
      </w:tr>
    </w:tbl>
    <w:p w14:paraId="2950406F" w14:textId="77777777" w:rsidR="0036082A" w:rsidRDefault="003C4FBD">
      <w:r>
        <w:t xml:space="preserve">До 8 потоков время уменьшается почти пропорционально их числу, а переход к 16 потокам почти ничего не дает. Процессор </w:t>
      </w:r>
      <w:r>
        <w:rPr>
          <w:i/>
        </w:rPr>
        <w:t>AMD Ryzen</w:t>
      </w:r>
      <w:r>
        <w:t xml:space="preserve"> 7 5800</w:t>
      </w:r>
      <w:r>
        <w:rPr>
          <w:i/>
        </w:rPr>
        <w:t>HS</w:t>
      </w:r>
      <w:r>
        <w:t xml:space="preserve"> имеет 16 логических процессоров, но они образованы 8 физическими ядрами с технологией одновременной многопоточности </w:t>
      </w:r>
      <w:r>
        <w:rPr>
          <w:i/>
        </w:rPr>
        <w:t>SMT</w:t>
      </w:r>
      <w:r>
        <w:t>, и два логических процессора одного ядра делят его исполнительные блоки.</w:t>
      </w:r>
    </w:p>
    <w:p w14:paraId="06C4AF81" w14:textId="77777777" w:rsidR="0036082A" w:rsidRDefault="003C4FBD">
      <w:pPr>
        <w:pStyle w:val="1"/>
      </w:pPr>
      <w:bookmarkStart w:id="11" w:name="_Toc243597140"/>
      <w:r>
        <w:rPr>
          <w:rFonts w:ascii="Times New Roman" w:eastAsia="Times New Roman" w:hAnsi="Times New Roman" w:cs="Times New Roman"/>
        </w:rPr>
        <w:lastRenderedPageBreak/>
        <w:t>4 КОНТРОЛЬНЫЕ ВОПРОСЫ</w:t>
      </w:r>
      <w:bookmarkEnd w:id="11"/>
    </w:p>
    <w:p w14:paraId="428D9EC9" w14:textId="77777777" w:rsidR="0036082A" w:rsidRDefault="003C4FBD">
      <w:r>
        <w:t xml:space="preserve">Вопрос 1. Что такое </w:t>
      </w:r>
      <w:r>
        <w:rPr>
          <w:i/>
        </w:rPr>
        <w:t>Task Parallel Library</w:t>
      </w:r>
      <w:r>
        <w:t xml:space="preserve"> (</w:t>
      </w:r>
      <w:r>
        <w:rPr>
          <w:i/>
        </w:rPr>
        <w:t>TPL</w:t>
      </w:r>
      <w:r>
        <w:t>) и каковы ее основные компоненты?</w:t>
      </w:r>
    </w:p>
    <w:p w14:paraId="4E116454" w14:textId="77777777" w:rsidR="0036082A" w:rsidRDefault="003C4FBD">
      <w:r>
        <w:rPr>
          <w:i/>
        </w:rPr>
        <w:t>TPL</w:t>
      </w:r>
      <w:r>
        <w:t xml:space="preserve"> – библиотека пространства имен </w:t>
      </w:r>
      <w:r>
        <w:rPr>
          <w:i/>
        </w:rPr>
        <w:t>System.Threading.Tasks</w:t>
      </w:r>
      <w:r>
        <w:t xml:space="preserve"> для параллельного и асинхронного программирования поверх пула потоков. Основные компоненты: классы </w:t>
      </w:r>
      <w:r>
        <w:rPr>
          <w:i/>
        </w:rPr>
        <w:t>Task</w:t>
      </w:r>
      <w:r>
        <w:t xml:space="preserve"> и </w:t>
      </w:r>
      <w:r>
        <w:rPr>
          <w:i/>
        </w:rPr>
        <w:t>Task&lt;TResult&gt;</w:t>
      </w:r>
      <w:r>
        <w:t xml:space="preserve"> для задач, класс </w:t>
      </w:r>
      <w:r>
        <w:rPr>
          <w:i/>
        </w:rPr>
        <w:t>Parallel</w:t>
      </w:r>
      <w:r>
        <w:t xml:space="preserve"> с методами </w:t>
      </w:r>
      <w:r>
        <w:rPr>
          <w:i/>
        </w:rPr>
        <w:t>For, ForEach</w:t>
      </w:r>
      <w:r>
        <w:t xml:space="preserve"> и </w:t>
      </w:r>
      <w:r>
        <w:rPr>
          <w:i/>
        </w:rPr>
        <w:t>Invoke</w:t>
      </w:r>
      <w:r>
        <w:t xml:space="preserve">, планировщик </w:t>
      </w:r>
      <w:r>
        <w:rPr>
          <w:i/>
        </w:rPr>
        <w:t>TaskScheduler</w:t>
      </w:r>
      <w:r>
        <w:t xml:space="preserve">, средства отмены </w:t>
      </w:r>
      <w:r>
        <w:rPr>
          <w:i/>
        </w:rPr>
        <w:t>CancellationTokenSource</w:t>
      </w:r>
      <w:r>
        <w:t xml:space="preserve"> и </w:t>
      </w:r>
      <w:r>
        <w:rPr>
          <w:i/>
        </w:rPr>
        <w:t>Cancel</w:t>
      </w:r>
      <w:r>
        <w:rPr>
          <w:i/>
        </w:rPr>
        <w:t>lationToken</w:t>
      </w:r>
      <w:r>
        <w:t xml:space="preserve">, а также </w:t>
      </w:r>
      <w:r>
        <w:rPr>
          <w:i/>
        </w:rPr>
        <w:t>PLINQ</w:t>
      </w:r>
      <w:r>
        <w:t xml:space="preserve"> и потокобезопасные коллекции </w:t>
      </w:r>
      <w:r>
        <w:rPr>
          <w:i/>
        </w:rPr>
        <w:t>System.Collections.Concurrent</w:t>
      </w:r>
      <w:r>
        <w:t xml:space="preserve">, которые используются вместе с </w:t>
      </w:r>
      <w:r>
        <w:rPr>
          <w:i/>
        </w:rPr>
        <w:t>TPL</w:t>
      </w:r>
      <w:r>
        <w:t>.</w:t>
      </w:r>
    </w:p>
    <w:p w14:paraId="0C42C628" w14:textId="77777777" w:rsidR="0036082A" w:rsidRDefault="003C4FBD">
      <w:r>
        <w:t xml:space="preserve">Вопрос 2. В чем разница между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>?</w:t>
      </w:r>
    </w:p>
    <w:p w14:paraId="78B8A5A0" w14:textId="77777777" w:rsidR="0036082A" w:rsidRDefault="003C4FBD">
      <w:r>
        <w:rPr>
          <w:i/>
        </w:rPr>
        <w:t>Parallel.For</w:t>
      </w:r>
      <w:r>
        <w:t xml:space="preserve"> перебирает целочисленный диапазон индексов и удобен для ма</w:t>
      </w:r>
      <w:r>
        <w:t xml:space="preserve">ссивов. </w:t>
      </w:r>
      <w:r>
        <w:rPr>
          <w:i/>
        </w:rPr>
        <w:t>Parallel.ForEach</w:t>
      </w:r>
      <w:r>
        <w:t xml:space="preserve"> перебирает элементы любой последовательности </w:t>
      </w:r>
      <w:r>
        <w:rPr>
          <w:i/>
        </w:rPr>
        <w:t>IEnumerable&lt;T&gt;</w:t>
      </w:r>
      <w:r>
        <w:t xml:space="preserve"> или разделы, созданные </w:t>
      </w:r>
      <w:r>
        <w:rPr>
          <w:i/>
        </w:rPr>
        <w:t>Partitioner</w:t>
      </w:r>
      <w:r>
        <w:t xml:space="preserve">. Для коллекции без индексов </w:t>
      </w:r>
      <w:r>
        <w:rPr>
          <w:i/>
        </w:rPr>
        <w:t>Parallel.ForEach</w:t>
      </w:r>
      <w:r>
        <w:t xml:space="preserve"> вынужден читать элементы перечислителем под синхронизацией, поэтому в задании 2 фильтрация </w:t>
      </w:r>
      <w:r>
        <w:t xml:space="preserve">через последовательность заняла больше времени, чем трансформация через </w:t>
      </w:r>
      <w:r>
        <w:rPr>
          <w:i/>
        </w:rPr>
        <w:t>Parallel.For</w:t>
      </w:r>
      <w:r>
        <w:t>.</w:t>
      </w:r>
    </w:p>
    <w:p w14:paraId="5EB6D4B3" w14:textId="77777777" w:rsidR="0036082A" w:rsidRDefault="003C4FBD">
      <w:r>
        <w:t xml:space="preserve">Вопрос 3. Чем </w:t>
      </w:r>
      <w:r>
        <w:rPr>
          <w:i/>
        </w:rPr>
        <w:t>PLINQ</w:t>
      </w:r>
      <w:r>
        <w:t xml:space="preserve"> отличается от стандартного </w:t>
      </w:r>
      <w:r>
        <w:rPr>
          <w:i/>
        </w:rPr>
        <w:t>LINQ</w:t>
      </w:r>
      <w:r>
        <w:t>?</w:t>
      </w:r>
    </w:p>
    <w:p w14:paraId="270AAE52" w14:textId="77777777" w:rsidR="0036082A" w:rsidRDefault="003C4FBD">
      <w:r>
        <w:t xml:space="preserve">Стандартный </w:t>
      </w:r>
      <w:r>
        <w:rPr>
          <w:i/>
        </w:rPr>
        <w:t>LINQ</w:t>
      </w:r>
      <w:r>
        <w:t xml:space="preserve"> выполняет запрос в одном потоке, </w:t>
      </w:r>
      <w:r>
        <w:rPr>
          <w:i/>
        </w:rPr>
        <w:t>PLINQ</w:t>
      </w:r>
      <w:r>
        <w:t xml:space="preserve"> после вызова </w:t>
      </w:r>
      <w:r>
        <w:rPr>
          <w:i/>
        </w:rPr>
        <w:t>AsParallel()</w:t>
      </w:r>
      <w:r>
        <w:t xml:space="preserve"> делит источник на разделы и выполня</w:t>
      </w:r>
      <w:r>
        <w:t xml:space="preserve">ет операторы запроса на нескольких ядрах. По умолчанию </w:t>
      </w:r>
      <w:r>
        <w:rPr>
          <w:i/>
        </w:rPr>
        <w:t>PLINQ</w:t>
      </w:r>
      <w:r>
        <w:t xml:space="preserve"> не сохраняет порядок элементов, для этого нужен </w:t>
      </w:r>
      <w:r>
        <w:rPr>
          <w:i/>
        </w:rPr>
        <w:t>AsOrdered(). PLINQ</w:t>
      </w:r>
      <w:r>
        <w:t xml:space="preserve"> выгоден при затратной обработке элементов, а для дешевых операций может быть медленнее </w:t>
      </w:r>
      <w:r>
        <w:rPr>
          <w:i/>
        </w:rPr>
        <w:t>LINQ</w:t>
      </w:r>
      <w:r>
        <w:t xml:space="preserve">, что видно в задании 3 и в варианте </w:t>
      </w:r>
      <w:r>
        <w:t>2.</w:t>
      </w:r>
    </w:p>
    <w:p w14:paraId="5FCE4AB7" w14:textId="77777777" w:rsidR="0036082A" w:rsidRDefault="003C4FBD">
      <w:r>
        <w:t>Вопрос 4. Какие существуют стратегии разделения данных?</w:t>
      </w:r>
    </w:p>
    <w:p w14:paraId="081540E6" w14:textId="77777777" w:rsidR="0036082A" w:rsidRDefault="003C4FBD">
      <w:r>
        <w:t>Разделение на непрерывные диапазоны подходит для массивов и списков с равномерной работой. Блочное разделение выдает потокам небольшие блоки по мере освобождения и балансирует неравномерную нагрузк</w:t>
      </w:r>
      <w:r>
        <w:t>у. Хеш-разделение распределяет элементы по значению хеш-функции ключа и применяется в операциях группировки и соединения. В .</w:t>
      </w:r>
      <w:r>
        <w:rPr>
          <w:i/>
        </w:rPr>
        <w:t>NET</w:t>
      </w:r>
      <w:r>
        <w:t xml:space="preserve"> разделители создаются методом </w:t>
      </w:r>
      <w:r>
        <w:rPr>
          <w:i/>
        </w:rPr>
        <w:t>Partitioner.Create</w:t>
      </w:r>
      <w:r>
        <w:t>.</w:t>
      </w:r>
    </w:p>
    <w:p w14:paraId="3267790B" w14:textId="77777777" w:rsidR="0036082A" w:rsidRDefault="003C4FBD">
      <w:r>
        <w:t xml:space="preserve">Вопрос 5. Как выполняется агрегация результатов параллельных </w:t>
      </w:r>
      <w:r>
        <w:t>вычислений?</w:t>
      </w:r>
    </w:p>
    <w:p w14:paraId="469B6B65" w14:textId="77777777" w:rsidR="0036082A" w:rsidRDefault="003C4FBD">
      <w:r>
        <w:t xml:space="preserve">Каждый поток накапливает частичный результат в локальной переменной, полученной от инициализатора </w:t>
      </w:r>
      <w:r>
        <w:rPr>
          <w:i/>
        </w:rPr>
        <w:t>localInit</w:t>
      </w:r>
      <w:r>
        <w:t xml:space="preserve">, а в делегате </w:t>
      </w:r>
      <w:r>
        <w:rPr>
          <w:i/>
        </w:rPr>
        <w:t>localFinally</w:t>
      </w:r>
      <w:r>
        <w:t xml:space="preserve"> объединяет его с общим результатом одной синхронизированной операцией </w:t>
      </w:r>
      <w:r>
        <w:rPr>
          <w:i/>
        </w:rPr>
        <w:t>lock</w:t>
      </w:r>
      <w:r>
        <w:t xml:space="preserve"> или </w:t>
      </w:r>
      <w:r>
        <w:rPr>
          <w:i/>
        </w:rPr>
        <w:t>Interlocked.Add</w:t>
      </w:r>
      <w:r>
        <w:t xml:space="preserve">. В </w:t>
      </w:r>
      <w:r>
        <w:rPr>
          <w:i/>
        </w:rPr>
        <w:t>PLINQ</w:t>
      </w:r>
      <w:r>
        <w:t xml:space="preserve"> агрегацию выполняют операторы </w:t>
      </w:r>
      <w:r>
        <w:rPr>
          <w:i/>
        </w:rPr>
        <w:t xml:space="preserve">Sum, </w:t>
      </w:r>
      <w:r>
        <w:rPr>
          <w:i/>
        </w:rPr>
        <w:lastRenderedPageBreak/>
        <w:t>Average</w:t>
      </w:r>
      <w:r>
        <w:t xml:space="preserve"> и </w:t>
      </w:r>
      <w:r>
        <w:rPr>
          <w:i/>
        </w:rPr>
        <w:t>Aggregate</w:t>
      </w:r>
      <w:r>
        <w:t>. Синхронизация на каждой итерации, как показали задания 1, 2 и 4, замедляет вычисления в десятки раз.</w:t>
      </w:r>
    </w:p>
    <w:p w14:paraId="5373D7B5" w14:textId="77777777" w:rsidR="0036082A" w:rsidRDefault="003C4FBD">
      <w:r>
        <w:t>Вопрос 6. Когда следует использовать параллельное программирование вместо последовательного?</w:t>
      </w:r>
    </w:p>
    <w:p w14:paraId="1E2728AD" w14:textId="77777777" w:rsidR="0036082A" w:rsidRDefault="003C4FBD">
      <w:r>
        <w:t>Парал</w:t>
      </w:r>
      <w:r>
        <w:t>лелизм оправдан, когда объем данных большой, обработка каждого элемента затратна, итерации независимы и требуют минимальной синхронизации, а компьютер имеет несколько ядер. Для коротких операций, малых коллекций и кода с общей изменяемой переменной накладн</w:t>
      </w:r>
      <w:r>
        <w:t>ые расходы превышают выигрыш, поэтому решение принимается по результатам замеров.</w:t>
      </w:r>
    </w:p>
    <w:p w14:paraId="5F503A3B" w14:textId="77777777" w:rsidR="0036082A" w:rsidRDefault="003C4FBD">
      <w:pPr>
        <w:pStyle w:val="1"/>
        <w:ind w:firstLine="0"/>
        <w:jc w:val="center"/>
      </w:pPr>
      <w:bookmarkStart w:id="12" w:name="_Toc243597141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2"/>
    </w:p>
    <w:p w14:paraId="23D6CAEB" w14:textId="77777777" w:rsidR="0036082A" w:rsidRDefault="003C4FBD">
      <w:r>
        <w:t xml:space="preserve">В лабораторной работе изучены параллельные циклы </w:t>
      </w:r>
      <w:r>
        <w:rPr>
          <w:i/>
        </w:rPr>
        <w:t>TPL, PLINQ</w:t>
      </w:r>
      <w:r>
        <w:t>, стратегии разделения данных и способы агрегации результатов. Код методических указаний выполнен без из</w:t>
      </w:r>
      <w:r>
        <w:t>менения логики в одном консольном приложении, индивидуальное задание варианта 2 реализовано в том же файле.</w:t>
      </w:r>
    </w:p>
    <w:p w14:paraId="023358EA" w14:textId="77777777" w:rsidR="0036082A" w:rsidRDefault="003C4FBD">
      <w:r>
        <w:t>Замеры показали, что эффективность параллельного кода определяется синхронизацией и стоимостью работы над элементом. Блокировка на каждой итерации з</w:t>
      </w:r>
      <w:r>
        <w:t xml:space="preserve">амедлила вычисления в 20 раз по сравнению с последовательным циклом, а локальные переменные и блочное разделение дали наибольшее ускорение. </w:t>
      </w:r>
      <w:r>
        <w:rPr>
          <w:i/>
        </w:rPr>
        <w:t>PLINQ</w:t>
      </w:r>
      <w:r>
        <w:t xml:space="preserve"> проигрывает </w:t>
      </w:r>
      <w:r>
        <w:rPr>
          <w:i/>
        </w:rPr>
        <w:t>LINQ</w:t>
      </w:r>
      <w:r>
        <w:t xml:space="preserve"> на дешевых операциях, но ускорил фильтрацию простых чисел в 7,5 раза при совпадающих результа</w:t>
      </w:r>
      <w:r>
        <w:t>тах.</w:t>
      </w:r>
    </w:p>
    <w:p w14:paraId="06E6BDB0" w14:textId="77777777" w:rsidR="0036082A" w:rsidRDefault="003C4FBD">
      <w:r>
        <w:t>Ускорение растет почти линейно до числа физических ядер, после чего прирост прекращается. Абсолютные времена зависят от компьютера и случайных данных, поэтому выводы сделаны по соотношению величин.</w:t>
      </w:r>
    </w:p>
    <w:p w14:paraId="5D07B0A7" w14:textId="77777777" w:rsidR="0036082A" w:rsidRDefault="003C4FBD">
      <w:pPr>
        <w:pStyle w:val="1"/>
        <w:ind w:firstLine="0"/>
        <w:jc w:val="center"/>
      </w:pPr>
      <w:bookmarkStart w:id="13" w:name="_Toc243597142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3"/>
    </w:p>
    <w:p w14:paraId="0B10CB7B" w14:textId="77777777" w:rsidR="0036082A" w:rsidRDefault="003C4FBD">
      <w:pPr>
        <w:numPr>
          <w:ilvl w:val="0"/>
          <w:numId w:val="11"/>
        </w:numPr>
        <w:jc w:val="left"/>
      </w:pPr>
      <w:r>
        <w:t>Параллельное програм</w:t>
      </w:r>
      <w:r>
        <w:t xml:space="preserve">мирование в </w:t>
      </w:r>
      <w:r>
        <w:rPr>
          <w:i/>
        </w:rPr>
        <w:t>C#</w:t>
      </w:r>
      <w:r>
        <w:t xml:space="preserve"> с использованием </w:t>
      </w:r>
      <w:r>
        <w:rPr>
          <w:i/>
        </w:rPr>
        <w:t>TPL, PLINQ</w:t>
      </w:r>
      <w:r>
        <w:t xml:space="preserve"> и разделения данных : методические указания к лабораторной работе № 5, часть 2, по дисциплине «Современные системы программирования». – Минск : БГУИР, 2026.</w:t>
      </w:r>
    </w:p>
    <w:p w14:paraId="1E5AE98E" w14:textId="77777777" w:rsidR="0036082A" w:rsidRDefault="003C4FBD">
      <w:pPr>
        <w:numPr>
          <w:ilvl w:val="0"/>
          <w:numId w:val="11"/>
        </w:numPr>
        <w:jc w:val="left"/>
      </w:pPr>
      <w:r>
        <w:t>Библиотека параллельных задач (</w:t>
      </w:r>
      <w:r>
        <w:rPr>
          <w:i/>
        </w:rPr>
        <w:t>TPL</w:t>
      </w:r>
      <w:r>
        <w:t>) [Электронный ресурс]</w:t>
      </w:r>
      <w:r>
        <w:t xml:space="preserve">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learn.microsoft.com/ru-ru/dotnet/standard/parallel-programming/task-parallel-library-tpl</w:t>
      </w:r>
      <w:r>
        <w:t>. – Дата доступа: 22.10.2026.</w:t>
      </w:r>
    </w:p>
    <w:p w14:paraId="20BEA516" w14:textId="77777777" w:rsidR="0036082A" w:rsidRDefault="003C4FBD">
      <w:pPr>
        <w:numPr>
          <w:ilvl w:val="0"/>
          <w:numId w:val="11"/>
        </w:numPr>
        <w:jc w:val="left"/>
      </w:pPr>
      <w:r>
        <w:t xml:space="preserve">Введение в </w:t>
      </w:r>
      <w:r>
        <w:rPr>
          <w:i/>
        </w:rPr>
        <w:t>PLINQ</w:t>
      </w:r>
      <w:r>
        <w:t xml:space="preserve"> [Электронный ресурс]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</w:t>
      </w:r>
      <w:r>
        <w:rPr>
          <w:i/>
        </w:rPr>
        <w:t>rosoft.com/ru-ru/dotnet/standard/parallel-programming/introduction-to-plinq</w:t>
      </w:r>
      <w:r>
        <w:t>. – Дата доступа: 22.10.2026.</w:t>
      </w:r>
    </w:p>
    <w:p w14:paraId="4CCFEED2" w14:textId="77777777" w:rsidR="0036082A" w:rsidRDefault="003C4FBD">
      <w:pPr>
        <w:pStyle w:val="1"/>
        <w:ind w:firstLine="0"/>
        <w:jc w:val="center"/>
      </w:pPr>
      <w:bookmarkStart w:id="14" w:name="_Toc243597143"/>
      <w:r>
        <w:rPr>
          <w:rFonts w:ascii="Times New Roman" w:eastAsia="Times New Roman" w:hAnsi="Times New Roman" w:cs="Times New Roman"/>
        </w:rPr>
        <w:lastRenderedPageBreak/>
        <w:t>ПРИЛОЖЕНИЕ А</w:t>
      </w:r>
      <w:bookmarkEnd w:id="14"/>
    </w:p>
    <w:p w14:paraId="6009C01C" w14:textId="77777777" w:rsidR="0036082A" w:rsidRDefault="003C4FBD">
      <w:pPr>
        <w:keepNext/>
        <w:ind w:firstLine="0"/>
        <w:jc w:val="center"/>
      </w:pPr>
      <w:r>
        <w:t>(обязательное)</w:t>
      </w:r>
    </w:p>
    <w:p w14:paraId="711BD97F" w14:textId="77777777" w:rsidR="0036082A" w:rsidRDefault="003C4FBD">
      <w:pPr>
        <w:keepNext/>
        <w:ind w:firstLine="0"/>
        <w:jc w:val="center"/>
      </w:pPr>
      <w:r>
        <w:rPr>
          <w:b/>
        </w:rPr>
        <w:t>Листинг программы Program.cs</w:t>
      </w:r>
    </w:p>
    <w:p w14:paraId="5473C97B" w14:textId="77777777" w:rsidR="0036082A" w:rsidRDefault="003C4FBD">
      <w:pPr>
        <w:pStyle w:val="ReportCode"/>
      </w:pPr>
      <w:r>
        <w:rPr>
          <w:sz w:val="20"/>
        </w:rPr>
        <w:t>// Лабораторная работа 6 (Лабораторная работа 5. Часть 2)</w:t>
      </w:r>
    </w:p>
    <w:p w14:paraId="790566B2" w14:textId="77777777" w:rsidR="0036082A" w:rsidRDefault="003C4FBD">
      <w:pPr>
        <w:pStyle w:val="ReportCode"/>
      </w:pPr>
      <w:r>
        <w:rPr>
          <w:sz w:val="20"/>
        </w:rPr>
        <w:t>// Параллельное программирование в C</w:t>
      </w:r>
      <w:r>
        <w:rPr>
          <w:sz w:val="20"/>
        </w:rPr>
        <w:t># с использованием TPL, PLINQ и разделения данных</w:t>
      </w:r>
    </w:p>
    <w:p w14:paraId="5F41B3E5" w14:textId="77777777" w:rsidR="0036082A" w:rsidRDefault="003C4FBD">
      <w:pPr>
        <w:pStyle w:val="ReportCode"/>
      </w:pPr>
      <w:r>
        <w:rPr>
          <w:sz w:val="20"/>
        </w:rPr>
        <w:t>// Все задания собраны в одном файле. Метод Main каждого задания методички</w:t>
      </w:r>
    </w:p>
    <w:p w14:paraId="769F547F" w14:textId="77777777" w:rsidR="0036082A" w:rsidRDefault="003C4FBD">
      <w:pPr>
        <w:pStyle w:val="ReportCode"/>
      </w:pPr>
      <w:r>
        <w:rPr>
          <w:sz w:val="20"/>
        </w:rPr>
        <w:t>// переименован в Run и вызывается из общего меню.</w:t>
      </w:r>
    </w:p>
    <w:p w14:paraId="59797316" w14:textId="77777777" w:rsidR="0036082A" w:rsidRDefault="0036082A">
      <w:pPr>
        <w:pStyle w:val="ReportCode"/>
      </w:pPr>
    </w:p>
    <w:p w14:paraId="23410303" w14:textId="77777777" w:rsidR="0036082A" w:rsidRDefault="003C4FBD">
      <w:pPr>
        <w:pStyle w:val="ReportCode"/>
      </w:pPr>
      <w:r>
        <w:rPr>
          <w:sz w:val="20"/>
        </w:rPr>
        <w:t>using System;</w:t>
      </w:r>
    </w:p>
    <w:p w14:paraId="101D52C6" w14:textId="77777777" w:rsidR="0036082A" w:rsidRDefault="003C4FBD">
      <w:pPr>
        <w:pStyle w:val="ReportCode"/>
      </w:pPr>
      <w:r>
        <w:rPr>
          <w:sz w:val="20"/>
        </w:rPr>
        <w:t>using System.Collections.Concurrent;</w:t>
      </w:r>
    </w:p>
    <w:p w14:paraId="4FFD30BF" w14:textId="77777777" w:rsidR="0036082A" w:rsidRDefault="003C4FBD">
      <w:pPr>
        <w:pStyle w:val="ReportCode"/>
      </w:pPr>
      <w:r>
        <w:rPr>
          <w:sz w:val="20"/>
        </w:rPr>
        <w:t>using System.Collections.Gen</w:t>
      </w:r>
      <w:r>
        <w:rPr>
          <w:sz w:val="20"/>
        </w:rPr>
        <w:t>eric;</w:t>
      </w:r>
    </w:p>
    <w:p w14:paraId="3F43FFC8" w14:textId="77777777" w:rsidR="0036082A" w:rsidRDefault="003C4FBD">
      <w:pPr>
        <w:pStyle w:val="ReportCode"/>
      </w:pPr>
      <w:r>
        <w:rPr>
          <w:sz w:val="20"/>
        </w:rPr>
        <w:t>using System.Diagnostics;</w:t>
      </w:r>
    </w:p>
    <w:p w14:paraId="2EB860D1" w14:textId="77777777" w:rsidR="0036082A" w:rsidRDefault="003C4FBD">
      <w:pPr>
        <w:pStyle w:val="ReportCode"/>
      </w:pPr>
      <w:r>
        <w:rPr>
          <w:sz w:val="20"/>
        </w:rPr>
        <w:t>using System.Linq;</w:t>
      </w:r>
    </w:p>
    <w:p w14:paraId="7266FE80" w14:textId="77777777" w:rsidR="0036082A" w:rsidRDefault="003C4FBD">
      <w:pPr>
        <w:pStyle w:val="ReportCode"/>
      </w:pPr>
      <w:r>
        <w:rPr>
          <w:sz w:val="20"/>
        </w:rPr>
        <w:t>using System.Text;</w:t>
      </w:r>
    </w:p>
    <w:p w14:paraId="743E66C3" w14:textId="77777777" w:rsidR="0036082A" w:rsidRDefault="003C4FBD">
      <w:pPr>
        <w:pStyle w:val="ReportCode"/>
      </w:pPr>
      <w:r>
        <w:rPr>
          <w:sz w:val="20"/>
        </w:rPr>
        <w:t>using System.Threading;</w:t>
      </w:r>
    </w:p>
    <w:p w14:paraId="18F94732" w14:textId="77777777" w:rsidR="0036082A" w:rsidRDefault="003C4FBD">
      <w:pPr>
        <w:pStyle w:val="ReportCode"/>
      </w:pPr>
      <w:r>
        <w:rPr>
          <w:sz w:val="20"/>
        </w:rPr>
        <w:t>using System.Threading.Tasks;</w:t>
      </w:r>
    </w:p>
    <w:p w14:paraId="2E2D027C" w14:textId="77777777" w:rsidR="0036082A" w:rsidRDefault="0036082A">
      <w:pPr>
        <w:pStyle w:val="ReportCode"/>
      </w:pPr>
    </w:p>
    <w:p w14:paraId="0FC5272A" w14:textId="77777777" w:rsidR="0036082A" w:rsidRDefault="003C4FBD">
      <w:pPr>
        <w:pStyle w:val="ReportCode"/>
      </w:pPr>
      <w:r>
        <w:rPr>
          <w:sz w:val="20"/>
        </w:rPr>
        <w:t>namespace LabWork_ParallelProgramming</w:t>
      </w:r>
    </w:p>
    <w:p w14:paraId="197C411D" w14:textId="77777777" w:rsidR="0036082A" w:rsidRDefault="003C4FBD">
      <w:pPr>
        <w:pStyle w:val="ReportCode"/>
      </w:pPr>
      <w:r>
        <w:rPr>
          <w:sz w:val="20"/>
        </w:rPr>
        <w:t>{</w:t>
      </w:r>
    </w:p>
    <w:p w14:paraId="4EDABA9E" w14:textId="77777777" w:rsidR="0036082A" w:rsidRDefault="003C4FBD">
      <w:pPr>
        <w:pStyle w:val="ReportCode"/>
      </w:pPr>
      <w:r>
        <w:rPr>
          <w:sz w:val="20"/>
        </w:rPr>
        <w:t xml:space="preserve">    class Program</w:t>
      </w:r>
    </w:p>
    <w:p w14:paraId="38362B5F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112AAB8A" w14:textId="77777777" w:rsidR="0036082A" w:rsidRDefault="003C4FBD">
      <w:pPr>
        <w:pStyle w:val="ReportCode"/>
      </w:pPr>
      <w:r>
        <w:rPr>
          <w:sz w:val="20"/>
        </w:rPr>
        <w:t xml:space="preserve">        static void Main(string[] args)</w:t>
      </w:r>
    </w:p>
    <w:p w14:paraId="2D03804F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7A5E32DC" w14:textId="77777777" w:rsidR="0036082A" w:rsidRDefault="003C4FBD">
      <w:pPr>
        <w:pStyle w:val="ReportCode"/>
      </w:pPr>
      <w:r>
        <w:rPr>
          <w:sz w:val="20"/>
        </w:rPr>
        <w:t xml:space="preserve">            Console.OutputEncoding = Encoding.UTF8;</w:t>
      </w:r>
    </w:p>
    <w:p w14:paraId="0AD20BCD" w14:textId="77777777" w:rsidR="0036082A" w:rsidRDefault="0036082A">
      <w:pPr>
        <w:pStyle w:val="ReportCode"/>
      </w:pPr>
    </w:p>
    <w:p w14:paraId="371B5DE9" w14:textId="77777777" w:rsidR="0036082A" w:rsidRDefault="003C4FBD">
      <w:pPr>
        <w:pStyle w:val="ReportCode"/>
      </w:pPr>
      <w:r>
        <w:rPr>
          <w:sz w:val="20"/>
        </w:rPr>
        <w:t xml:space="preserve">            while (true)</w:t>
      </w:r>
    </w:p>
    <w:p w14:paraId="2FEE9474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6EC1F3B0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Console.WriteLine("\n=== Лабораторная работа 6: Параллельное программирование (TPL, PLINQ) ===");</w:t>
      </w:r>
    </w:p>
    <w:p w14:paraId="21AEA711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Console.WriteLine($"Логических процессоров: {Environment.ProcessorCount}");</w:t>
      </w:r>
    </w:p>
    <w:p w14:paraId="444C0207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Console.WriteLine("1 - Задание 1. Параллельные циклы");</w:t>
      </w:r>
    </w:p>
    <w:p w14:paraId="32F6B1FE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Console.WriteLine("2 - Задание 2. Parallel.ForEach с коллекциями");</w:t>
      </w:r>
    </w:p>
    <w:p w14:paraId="3D1722E2" w14:textId="77777777" w:rsidR="0036082A" w:rsidRDefault="003C4FBD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    Console.WriteLine("3 - Задание 3. PLINQ для анализа данных");</w:t>
      </w:r>
    </w:p>
    <w:p w14:paraId="3BA20820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Console.WriteLine("4 - Задание 4. Разделение данных и агрегация");</w:t>
      </w:r>
    </w:p>
    <w:p w14:paraId="521E8D2A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Console.WriteLine("5 - Задание 5. Комплексная обработка изображений");</w:t>
      </w:r>
    </w:p>
    <w:p w14:paraId="791A606B" w14:textId="77777777" w:rsidR="0036082A" w:rsidRDefault="003C4FBD">
      <w:pPr>
        <w:pStyle w:val="ReportCode"/>
      </w:pPr>
      <w:r>
        <w:rPr>
          <w:sz w:val="20"/>
        </w:rPr>
        <w:t xml:space="preserve">                </w:t>
      </w:r>
      <w:r>
        <w:rPr>
          <w:sz w:val="20"/>
        </w:rPr>
        <w:t>Console.WriteLine("6 - Вариант 2. Параллельная фильтрация коллекций");</w:t>
      </w:r>
    </w:p>
    <w:p w14:paraId="03F1D2C0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Console.WriteLine("0 - Выход");</w:t>
      </w:r>
    </w:p>
    <w:p w14:paraId="6F2EB630" w14:textId="77777777" w:rsidR="0036082A" w:rsidRDefault="003C4FBD">
      <w:pPr>
        <w:pStyle w:val="ReportCode"/>
      </w:pPr>
      <w:r>
        <w:rPr>
          <w:sz w:val="20"/>
        </w:rPr>
        <w:t xml:space="preserve">                Console.Write("&gt; ");</w:t>
      </w:r>
    </w:p>
    <w:p w14:paraId="6E10303E" w14:textId="77777777" w:rsidR="0036082A" w:rsidRDefault="0036082A">
      <w:pPr>
        <w:pStyle w:val="ReportCode"/>
      </w:pPr>
    </w:p>
    <w:p w14:paraId="7E17AE6F" w14:textId="77777777" w:rsidR="0036082A" w:rsidRDefault="003C4FBD">
      <w:pPr>
        <w:pStyle w:val="ReportCode"/>
      </w:pPr>
      <w:r>
        <w:rPr>
          <w:sz w:val="20"/>
        </w:rPr>
        <w:t xml:space="preserve">                string choice = Console.ReadLine();</w:t>
      </w:r>
    </w:p>
    <w:p w14:paraId="6D8BD886" w14:textId="77777777" w:rsidR="0036082A" w:rsidRDefault="003C4FBD">
      <w:pPr>
        <w:pStyle w:val="ReportCode"/>
      </w:pPr>
      <w:r>
        <w:rPr>
          <w:sz w:val="20"/>
        </w:rPr>
        <w:t xml:space="preserve">                if (choice == null || choice ==</w:t>
      </w:r>
      <w:r>
        <w:rPr>
          <w:sz w:val="20"/>
        </w:rPr>
        <w:t xml:space="preserve"> "0") break;</w:t>
      </w:r>
    </w:p>
    <w:p w14:paraId="28FE84CB" w14:textId="77777777" w:rsidR="0036082A" w:rsidRDefault="0036082A">
      <w:pPr>
        <w:pStyle w:val="ReportCode"/>
      </w:pPr>
    </w:p>
    <w:p w14:paraId="473919D1" w14:textId="77777777" w:rsidR="0036082A" w:rsidRDefault="003C4FBD">
      <w:pPr>
        <w:pStyle w:val="ReportCode"/>
      </w:pPr>
      <w:r>
        <w:rPr>
          <w:sz w:val="20"/>
        </w:rPr>
        <w:t xml:space="preserve">                switch (choice)</w:t>
      </w:r>
    </w:p>
    <w:p w14:paraId="74A037FF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41912002" w14:textId="77777777" w:rsidR="0036082A" w:rsidRDefault="003C4FBD">
      <w:pPr>
        <w:pStyle w:val="ReportCode"/>
      </w:pPr>
      <w:r>
        <w:rPr>
          <w:sz w:val="20"/>
        </w:rPr>
        <w:t xml:space="preserve">                    case "1": Task1.Run(); break;</w:t>
      </w:r>
    </w:p>
    <w:p w14:paraId="7785B5A1" w14:textId="77777777" w:rsidR="0036082A" w:rsidRDefault="003C4FBD">
      <w:pPr>
        <w:pStyle w:val="ReportCode"/>
      </w:pPr>
      <w:r>
        <w:rPr>
          <w:sz w:val="20"/>
        </w:rPr>
        <w:t xml:space="preserve">                    case "2": Task2.Run(); break;</w:t>
      </w:r>
    </w:p>
    <w:p w14:paraId="5F95D793" w14:textId="77777777" w:rsidR="0036082A" w:rsidRDefault="003C4FBD">
      <w:pPr>
        <w:pStyle w:val="ReportCode"/>
      </w:pPr>
      <w:r>
        <w:rPr>
          <w:sz w:val="20"/>
        </w:rPr>
        <w:t xml:space="preserve">                    case "3": Task3.Run(); break;</w:t>
      </w:r>
    </w:p>
    <w:p w14:paraId="127C066F" w14:textId="77777777" w:rsidR="0036082A" w:rsidRDefault="003C4FBD">
      <w:pPr>
        <w:pStyle w:val="ReportCode"/>
      </w:pPr>
      <w:r>
        <w:rPr>
          <w:sz w:val="20"/>
        </w:rPr>
        <w:t xml:space="preserve">                    case "4": Task4.Run(); break;</w:t>
      </w:r>
    </w:p>
    <w:p w14:paraId="3B0F969C" w14:textId="77777777" w:rsidR="0036082A" w:rsidRDefault="003C4FBD">
      <w:pPr>
        <w:pStyle w:val="ReportCode"/>
      </w:pPr>
      <w:r>
        <w:rPr>
          <w:sz w:val="20"/>
        </w:rPr>
        <w:t xml:space="preserve">                    case "5": Task5.Run(); break;</w:t>
      </w:r>
    </w:p>
    <w:p w14:paraId="6011A0AF" w14:textId="77777777" w:rsidR="0036082A" w:rsidRDefault="003C4FBD">
      <w:pPr>
        <w:pStyle w:val="ReportCode"/>
      </w:pPr>
      <w:r>
        <w:rPr>
          <w:sz w:val="20"/>
        </w:rPr>
        <w:t xml:space="preserve">                    case "6": Variant2.Run(); break;</w:t>
      </w:r>
    </w:p>
    <w:p w14:paraId="1F4E3464" w14:textId="77777777" w:rsidR="0036082A" w:rsidRDefault="003C4FBD">
      <w:pPr>
        <w:pStyle w:val="ReportCode"/>
      </w:pPr>
      <w:r>
        <w:rPr>
          <w:sz w:val="20"/>
        </w:rPr>
        <w:t xml:space="preserve">                    default: Console.WriteLine("Неизв</w:t>
      </w:r>
      <w:r>
        <w:rPr>
          <w:sz w:val="20"/>
        </w:rPr>
        <w:t>естный пункт меню"); break;</w:t>
      </w:r>
    </w:p>
    <w:p w14:paraId="163C9980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2DD98DAE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}</w:t>
      </w:r>
    </w:p>
    <w:p w14:paraId="0E1D1F4F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0E46DE0A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4FC0CBEC" w14:textId="77777777" w:rsidR="0036082A" w:rsidRDefault="0036082A">
      <w:pPr>
        <w:pStyle w:val="ReportCode"/>
      </w:pPr>
    </w:p>
    <w:p w14:paraId="325BEF9B" w14:textId="77777777" w:rsidR="0036082A" w:rsidRDefault="003C4FBD">
      <w:pPr>
        <w:pStyle w:val="ReportCode"/>
      </w:pPr>
      <w:r>
        <w:rPr>
          <w:sz w:val="20"/>
        </w:rPr>
        <w:t xml:space="preserve">    // ===================== Задание 1. Введение в параллельные циклы =====================</w:t>
      </w:r>
    </w:p>
    <w:p w14:paraId="0C03E31B" w14:textId="77777777" w:rsidR="0036082A" w:rsidRDefault="003C4FBD">
      <w:pPr>
        <w:pStyle w:val="ReportCode"/>
      </w:pPr>
      <w:r>
        <w:rPr>
          <w:sz w:val="20"/>
        </w:rPr>
        <w:t xml:space="preserve">    class Task1</w:t>
      </w:r>
    </w:p>
    <w:p w14:paraId="0C2C3577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170BC19E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390F8465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2356E0CC" w14:textId="77777777" w:rsidR="0036082A" w:rsidRDefault="003C4FBD">
      <w:pPr>
        <w:pStyle w:val="ReportCode"/>
      </w:pPr>
      <w:r>
        <w:rPr>
          <w:sz w:val="20"/>
        </w:rPr>
        <w:t xml:space="preserve">            Console.Wr</w:t>
      </w:r>
      <w:r>
        <w:rPr>
          <w:sz w:val="20"/>
        </w:rPr>
        <w:t>iteLine("=== ЗАДАНИЕ 1: ПАРАЛЛЕЛЬНЫЕ ЦИКЛЫ ===\n");</w:t>
      </w:r>
    </w:p>
    <w:p w14:paraId="56FABE3C" w14:textId="77777777" w:rsidR="0036082A" w:rsidRDefault="0036082A">
      <w:pPr>
        <w:pStyle w:val="ReportCode"/>
      </w:pPr>
    </w:p>
    <w:p w14:paraId="6C60F29D" w14:textId="77777777" w:rsidR="0036082A" w:rsidRDefault="003C4FBD">
      <w:pPr>
        <w:pStyle w:val="ReportCode"/>
      </w:pPr>
      <w:r>
        <w:rPr>
          <w:sz w:val="20"/>
        </w:rPr>
        <w:t xml:space="preserve">            // Создание большого массива данных</w:t>
      </w:r>
    </w:p>
    <w:p w14:paraId="5E4863AD" w14:textId="77777777" w:rsidR="0036082A" w:rsidRDefault="003C4FBD">
      <w:pPr>
        <w:pStyle w:val="ReportCode"/>
      </w:pPr>
      <w:r>
        <w:rPr>
          <w:sz w:val="20"/>
        </w:rPr>
        <w:t xml:space="preserve">            const int N = 10000000;</w:t>
      </w:r>
    </w:p>
    <w:p w14:paraId="1A24BA64" w14:textId="77777777" w:rsidR="0036082A" w:rsidRDefault="003C4FBD">
      <w:pPr>
        <w:pStyle w:val="ReportCode"/>
      </w:pPr>
      <w:r>
        <w:rPr>
          <w:sz w:val="20"/>
        </w:rPr>
        <w:t xml:space="preserve">            double[] data = new double[N];</w:t>
      </w:r>
    </w:p>
    <w:p w14:paraId="0E0F604E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7EEE38DE" w14:textId="77777777" w:rsidR="0036082A" w:rsidRDefault="0036082A">
      <w:pPr>
        <w:pStyle w:val="ReportCode"/>
      </w:pPr>
    </w:p>
    <w:p w14:paraId="1408A71E" w14:textId="77777777" w:rsidR="0036082A" w:rsidRDefault="003C4FBD">
      <w:pPr>
        <w:pStyle w:val="ReportCode"/>
      </w:pPr>
      <w:r>
        <w:rPr>
          <w:sz w:val="20"/>
        </w:rPr>
        <w:t xml:space="preserve">            // Инициализация данных</w:t>
      </w:r>
    </w:p>
    <w:p w14:paraId="2AFFF727" w14:textId="77777777" w:rsidR="0036082A" w:rsidRDefault="003C4FBD">
      <w:pPr>
        <w:pStyle w:val="ReportCode"/>
      </w:pPr>
      <w:r>
        <w:rPr>
          <w:sz w:val="20"/>
        </w:rPr>
        <w:t xml:space="preserve">            for (int i = 0; i &lt; N; i++)</w:t>
      </w:r>
    </w:p>
    <w:p w14:paraId="38B9510F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386787A3" w14:textId="77777777" w:rsidR="0036082A" w:rsidRDefault="003C4FBD">
      <w:pPr>
        <w:pStyle w:val="ReportCode"/>
      </w:pPr>
      <w:r>
        <w:rPr>
          <w:sz w:val="20"/>
        </w:rPr>
        <w:t xml:space="preserve">                data[i] = rand.NextDouble() * 1000;</w:t>
      </w:r>
    </w:p>
    <w:p w14:paraId="76CB5439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716B1101" w14:textId="77777777" w:rsidR="0036082A" w:rsidRDefault="0036082A">
      <w:pPr>
        <w:pStyle w:val="ReportCode"/>
      </w:pPr>
    </w:p>
    <w:p w14:paraId="33784EC5" w14:textId="77777777" w:rsidR="0036082A" w:rsidRDefault="003C4FBD">
      <w:pPr>
        <w:pStyle w:val="ReportCode"/>
      </w:pPr>
      <w:r>
        <w:rPr>
          <w:sz w:val="20"/>
        </w:rPr>
        <w:t xml:space="preserve">            // --- Последовательный цикл ---</w:t>
      </w:r>
    </w:p>
    <w:p w14:paraId="2972BBB3" w14:textId="77777777" w:rsidR="0036082A" w:rsidRDefault="003C4FBD">
      <w:pPr>
        <w:pStyle w:val="ReportCode"/>
      </w:pPr>
      <w:r>
        <w:rPr>
          <w:sz w:val="20"/>
        </w:rPr>
        <w:t xml:space="preserve">            Stopwatch sw = Stopwatch.StartNew();</w:t>
      </w:r>
    </w:p>
    <w:p w14:paraId="31979D97" w14:textId="77777777" w:rsidR="0036082A" w:rsidRDefault="003C4FBD">
      <w:pPr>
        <w:pStyle w:val="ReportCode"/>
      </w:pPr>
      <w:r>
        <w:rPr>
          <w:sz w:val="20"/>
        </w:rPr>
        <w:t xml:space="preserve">            double sumSeq = 0;</w:t>
      </w:r>
    </w:p>
    <w:p w14:paraId="20858259" w14:textId="77777777" w:rsidR="0036082A" w:rsidRDefault="003C4FBD">
      <w:pPr>
        <w:pStyle w:val="ReportCode"/>
      </w:pPr>
      <w:r>
        <w:rPr>
          <w:sz w:val="20"/>
        </w:rPr>
        <w:t xml:space="preserve">            for (int i = 0; i &lt; N; i++)</w:t>
      </w:r>
    </w:p>
    <w:p w14:paraId="3CE657AA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6BBDEB99" w14:textId="77777777" w:rsidR="0036082A" w:rsidRDefault="003C4FBD">
      <w:pPr>
        <w:pStyle w:val="ReportCode"/>
      </w:pPr>
      <w:r>
        <w:rPr>
          <w:sz w:val="20"/>
        </w:rPr>
        <w:t xml:space="preserve">                sumSeq += Math.Sqrt(Math.Log(data[i] + 1));</w:t>
      </w:r>
    </w:p>
    <w:p w14:paraId="70043A6D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6D424C86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237EA44C" w14:textId="77777777" w:rsidR="0036082A" w:rsidRDefault="003C4FBD">
      <w:pPr>
        <w:pStyle w:val="ReportCode"/>
      </w:pPr>
      <w:r>
        <w:rPr>
          <w:sz w:val="20"/>
        </w:rPr>
        <w:t xml:space="preserve">            Console.Write</w:t>
      </w:r>
      <w:r>
        <w:rPr>
          <w:sz w:val="20"/>
        </w:rPr>
        <w:t>Line($"Последовательно: {sw.ElapsedMilliseconds} мс, Результат: {sumSeq:F2}");</w:t>
      </w:r>
    </w:p>
    <w:p w14:paraId="4C71B593" w14:textId="77777777" w:rsidR="0036082A" w:rsidRDefault="0036082A">
      <w:pPr>
        <w:pStyle w:val="ReportCode"/>
      </w:pPr>
    </w:p>
    <w:p w14:paraId="414FAA8F" w14:textId="77777777" w:rsidR="0036082A" w:rsidRDefault="003C4FBD">
      <w:pPr>
        <w:pStyle w:val="ReportCode"/>
      </w:pPr>
      <w:r>
        <w:rPr>
          <w:sz w:val="20"/>
        </w:rPr>
        <w:t xml:space="preserve">            // --- Параллельный цикл (Parallel.For) ---</w:t>
      </w:r>
    </w:p>
    <w:p w14:paraId="284F07D8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7AEC9F6A" w14:textId="77777777" w:rsidR="0036082A" w:rsidRDefault="003C4FBD">
      <w:pPr>
        <w:pStyle w:val="ReportCode"/>
      </w:pPr>
      <w:r>
        <w:rPr>
          <w:sz w:val="20"/>
        </w:rPr>
        <w:t xml:space="preserve">            double sumPar = 0;</w:t>
      </w:r>
    </w:p>
    <w:p w14:paraId="62AC9D51" w14:textId="77777777" w:rsidR="0036082A" w:rsidRDefault="003C4FBD">
      <w:pPr>
        <w:pStyle w:val="ReportCode"/>
      </w:pPr>
      <w:r>
        <w:rPr>
          <w:sz w:val="20"/>
        </w:rPr>
        <w:t xml:space="preserve">            object lockObj = new object();</w:t>
      </w:r>
    </w:p>
    <w:p w14:paraId="131C175A" w14:textId="77777777" w:rsidR="0036082A" w:rsidRDefault="003C4FBD">
      <w:pPr>
        <w:pStyle w:val="ReportCode"/>
      </w:pPr>
      <w:r>
        <w:rPr>
          <w:sz w:val="20"/>
        </w:rPr>
        <w:t xml:space="preserve">            Parallel</w:t>
      </w:r>
      <w:r>
        <w:rPr>
          <w:sz w:val="20"/>
        </w:rPr>
        <w:t>.For(0, N, i =&gt;</w:t>
      </w:r>
    </w:p>
    <w:p w14:paraId="37B892E4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3EE7FB56" w14:textId="77777777" w:rsidR="0036082A" w:rsidRDefault="003C4FBD">
      <w:pPr>
        <w:pStyle w:val="ReportCode"/>
      </w:pPr>
      <w:r>
        <w:rPr>
          <w:sz w:val="20"/>
        </w:rPr>
        <w:t xml:space="preserve">                double value = Math.Sqrt(Math.Log(data[i] + 1));</w:t>
      </w:r>
    </w:p>
    <w:p w14:paraId="64A1E928" w14:textId="77777777" w:rsidR="0036082A" w:rsidRDefault="003C4FBD">
      <w:pPr>
        <w:pStyle w:val="ReportCode"/>
      </w:pPr>
      <w:r>
        <w:rPr>
          <w:sz w:val="20"/>
        </w:rPr>
        <w:t xml:space="preserve">                lock (lockObj)</w:t>
      </w:r>
    </w:p>
    <w:p w14:paraId="327A9858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243348A1" w14:textId="77777777" w:rsidR="0036082A" w:rsidRDefault="003C4FBD">
      <w:pPr>
        <w:pStyle w:val="ReportCode"/>
      </w:pPr>
      <w:r>
        <w:rPr>
          <w:sz w:val="20"/>
        </w:rPr>
        <w:t xml:space="preserve">                    sumPar += value;</w:t>
      </w:r>
    </w:p>
    <w:p w14:paraId="5E76081A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7121AF73" w14:textId="77777777" w:rsidR="0036082A" w:rsidRDefault="003C4FBD">
      <w:pPr>
        <w:pStyle w:val="ReportCode"/>
      </w:pPr>
      <w:r>
        <w:rPr>
          <w:sz w:val="20"/>
        </w:rPr>
        <w:t xml:space="preserve">            });</w:t>
      </w:r>
    </w:p>
    <w:p w14:paraId="3454BF19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3233E059" w14:textId="77777777" w:rsidR="0036082A" w:rsidRDefault="003C4FBD">
      <w:pPr>
        <w:pStyle w:val="ReportCode"/>
      </w:pPr>
      <w:r>
        <w:rPr>
          <w:sz w:val="20"/>
        </w:rPr>
        <w:t xml:space="preserve">            Consol</w:t>
      </w:r>
      <w:r>
        <w:rPr>
          <w:sz w:val="20"/>
        </w:rPr>
        <w:t>e.WriteLine($"Параллельно (с блокировкой): {sw.ElapsedMilliseconds} мс, Результат: {sumPar:F2}");</w:t>
      </w:r>
    </w:p>
    <w:p w14:paraId="0B328E00" w14:textId="77777777" w:rsidR="0036082A" w:rsidRDefault="0036082A">
      <w:pPr>
        <w:pStyle w:val="ReportCode"/>
      </w:pPr>
    </w:p>
    <w:p w14:paraId="2D7E5D68" w14:textId="77777777" w:rsidR="0036082A" w:rsidRDefault="003C4FBD">
      <w:pPr>
        <w:pStyle w:val="ReportCode"/>
      </w:pPr>
      <w:r>
        <w:rPr>
          <w:sz w:val="20"/>
        </w:rPr>
        <w:t xml:space="preserve">            // --- Параллельный цикл с локальными для потока переменными (оптимизированный) ---</w:t>
      </w:r>
    </w:p>
    <w:p w14:paraId="63D23C97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136B5695" w14:textId="77777777" w:rsidR="0036082A" w:rsidRDefault="003C4FBD">
      <w:pPr>
        <w:pStyle w:val="ReportCode"/>
      </w:pPr>
      <w:r>
        <w:rPr>
          <w:sz w:val="20"/>
        </w:rPr>
        <w:t xml:space="preserve">            double sumParLocal = 0;</w:t>
      </w:r>
    </w:p>
    <w:p w14:paraId="17E550EC" w14:textId="77777777" w:rsidR="0036082A" w:rsidRDefault="003C4FBD">
      <w:pPr>
        <w:pStyle w:val="ReportCode"/>
      </w:pPr>
      <w:r>
        <w:rPr>
          <w:sz w:val="20"/>
        </w:rPr>
        <w:t xml:space="preserve">            Parallel.For(0, N,</w:t>
      </w:r>
    </w:p>
    <w:p w14:paraId="535E2974" w14:textId="77777777" w:rsidR="0036082A" w:rsidRDefault="003C4FBD">
      <w:pPr>
        <w:pStyle w:val="ReportCode"/>
      </w:pPr>
      <w:r>
        <w:rPr>
          <w:sz w:val="20"/>
        </w:rPr>
        <w:t xml:space="preserve">                () =&gt; 0.0, // Локальный инициализатор</w:t>
      </w:r>
    </w:p>
    <w:p w14:paraId="5E691810" w14:textId="77777777" w:rsidR="0036082A" w:rsidRDefault="003C4FBD">
      <w:pPr>
        <w:pStyle w:val="ReportCode"/>
      </w:pPr>
      <w:r>
        <w:rPr>
          <w:sz w:val="20"/>
        </w:rPr>
        <w:t xml:space="preserve">                (i, state, local) =&gt; local + Math.Sqrt(Math.Log(data[i] + 1)), // Тело</w:t>
      </w:r>
    </w:p>
    <w:p w14:paraId="00CCFE40" w14:textId="77777777" w:rsidR="0036082A" w:rsidRDefault="003C4FBD">
      <w:pPr>
        <w:pStyle w:val="ReportCode"/>
      </w:pPr>
      <w:r>
        <w:rPr>
          <w:sz w:val="20"/>
        </w:rPr>
        <w:t xml:space="preserve">                local =&gt; { lock (lockObj) { sumParLocal += local; } } // Агрегатор</w:t>
      </w:r>
    </w:p>
    <w:p w14:paraId="534287F5" w14:textId="77777777" w:rsidR="0036082A" w:rsidRDefault="003C4FBD">
      <w:pPr>
        <w:pStyle w:val="ReportCode"/>
      </w:pPr>
      <w:r>
        <w:rPr>
          <w:sz w:val="20"/>
        </w:rPr>
        <w:t xml:space="preserve">            );</w:t>
      </w:r>
    </w:p>
    <w:p w14:paraId="3A66B060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1089272C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Console.WriteLine($"Параллельно (лок</w:t>
      </w:r>
      <w:r>
        <w:rPr>
          <w:sz w:val="20"/>
        </w:rPr>
        <w:t>альные переменные): {sw.ElapsedMilliseconds} мс, Результат: {sumParLocal:F2}");</w:t>
      </w:r>
    </w:p>
    <w:p w14:paraId="78B083B8" w14:textId="77777777" w:rsidR="0036082A" w:rsidRDefault="0036082A">
      <w:pPr>
        <w:pStyle w:val="ReportCode"/>
      </w:pPr>
    </w:p>
    <w:p w14:paraId="26BA27A6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Задание 1 Выполнено ===\n");</w:t>
      </w:r>
    </w:p>
    <w:p w14:paraId="4E8FE43E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01340FAB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4549D13D" w14:textId="77777777" w:rsidR="0036082A" w:rsidRDefault="0036082A">
      <w:pPr>
        <w:pStyle w:val="ReportCode"/>
      </w:pPr>
    </w:p>
    <w:p w14:paraId="3BECDAE4" w14:textId="77777777" w:rsidR="0036082A" w:rsidRDefault="003C4FBD">
      <w:pPr>
        <w:pStyle w:val="ReportCode"/>
      </w:pPr>
      <w:r>
        <w:rPr>
          <w:sz w:val="20"/>
        </w:rPr>
        <w:t xml:space="preserve">    // ===================== Задание 2. Parallel.ForEach с коллекциями =====================</w:t>
      </w:r>
    </w:p>
    <w:p w14:paraId="089637F2" w14:textId="77777777" w:rsidR="0036082A" w:rsidRDefault="003C4FBD">
      <w:pPr>
        <w:pStyle w:val="ReportCode"/>
      </w:pPr>
      <w:r>
        <w:rPr>
          <w:sz w:val="20"/>
        </w:rPr>
        <w:t xml:space="preserve">    class Task2</w:t>
      </w:r>
    </w:p>
    <w:p w14:paraId="05ECED99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6D63C046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26D43864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36840AA7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ЗАДАНИЕ 2: ПАРАЛЛЕЛЬНАЯ ОБРАБОТКА ДАННЫХ ===\n");</w:t>
      </w:r>
    </w:p>
    <w:p w14:paraId="02997699" w14:textId="77777777" w:rsidR="0036082A" w:rsidRDefault="0036082A">
      <w:pPr>
        <w:pStyle w:val="ReportCode"/>
      </w:pPr>
    </w:p>
    <w:p w14:paraId="54677B76" w14:textId="77777777" w:rsidR="0036082A" w:rsidRDefault="003C4FBD">
      <w:pPr>
        <w:pStyle w:val="ReportCode"/>
      </w:pPr>
      <w:r>
        <w:rPr>
          <w:sz w:val="20"/>
        </w:rPr>
        <w:t xml:space="preserve">            // Генерация данных</w:t>
      </w:r>
    </w:p>
    <w:p w14:paraId="20F83A55" w14:textId="77777777" w:rsidR="0036082A" w:rsidRDefault="003C4FBD">
      <w:pPr>
        <w:pStyle w:val="ReportCode"/>
      </w:pPr>
      <w:r>
        <w:rPr>
          <w:sz w:val="20"/>
        </w:rPr>
        <w:t xml:space="preserve">            const int N = 10_000_000;</w:t>
      </w:r>
    </w:p>
    <w:p w14:paraId="6DE29EE6" w14:textId="77777777" w:rsidR="0036082A" w:rsidRDefault="003C4FBD">
      <w:pPr>
        <w:pStyle w:val="ReportCode"/>
      </w:pPr>
      <w:r>
        <w:rPr>
          <w:sz w:val="20"/>
        </w:rPr>
        <w:t xml:space="preserve">            int[] numbers = new in</w:t>
      </w:r>
      <w:r>
        <w:rPr>
          <w:sz w:val="20"/>
        </w:rPr>
        <w:t>t[N];</w:t>
      </w:r>
    </w:p>
    <w:p w14:paraId="29F6DD75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7E9AADBD" w14:textId="77777777" w:rsidR="0036082A" w:rsidRDefault="003C4FBD">
      <w:pPr>
        <w:pStyle w:val="ReportCode"/>
      </w:pPr>
      <w:r>
        <w:rPr>
          <w:sz w:val="20"/>
        </w:rPr>
        <w:t xml:space="preserve">            for (int i = 0; i &lt; N; i++) numbers[i] = rand.Next(1, 1000);</w:t>
      </w:r>
    </w:p>
    <w:p w14:paraId="0F081C81" w14:textId="77777777" w:rsidR="0036082A" w:rsidRDefault="0036082A">
      <w:pPr>
        <w:pStyle w:val="ReportCode"/>
      </w:pPr>
    </w:p>
    <w:p w14:paraId="453A499E" w14:textId="77777777" w:rsidR="0036082A" w:rsidRDefault="003C4FBD">
      <w:pPr>
        <w:pStyle w:val="ReportCode"/>
      </w:pPr>
      <w:r>
        <w:rPr>
          <w:sz w:val="20"/>
        </w:rPr>
        <w:t xml:space="preserve">            // 1. Трансформация (Parallel.For)</w:t>
      </w:r>
    </w:p>
    <w:p w14:paraId="68271A8C" w14:textId="77777777" w:rsidR="0036082A" w:rsidRDefault="003C4FBD">
      <w:pPr>
        <w:pStyle w:val="ReportCode"/>
      </w:pPr>
      <w:r>
        <w:rPr>
          <w:sz w:val="20"/>
        </w:rPr>
        <w:t xml:space="preserve">            Console.WriteLine("--- Трансформация данных ---");</w:t>
      </w:r>
    </w:p>
    <w:p w14:paraId="3F325922" w14:textId="77777777" w:rsidR="0036082A" w:rsidRDefault="003C4FBD">
      <w:pPr>
        <w:pStyle w:val="ReportCode"/>
      </w:pPr>
      <w:r>
        <w:rPr>
          <w:sz w:val="20"/>
        </w:rPr>
        <w:t xml:space="preserve">            double[] trans</w:t>
      </w:r>
      <w:r>
        <w:rPr>
          <w:sz w:val="20"/>
        </w:rPr>
        <w:t>formed = new double[N];</w:t>
      </w:r>
    </w:p>
    <w:p w14:paraId="099232E3" w14:textId="77777777" w:rsidR="0036082A" w:rsidRDefault="003C4FBD">
      <w:pPr>
        <w:pStyle w:val="ReportCode"/>
      </w:pPr>
      <w:r>
        <w:rPr>
          <w:sz w:val="20"/>
        </w:rPr>
        <w:t xml:space="preserve">            Stopwatch sw = Stopwatch.StartNew();</w:t>
      </w:r>
    </w:p>
    <w:p w14:paraId="48B6F785" w14:textId="77777777" w:rsidR="0036082A" w:rsidRDefault="003C4FBD">
      <w:pPr>
        <w:pStyle w:val="ReportCode"/>
      </w:pPr>
      <w:r>
        <w:rPr>
          <w:sz w:val="20"/>
        </w:rPr>
        <w:t xml:space="preserve">            Parallel.For(0, N, i =&gt; transformed[i] = Math.Sqrt(Math.Pow(numbers[i], 2) + 1));</w:t>
      </w:r>
    </w:p>
    <w:p w14:paraId="2E4286FA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4941009B" w14:textId="77777777" w:rsidR="0036082A" w:rsidRDefault="003C4FBD">
      <w:pPr>
        <w:pStyle w:val="ReportCode"/>
      </w:pPr>
      <w:r>
        <w:rPr>
          <w:sz w:val="20"/>
        </w:rPr>
        <w:t xml:space="preserve">            Console.WriteLine($"Время: {sw.ElapsedMilliseconds} мс");</w:t>
      </w:r>
    </w:p>
    <w:p w14:paraId="5DC127B4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Console.WriteLine($"Пример: {transformed[0]:F2}, {transfo</w:t>
      </w:r>
      <w:r>
        <w:rPr>
          <w:sz w:val="20"/>
        </w:rPr>
        <w:t>rmed[1000]:F2}, {transformed[5000]:F2}\n");</w:t>
      </w:r>
    </w:p>
    <w:p w14:paraId="561D05B9" w14:textId="77777777" w:rsidR="0036082A" w:rsidRDefault="0036082A">
      <w:pPr>
        <w:pStyle w:val="ReportCode"/>
      </w:pPr>
    </w:p>
    <w:p w14:paraId="3271622D" w14:textId="77777777" w:rsidR="0036082A" w:rsidRDefault="003C4FBD">
      <w:pPr>
        <w:pStyle w:val="ReportCode"/>
      </w:pPr>
      <w:r>
        <w:rPr>
          <w:sz w:val="20"/>
        </w:rPr>
        <w:t xml:space="preserve">            // 2. Фильтрация (Parallel.ForEach с локальными переменными)</w:t>
      </w:r>
    </w:p>
    <w:p w14:paraId="42D01544" w14:textId="77777777" w:rsidR="0036082A" w:rsidRDefault="003C4FBD">
      <w:pPr>
        <w:pStyle w:val="ReportCode"/>
      </w:pPr>
      <w:r>
        <w:rPr>
          <w:sz w:val="20"/>
        </w:rPr>
        <w:t xml:space="preserve">            Console.WriteLine("--- Фильтрация (&gt;500 и кратные 7) ---");</w:t>
      </w:r>
    </w:p>
    <w:p w14:paraId="43CC9F07" w14:textId="77777777" w:rsidR="0036082A" w:rsidRDefault="003C4FBD">
      <w:pPr>
        <w:pStyle w:val="ReportCode"/>
      </w:pPr>
      <w:r>
        <w:rPr>
          <w:sz w:val="20"/>
        </w:rPr>
        <w:t xml:space="preserve">            List&lt;int&gt; filtered = new List&lt;int&gt;();</w:t>
      </w:r>
    </w:p>
    <w:p w14:paraId="1BFDBAC5" w14:textId="77777777" w:rsidR="0036082A" w:rsidRDefault="003C4FBD">
      <w:pPr>
        <w:pStyle w:val="ReportCode"/>
      </w:pPr>
      <w:r>
        <w:rPr>
          <w:sz w:val="20"/>
        </w:rPr>
        <w:t xml:space="preserve">            obje</w:t>
      </w:r>
      <w:r>
        <w:rPr>
          <w:sz w:val="20"/>
        </w:rPr>
        <w:t>ct listLock = new object();</w:t>
      </w:r>
    </w:p>
    <w:p w14:paraId="6FF2C844" w14:textId="77777777" w:rsidR="0036082A" w:rsidRDefault="003C4FBD">
      <w:pPr>
        <w:pStyle w:val="ReportCode"/>
      </w:pPr>
      <w:r>
        <w:rPr>
          <w:sz w:val="20"/>
        </w:rPr>
        <w:t xml:space="preserve">            var ranges = Enumerable.Range(0, N).Select(i =&gt; numbers[i]);</w:t>
      </w:r>
    </w:p>
    <w:p w14:paraId="4FF9DB74" w14:textId="77777777" w:rsidR="0036082A" w:rsidRDefault="0036082A">
      <w:pPr>
        <w:pStyle w:val="ReportCode"/>
      </w:pPr>
    </w:p>
    <w:p w14:paraId="3F64C9A2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18981330" w14:textId="77777777" w:rsidR="0036082A" w:rsidRDefault="003C4FBD">
      <w:pPr>
        <w:pStyle w:val="ReportCode"/>
      </w:pPr>
      <w:r>
        <w:rPr>
          <w:sz w:val="20"/>
        </w:rPr>
        <w:t xml:space="preserve">            Parallel.ForEach(ranges,</w:t>
      </w:r>
    </w:p>
    <w:p w14:paraId="1D24C8EB" w14:textId="77777777" w:rsidR="0036082A" w:rsidRDefault="003C4FBD">
      <w:pPr>
        <w:pStyle w:val="ReportCode"/>
      </w:pPr>
      <w:r>
        <w:rPr>
          <w:sz w:val="20"/>
        </w:rPr>
        <w:t xml:space="preserve">                () =&gt; new List&lt;int&gt;(),</w:t>
      </w:r>
    </w:p>
    <w:p w14:paraId="273CA6DB" w14:textId="77777777" w:rsidR="0036082A" w:rsidRDefault="003C4FBD">
      <w:pPr>
        <w:pStyle w:val="ReportCode"/>
      </w:pPr>
      <w:r>
        <w:rPr>
          <w:sz w:val="20"/>
        </w:rPr>
        <w:t xml:space="preserve">                (val, state, local) =&gt;</w:t>
      </w:r>
    </w:p>
    <w:p w14:paraId="5CD9DDF9" w14:textId="77777777" w:rsidR="0036082A" w:rsidRDefault="003C4FBD">
      <w:pPr>
        <w:pStyle w:val="ReportCode"/>
      </w:pPr>
      <w:r>
        <w:rPr>
          <w:sz w:val="20"/>
        </w:rPr>
        <w:t xml:space="preserve">             </w:t>
      </w:r>
      <w:r>
        <w:rPr>
          <w:sz w:val="20"/>
        </w:rPr>
        <w:t xml:space="preserve">   {</w:t>
      </w:r>
    </w:p>
    <w:p w14:paraId="2D257F10" w14:textId="77777777" w:rsidR="0036082A" w:rsidRDefault="003C4FBD">
      <w:pPr>
        <w:pStyle w:val="ReportCode"/>
      </w:pPr>
      <w:r>
        <w:rPr>
          <w:sz w:val="20"/>
        </w:rPr>
        <w:t xml:space="preserve">                    if (val &gt; 500 &amp;&amp; val % 7 == 0) local.Add(val);</w:t>
      </w:r>
    </w:p>
    <w:p w14:paraId="128847FB" w14:textId="77777777" w:rsidR="0036082A" w:rsidRDefault="003C4FBD">
      <w:pPr>
        <w:pStyle w:val="ReportCode"/>
      </w:pPr>
      <w:r>
        <w:rPr>
          <w:sz w:val="20"/>
        </w:rPr>
        <w:t xml:space="preserve">                    return local;</w:t>
      </w:r>
    </w:p>
    <w:p w14:paraId="113E2062" w14:textId="77777777" w:rsidR="0036082A" w:rsidRDefault="003C4FBD">
      <w:pPr>
        <w:pStyle w:val="ReportCode"/>
      </w:pPr>
      <w:r>
        <w:rPr>
          <w:sz w:val="20"/>
        </w:rPr>
        <w:t xml:space="preserve">                },</w:t>
      </w:r>
    </w:p>
    <w:p w14:paraId="176D0BEC" w14:textId="77777777" w:rsidR="0036082A" w:rsidRDefault="003C4FBD">
      <w:pPr>
        <w:pStyle w:val="ReportCode"/>
      </w:pPr>
      <w:r>
        <w:rPr>
          <w:sz w:val="20"/>
        </w:rPr>
        <w:t xml:space="preserve">                local =&gt; { lock (listLock) filtered.AddRange(local); }</w:t>
      </w:r>
    </w:p>
    <w:p w14:paraId="4D6F18AD" w14:textId="77777777" w:rsidR="0036082A" w:rsidRDefault="003C4FBD">
      <w:pPr>
        <w:pStyle w:val="ReportCode"/>
      </w:pPr>
      <w:r>
        <w:rPr>
          <w:sz w:val="20"/>
        </w:rPr>
        <w:t xml:space="preserve">            );</w:t>
      </w:r>
    </w:p>
    <w:p w14:paraId="3A128AAD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745EE2EA" w14:textId="77777777" w:rsidR="0036082A" w:rsidRDefault="003C4FBD">
      <w:pPr>
        <w:pStyle w:val="ReportCode"/>
      </w:pPr>
      <w:r>
        <w:rPr>
          <w:sz w:val="20"/>
        </w:rPr>
        <w:t xml:space="preserve">            Console.Wr</w:t>
      </w:r>
      <w:r>
        <w:rPr>
          <w:sz w:val="20"/>
        </w:rPr>
        <w:t>iteLine($"Найдено: {filtered.Count}, Время: {sw.ElapsedMilliseconds} мс");</w:t>
      </w:r>
    </w:p>
    <w:p w14:paraId="77342390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Console.WriteLine($"Примеры: {string.Join(", ", filtered.Take(5))}\n");</w:t>
      </w:r>
    </w:p>
    <w:p w14:paraId="2645558F" w14:textId="77777777" w:rsidR="0036082A" w:rsidRDefault="0036082A">
      <w:pPr>
        <w:pStyle w:val="ReportCode"/>
      </w:pPr>
    </w:p>
    <w:p w14:paraId="4CF0075F" w14:textId="77777777" w:rsidR="0036082A" w:rsidRDefault="003C4FBD">
      <w:pPr>
        <w:pStyle w:val="ReportCode"/>
      </w:pPr>
      <w:r>
        <w:rPr>
          <w:sz w:val="20"/>
        </w:rPr>
        <w:t xml:space="preserve">            // 3. Поиск с отменой</w:t>
      </w:r>
    </w:p>
    <w:p w14:paraId="2F5798BC" w14:textId="77777777" w:rsidR="0036082A" w:rsidRDefault="003C4FBD">
      <w:pPr>
        <w:pStyle w:val="ReportCode"/>
      </w:pPr>
      <w:r>
        <w:rPr>
          <w:sz w:val="20"/>
        </w:rPr>
        <w:t xml:space="preserve">            Console.WriteLine("--- Поиск с отменой ---");</w:t>
      </w:r>
    </w:p>
    <w:p w14:paraId="4E8B3A3D" w14:textId="77777777" w:rsidR="0036082A" w:rsidRDefault="003C4FBD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    int[] targets = { 777, 999, 123 };</w:t>
      </w:r>
    </w:p>
    <w:p w14:paraId="4E461D1C" w14:textId="77777777" w:rsidR="0036082A" w:rsidRDefault="003C4FBD">
      <w:pPr>
        <w:pStyle w:val="ReportCode"/>
      </w:pPr>
      <w:r>
        <w:rPr>
          <w:sz w:val="20"/>
        </w:rPr>
        <w:t xml:space="preserve">            bool[] found = new bool[targets.Length];</w:t>
      </w:r>
    </w:p>
    <w:p w14:paraId="72D7AB09" w14:textId="77777777" w:rsidR="0036082A" w:rsidRDefault="003C4FBD">
      <w:pPr>
        <w:pStyle w:val="ReportCode"/>
      </w:pPr>
      <w:r>
        <w:rPr>
          <w:sz w:val="20"/>
        </w:rPr>
        <w:t xml:space="preserve">            int[] positions = new int[targets.Length];</w:t>
      </w:r>
    </w:p>
    <w:p w14:paraId="56C97FBD" w14:textId="77777777" w:rsidR="0036082A" w:rsidRDefault="003C4FBD">
      <w:pPr>
        <w:pStyle w:val="ReportCode"/>
      </w:pPr>
      <w:r>
        <w:rPr>
          <w:sz w:val="20"/>
        </w:rPr>
        <w:t xml:space="preserve">            CancellationTokenSource cts = new CancellationTokenSource();</w:t>
      </w:r>
    </w:p>
    <w:p w14:paraId="0B365F16" w14:textId="77777777" w:rsidR="0036082A" w:rsidRDefault="0036082A">
      <w:pPr>
        <w:pStyle w:val="ReportCode"/>
      </w:pPr>
    </w:p>
    <w:p w14:paraId="3FEA9846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sw.Restart();</w:t>
      </w:r>
    </w:p>
    <w:p w14:paraId="25E081A2" w14:textId="77777777" w:rsidR="0036082A" w:rsidRDefault="003C4FBD">
      <w:pPr>
        <w:pStyle w:val="ReportCode"/>
      </w:pPr>
      <w:r>
        <w:rPr>
          <w:sz w:val="20"/>
        </w:rPr>
        <w:t xml:space="preserve">            try</w:t>
      </w:r>
    </w:p>
    <w:p w14:paraId="30D9F347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3456B2F3" w14:textId="77777777" w:rsidR="0036082A" w:rsidRDefault="003C4FBD">
      <w:pPr>
        <w:pStyle w:val="ReportCode"/>
      </w:pPr>
      <w:r>
        <w:rPr>
          <w:sz w:val="20"/>
        </w:rPr>
        <w:t xml:space="preserve">                Parallel.For(0, N, new ParallelOptions { CancellationToken = cts.Token }, (i, state) =&gt;</w:t>
      </w:r>
    </w:p>
    <w:p w14:paraId="7D1BEB0A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3314EBE0" w14:textId="77777777" w:rsidR="0036082A" w:rsidRDefault="003C4FBD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            for (int j = 0; j &lt; targets.Length; j++)</w:t>
      </w:r>
    </w:p>
    <w:p w14:paraId="44A9B2FC" w14:textId="77777777" w:rsidR="0036082A" w:rsidRDefault="003C4FBD">
      <w:pPr>
        <w:pStyle w:val="ReportCode"/>
      </w:pPr>
      <w:r>
        <w:rPr>
          <w:sz w:val="20"/>
        </w:rPr>
        <w:t xml:space="preserve">                    {</w:t>
      </w:r>
    </w:p>
    <w:p w14:paraId="3D4459BE" w14:textId="77777777" w:rsidR="0036082A" w:rsidRDefault="003C4FBD">
      <w:pPr>
        <w:pStyle w:val="ReportCode"/>
      </w:pPr>
      <w:r>
        <w:rPr>
          <w:sz w:val="20"/>
        </w:rPr>
        <w:t xml:space="preserve">                        if (!found[j] &amp;&amp; numbers[i] == targets[j])</w:t>
      </w:r>
    </w:p>
    <w:p w14:paraId="0233B2F5" w14:textId="77777777" w:rsidR="0036082A" w:rsidRDefault="003C4FBD">
      <w:pPr>
        <w:pStyle w:val="ReportCode"/>
      </w:pPr>
      <w:r>
        <w:rPr>
          <w:sz w:val="20"/>
        </w:rPr>
        <w:t xml:space="preserve">                        {</w:t>
      </w:r>
    </w:p>
    <w:p w14:paraId="146507D2" w14:textId="77777777" w:rsidR="0036082A" w:rsidRDefault="003C4FBD">
      <w:pPr>
        <w:pStyle w:val="ReportCode"/>
      </w:pPr>
      <w:r>
        <w:rPr>
          <w:sz w:val="20"/>
        </w:rPr>
        <w:t xml:space="preserve">                            lock (found)</w:t>
      </w:r>
    </w:p>
    <w:p w14:paraId="02E9BA38" w14:textId="77777777" w:rsidR="0036082A" w:rsidRDefault="003C4FBD">
      <w:pPr>
        <w:pStyle w:val="ReportCode"/>
      </w:pPr>
      <w:r>
        <w:rPr>
          <w:sz w:val="20"/>
        </w:rPr>
        <w:t xml:space="preserve">                            {</w:t>
      </w:r>
    </w:p>
    <w:p w14:paraId="5B999FED" w14:textId="77777777" w:rsidR="0036082A" w:rsidRDefault="003C4FBD">
      <w:pPr>
        <w:pStyle w:val="ReportCode"/>
      </w:pPr>
      <w:r>
        <w:rPr>
          <w:sz w:val="20"/>
        </w:rPr>
        <w:t xml:space="preserve">             </w:t>
      </w:r>
      <w:r>
        <w:rPr>
          <w:sz w:val="20"/>
        </w:rPr>
        <w:t xml:space="preserve">                   if (!found[j])</w:t>
      </w:r>
    </w:p>
    <w:p w14:paraId="2F994009" w14:textId="77777777" w:rsidR="0036082A" w:rsidRDefault="003C4FBD">
      <w:pPr>
        <w:pStyle w:val="ReportCode"/>
      </w:pPr>
      <w:r>
        <w:rPr>
          <w:sz w:val="20"/>
        </w:rPr>
        <w:t xml:space="preserve">                                {</w:t>
      </w:r>
    </w:p>
    <w:p w14:paraId="253A6A32" w14:textId="77777777" w:rsidR="0036082A" w:rsidRDefault="003C4FBD">
      <w:pPr>
        <w:pStyle w:val="ReportCode"/>
      </w:pPr>
      <w:r>
        <w:rPr>
          <w:sz w:val="20"/>
        </w:rPr>
        <w:t xml:space="preserve">                                    found[j] = true;</w:t>
      </w:r>
    </w:p>
    <w:p w14:paraId="4D08BA3C" w14:textId="77777777" w:rsidR="0036082A" w:rsidRDefault="003C4FBD">
      <w:pPr>
        <w:pStyle w:val="ReportCode"/>
      </w:pPr>
      <w:r>
        <w:rPr>
          <w:sz w:val="20"/>
        </w:rPr>
        <w:t xml:space="preserve">                                    positions[j] = i;</w:t>
      </w:r>
    </w:p>
    <w:p w14:paraId="62DD60DE" w14:textId="77777777" w:rsidR="0036082A" w:rsidRDefault="003C4FBD">
      <w:pPr>
        <w:pStyle w:val="ReportCode"/>
      </w:pPr>
      <w:r>
        <w:rPr>
          <w:sz w:val="20"/>
        </w:rPr>
        <w:t xml:space="preserve">                                    Console.WriteLine($"✅ Найдено {targets[j]} на</w:t>
      </w:r>
      <w:r>
        <w:rPr>
          <w:sz w:val="20"/>
        </w:rPr>
        <w:t xml:space="preserve"> позиции {i}");</w:t>
      </w:r>
    </w:p>
    <w:p w14:paraId="61DA1304" w14:textId="77777777" w:rsidR="0036082A" w:rsidRDefault="003C4FBD">
      <w:pPr>
        <w:pStyle w:val="ReportCode"/>
      </w:pPr>
      <w:r>
        <w:rPr>
          <w:sz w:val="20"/>
        </w:rPr>
        <w:t xml:space="preserve">                                    if (found.All(f =&gt; f)) { cts.Cancel(); state.Break(); return; }</w:t>
      </w:r>
    </w:p>
    <w:p w14:paraId="06186FA7" w14:textId="77777777" w:rsidR="0036082A" w:rsidRDefault="003C4FBD">
      <w:pPr>
        <w:pStyle w:val="ReportCode"/>
      </w:pPr>
      <w:r>
        <w:rPr>
          <w:sz w:val="20"/>
        </w:rPr>
        <w:t xml:space="preserve">                                }</w:t>
      </w:r>
    </w:p>
    <w:p w14:paraId="727FFC0F" w14:textId="77777777" w:rsidR="0036082A" w:rsidRDefault="003C4FBD">
      <w:pPr>
        <w:pStyle w:val="ReportCode"/>
      </w:pPr>
      <w:r>
        <w:rPr>
          <w:sz w:val="20"/>
        </w:rPr>
        <w:t xml:space="preserve">                            }</w:t>
      </w:r>
    </w:p>
    <w:p w14:paraId="32F5B39A" w14:textId="77777777" w:rsidR="0036082A" w:rsidRDefault="003C4FBD">
      <w:pPr>
        <w:pStyle w:val="ReportCode"/>
      </w:pPr>
      <w:r>
        <w:rPr>
          <w:sz w:val="20"/>
        </w:rPr>
        <w:t xml:space="preserve">                        }</w:t>
      </w:r>
    </w:p>
    <w:p w14:paraId="16F7E102" w14:textId="77777777" w:rsidR="0036082A" w:rsidRDefault="003C4FBD">
      <w:pPr>
        <w:pStyle w:val="ReportCode"/>
      </w:pPr>
      <w:r>
        <w:rPr>
          <w:sz w:val="20"/>
        </w:rPr>
        <w:t xml:space="preserve">                    }</w:t>
      </w:r>
    </w:p>
    <w:p w14:paraId="3E7FB6D5" w14:textId="77777777" w:rsidR="0036082A" w:rsidRDefault="003C4FBD">
      <w:pPr>
        <w:pStyle w:val="ReportCode"/>
      </w:pPr>
      <w:r>
        <w:rPr>
          <w:sz w:val="20"/>
        </w:rPr>
        <w:t xml:space="preserve">                });</w:t>
      </w:r>
    </w:p>
    <w:p w14:paraId="4495F08E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473A55FF" w14:textId="77777777" w:rsidR="0036082A" w:rsidRDefault="003C4FBD">
      <w:pPr>
        <w:pStyle w:val="ReportCode"/>
      </w:pPr>
      <w:r>
        <w:rPr>
          <w:sz w:val="20"/>
        </w:rPr>
        <w:t xml:space="preserve">            catch (OperationCanceledException) { Console.WriteLine("✅ Все найдено!"); }</w:t>
      </w:r>
    </w:p>
    <w:p w14:paraId="2401EC62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78D62FC8" w14:textId="77777777" w:rsidR="0036082A" w:rsidRDefault="003C4FBD">
      <w:pPr>
        <w:pStyle w:val="ReportCode"/>
      </w:pPr>
      <w:r>
        <w:rPr>
          <w:sz w:val="20"/>
        </w:rPr>
        <w:t xml:space="preserve">            Console.WriteLine($"Время поиска: {sw.ElapsedMilliseconds} мс\n");</w:t>
      </w:r>
    </w:p>
    <w:p w14:paraId="4BF41719" w14:textId="77777777" w:rsidR="0036082A" w:rsidRDefault="0036082A">
      <w:pPr>
        <w:pStyle w:val="ReportCode"/>
      </w:pPr>
    </w:p>
    <w:p w14:paraId="6E26F544" w14:textId="77777777" w:rsidR="0036082A" w:rsidRDefault="003C4FBD">
      <w:pPr>
        <w:pStyle w:val="ReportCode"/>
      </w:pPr>
      <w:r>
        <w:rPr>
          <w:sz w:val="20"/>
        </w:rPr>
        <w:t xml:space="preserve">            // 4. Сравнение производительности</w:t>
      </w:r>
    </w:p>
    <w:p w14:paraId="679C3414" w14:textId="77777777" w:rsidR="0036082A" w:rsidRDefault="003C4FBD">
      <w:pPr>
        <w:pStyle w:val="ReportCode"/>
      </w:pPr>
      <w:r>
        <w:rPr>
          <w:sz w:val="20"/>
        </w:rPr>
        <w:t xml:space="preserve">            Console.WriteLine("--- Сравнение: блокировка vs локальные ---");</w:t>
      </w:r>
    </w:p>
    <w:p w14:paraId="6E86BF33" w14:textId="77777777" w:rsidR="0036082A" w:rsidRDefault="003C4FBD">
      <w:pPr>
        <w:pStyle w:val="ReportCode"/>
      </w:pPr>
      <w:r>
        <w:rPr>
          <w:sz w:val="20"/>
        </w:rPr>
        <w:t xml:space="preserve">            long sumLock = 0, sumLocal = 0;</w:t>
      </w:r>
    </w:p>
    <w:p w14:paraId="426202DC" w14:textId="77777777" w:rsidR="0036082A" w:rsidRDefault="003C4FBD">
      <w:pPr>
        <w:pStyle w:val="ReportCode"/>
      </w:pPr>
      <w:r>
        <w:rPr>
          <w:sz w:val="20"/>
        </w:rPr>
        <w:t xml:space="preserve">            object lockObj = new object();</w:t>
      </w:r>
    </w:p>
    <w:p w14:paraId="45148B29" w14:textId="77777777" w:rsidR="0036082A" w:rsidRDefault="0036082A">
      <w:pPr>
        <w:pStyle w:val="ReportCode"/>
      </w:pPr>
    </w:p>
    <w:p w14:paraId="402B8A8C" w14:textId="77777777" w:rsidR="0036082A" w:rsidRDefault="003C4FBD">
      <w:pPr>
        <w:pStyle w:val="ReportCode"/>
      </w:pPr>
      <w:r>
        <w:rPr>
          <w:sz w:val="20"/>
        </w:rPr>
        <w:t xml:space="preserve">            // С блокировкой</w:t>
      </w:r>
    </w:p>
    <w:p w14:paraId="616EF0DA" w14:textId="77777777" w:rsidR="0036082A" w:rsidRDefault="003C4FBD">
      <w:pPr>
        <w:pStyle w:val="ReportCode"/>
      </w:pPr>
      <w:r>
        <w:rPr>
          <w:sz w:val="20"/>
        </w:rPr>
        <w:t xml:space="preserve">            sw.</w:t>
      </w:r>
      <w:r>
        <w:rPr>
          <w:sz w:val="20"/>
        </w:rPr>
        <w:t>Restart();</w:t>
      </w:r>
    </w:p>
    <w:p w14:paraId="781ACCC9" w14:textId="77777777" w:rsidR="0036082A" w:rsidRDefault="003C4FBD">
      <w:pPr>
        <w:pStyle w:val="ReportCode"/>
      </w:pPr>
      <w:r>
        <w:rPr>
          <w:sz w:val="20"/>
        </w:rPr>
        <w:t xml:space="preserve">            Parallel.For(0, N, i =&gt; { lock (lockObj) sumLock += numbers[i] * numbers[i]; });</w:t>
      </w:r>
    </w:p>
    <w:p w14:paraId="372F22F2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265C755B" w14:textId="77777777" w:rsidR="0036082A" w:rsidRDefault="003C4FBD">
      <w:pPr>
        <w:pStyle w:val="ReportCode"/>
      </w:pPr>
      <w:r>
        <w:rPr>
          <w:sz w:val="20"/>
        </w:rPr>
        <w:t xml:space="preserve">            Console.WriteLine($"С блокировкой: {sw.ElapsedMilliseconds} мс");</w:t>
      </w:r>
    </w:p>
    <w:p w14:paraId="440EFCEC" w14:textId="77777777" w:rsidR="0036082A" w:rsidRDefault="0036082A">
      <w:pPr>
        <w:pStyle w:val="ReportCode"/>
      </w:pPr>
    </w:p>
    <w:p w14:paraId="0E09D3E9" w14:textId="77777777" w:rsidR="0036082A" w:rsidRDefault="003C4FBD">
      <w:pPr>
        <w:pStyle w:val="ReportCode"/>
      </w:pPr>
      <w:r>
        <w:rPr>
          <w:sz w:val="20"/>
        </w:rPr>
        <w:t xml:space="preserve">            // С локальными переменными</w:t>
      </w:r>
    </w:p>
    <w:p w14:paraId="2A1353E2" w14:textId="77777777" w:rsidR="0036082A" w:rsidRDefault="003C4FBD">
      <w:pPr>
        <w:pStyle w:val="ReportCode"/>
      </w:pPr>
      <w:r>
        <w:rPr>
          <w:sz w:val="20"/>
        </w:rPr>
        <w:t xml:space="preserve">          </w:t>
      </w:r>
      <w:r>
        <w:rPr>
          <w:sz w:val="20"/>
        </w:rPr>
        <w:t xml:space="preserve">  sw.Restart();</w:t>
      </w:r>
    </w:p>
    <w:p w14:paraId="4285CE75" w14:textId="77777777" w:rsidR="0036082A" w:rsidRDefault="003C4FBD">
      <w:pPr>
        <w:pStyle w:val="ReportCode"/>
      </w:pPr>
      <w:r>
        <w:rPr>
          <w:sz w:val="20"/>
        </w:rPr>
        <w:t xml:space="preserve">            Parallel.For(0, N,</w:t>
      </w:r>
    </w:p>
    <w:p w14:paraId="224E31AD" w14:textId="77777777" w:rsidR="0036082A" w:rsidRDefault="003C4FBD">
      <w:pPr>
        <w:pStyle w:val="ReportCode"/>
      </w:pPr>
      <w:r>
        <w:rPr>
          <w:sz w:val="20"/>
        </w:rPr>
        <w:t xml:space="preserve">                () =&gt; 0L,</w:t>
      </w:r>
    </w:p>
    <w:p w14:paraId="2CD48527" w14:textId="77777777" w:rsidR="0036082A" w:rsidRDefault="003C4FBD">
      <w:pPr>
        <w:pStyle w:val="ReportCode"/>
      </w:pPr>
      <w:r>
        <w:rPr>
          <w:sz w:val="20"/>
        </w:rPr>
        <w:t xml:space="preserve">                (i, state, local) =&gt; local + numbers[i] * numbers[i],</w:t>
      </w:r>
    </w:p>
    <w:p w14:paraId="7004F1B2" w14:textId="77777777" w:rsidR="0036082A" w:rsidRDefault="003C4FBD">
      <w:pPr>
        <w:pStyle w:val="ReportCode"/>
      </w:pPr>
      <w:r>
        <w:rPr>
          <w:sz w:val="20"/>
        </w:rPr>
        <w:t xml:space="preserve">                local =&gt; { lock (lockObj) sumLocal += local; }</w:t>
      </w:r>
    </w:p>
    <w:p w14:paraId="08B93347" w14:textId="77777777" w:rsidR="0036082A" w:rsidRDefault="003C4FBD">
      <w:pPr>
        <w:pStyle w:val="ReportCode"/>
      </w:pPr>
      <w:r>
        <w:rPr>
          <w:sz w:val="20"/>
        </w:rPr>
        <w:t xml:space="preserve">            );</w:t>
      </w:r>
    </w:p>
    <w:p w14:paraId="43F0D6C7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096C5BAD" w14:textId="77777777" w:rsidR="0036082A" w:rsidRDefault="003C4FBD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>Console.WriteLine($"С локальными: {sw.ElapsedMilliseconds} мс");</w:t>
      </w:r>
    </w:p>
    <w:p w14:paraId="1D05A4FC" w14:textId="77777777" w:rsidR="0036082A" w:rsidRDefault="003C4FBD">
      <w:pPr>
        <w:pStyle w:val="ReportCode"/>
      </w:pPr>
      <w:r>
        <w:rPr>
          <w:sz w:val="20"/>
        </w:rPr>
        <w:t xml:space="preserve">            Console.WriteLine($"Результаты: {sumLock:N0} = {sumLocal:N0}\n");</w:t>
      </w:r>
    </w:p>
    <w:p w14:paraId="7C9726AB" w14:textId="77777777" w:rsidR="0036082A" w:rsidRDefault="0036082A">
      <w:pPr>
        <w:pStyle w:val="ReportCode"/>
      </w:pPr>
    </w:p>
    <w:p w14:paraId="4DB36721" w14:textId="77777777" w:rsidR="0036082A" w:rsidRDefault="003C4FBD">
      <w:pPr>
        <w:pStyle w:val="ReportCode"/>
      </w:pPr>
      <w:r>
        <w:rPr>
          <w:sz w:val="20"/>
        </w:rPr>
        <w:t xml:space="preserve">            // 5. Интерактивный поиск</w:t>
      </w:r>
    </w:p>
    <w:p w14:paraId="76884450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Интерактивный поиск ===");</w:t>
      </w:r>
    </w:p>
    <w:p w14:paraId="64B19D68" w14:textId="77777777" w:rsidR="0036082A" w:rsidRDefault="003C4FBD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>Console.WriteLine("Введите число (или 'exit'):");</w:t>
      </w:r>
    </w:p>
    <w:p w14:paraId="0CF091CD" w14:textId="77777777" w:rsidR="0036082A" w:rsidRDefault="003C4FBD">
      <w:pPr>
        <w:pStyle w:val="ReportCode"/>
      </w:pPr>
      <w:r>
        <w:rPr>
          <w:sz w:val="20"/>
        </w:rPr>
        <w:t xml:space="preserve">            while (true)</w:t>
      </w:r>
    </w:p>
    <w:p w14:paraId="041611FC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5DBC9FFA" w14:textId="77777777" w:rsidR="0036082A" w:rsidRDefault="003C4FBD">
      <w:pPr>
        <w:pStyle w:val="ReportCode"/>
      </w:pPr>
      <w:r>
        <w:rPr>
          <w:sz w:val="20"/>
        </w:rPr>
        <w:t xml:space="preserve">                Console.Write("&gt; ");</w:t>
      </w:r>
    </w:p>
    <w:p w14:paraId="285212D6" w14:textId="77777777" w:rsidR="0036082A" w:rsidRDefault="003C4FBD">
      <w:pPr>
        <w:pStyle w:val="ReportCode"/>
      </w:pPr>
      <w:r>
        <w:rPr>
          <w:sz w:val="20"/>
        </w:rPr>
        <w:t xml:space="preserve">                string input = Console.ReadLine();</w:t>
      </w:r>
    </w:p>
    <w:p w14:paraId="6FA96D7D" w14:textId="77777777" w:rsidR="0036082A" w:rsidRDefault="003C4FBD">
      <w:pPr>
        <w:pStyle w:val="ReportCode"/>
      </w:pPr>
      <w:r>
        <w:rPr>
          <w:sz w:val="20"/>
        </w:rPr>
        <w:t xml:space="preserve">                if (input?.ToLower() == "exit") break;</w:t>
      </w:r>
    </w:p>
    <w:p w14:paraId="51DA34C4" w14:textId="77777777" w:rsidR="0036082A" w:rsidRDefault="0036082A">
      <w:pPr>
        <w:pStyle w:val="ReportCode"/>
      </w:pPr>
    </w:p>
    <w:p w14:paraId="3B2733D2" w14:textId="77777777" w:rsidR="0036082A" w:rsidRDefault="003C4FBD">
      <w:pPr>
        <w:pStyle w:val="ReportCode"/>
      </w:pPr>
      <w:r>
        <w:rPr>
          <w:sz w:val="20"/>
        </w:rPr>
        <w:t xml:space="preserve">                if (int.TryParse(input, out int search))</w:t>
      </w:r>
    </w:p>
    <w:p w14:paraId="69FBD95A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7DCE3845" w14:textId="77777777" w:rsidR="0036082A" w:rsidRDefault="003C4FBD">
      <w:pPr>
        <w:pStyle w:val="ReportCode"/>
      </w:pPr>
      <w:r>
        <w:rPr>
          <w:sz w:val="20"/>
        </w:rPr>
        <w:t xml:space="preserve">                    bool foundVal = false;</w:t>
      </w:r>
    </w:p>
    <w:p w14:paraId="6B51A274" w14:textId="77777777" w:rsidR="0036082A" w:rsidRDefault="003C4FBD">
      <w:pPr>
        <w:pStyle w:val="ReportCode"/>
      </w:pPr>
      <w:r>
        <w:rPr>
          <w:sz w:val="20"/>
        </w:rPr>
        <w:t xml:space="preserve">                    int pos = -1;</w:t>
      </w:r>
    </w:p>
    <w:p w14:paraId="35D231DB" w14:textId="77777777" w:rsidR="0036082A" w:rsidRDefault="003C4FBD">
      <w:pPr>
        <w:pStyle w:val="ReportCode"/>
      </w:pPr>
      <w:r>
        <w:rPr>
          <w:sz w:val="20"/>
        </w:rPr>
        <w:t xml:space="preserve">                    Parallel.For(0, N, (i, state</w:t>
      </w:r>
      <w:r>
        <w:rPr>
          <w:sz w:val="20"/>
        </w:rPr>
        <w:t>) =&gt;</w:t>
      </w:r>
    </w:p>
    <w:p w14:paraId="5BCF5FD2" w14:textId="77777777" w:rsidR="0036082A" w:rsidRDefault="003C4FBD">
      <w:pPr>
        <w:pStyle w:val="ReportCode"/>
      </w:pPr>
      <w:r>
        <w:rPr>
          <w:sz w:val="20"/>
        </w:rPr>
        <w:t xml:space="preserve">                    {</w:t>
      </w:r>
    </w:p>
    <w:p w14:paraId="3D9BDD25" w14:textId="77777777" w:rsidR="0036082A" w:rsidRDefault="003C4FBD">
      <w:pPr>
        <w:pStyle w:val="ReportCode"/>
      </w:pPr>
      <w:r>
        <w:rPr>
          <w:sz w:val="20"/>
        </w:rPr>
        <w:t xml:space="preserve">                        if (numbers[i] == search) { pos = i; foundVal = true; state.Break(); }</w:t>
      </w:r>
    </w:p>
    <w:p w14:paraId="1F7FB6D3" w14:textId="77777777" w:rsidR="0036082A" w:rsidRDefault="003C4FBD">
      <w:pPr>
        <w:pStyle w:val="ReportCode"/>
      </w:pPr>
      <w:r>
        <w:rPr>
          <w:sz w:val="20"/>
        </w:rPr>
        <w:t xml:space="preserve">                    });</w:t>
      </w:r>
    </w:p>
    <w:p w14:paraId="01958317" w14:textId="77777777" w:rsidR="0036082A" w:rsidRDefault="003C4FBD">
      <w:pPr>
        <w:pStyle w:val="ReportCode"/>
      </w:pPr>
      <w:r>
        <w:rPr>
          <w:sz w:val="20"/>
        </w:rPr>
        <w:t xml:space="preserve">                    Console.WriteLine(foundVal ? $"✅ Найдено на позиции {pos}" : "❌ Не найдено");</w:t>
      </w:r>
    </w:p>
    <w:p w14:paraId="5FD2B2F0" w14:textId="77777777" w:rsidR="0036082A" w:rsidRDefault="003C4FBD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 xml:space="preserve">    }</w:t>
      </w:r>
    </w:p>
    <w:p w14:paraId="31279A20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57508302" w14:textId="77777777" w:rsidR="0036082A" w:rsidRDefault="0036082A">
      <w:pPr>
        <w:pStyle w:val="ReportCode"/>
      </w:pPr>
    </w:p>
    <w:p w14:paraId="46BEC535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Задание 2 Выполнено ===");</w:t>
      </w:r>
    </w:p>
    <w:p w14:paraId="1FA06829" w14:textId="77777777" w:rsidR="0036082A" w:rsidRDefault="003C4FBD">
      <w:pPr>
        <w:pStyle w:val="ReportCode"/>
      </w:pPr>
      <w:r>
        <w:rPr>
          <w:sz w:val="20"/>
        </w:rPr>
        <w:t xml:space="preserve">            Console.ReadKey();</w:t>
      </w:r>
    </w:p>
    <w:p w14:paraId="67C8A191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16EB2C1E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570838B7" w14:textId="77777777" w:rsidR="0036082A" w:rsidRDefault="0036082A">
      <w:pPr>
        <w:pStyle w:val="ReportCode"/>
      </w:pPr>
    </w:p>
    <w:p w14:paraId="717498B2" w14:textId="77777777" w:rsidR="0036082A" w:rsidRDefault="003C4FBD">
      <w:pPr>
        <w:pStyle w:val="ReportCode"/>
      </w:pPr>
      <w:r>
        <w:rPr>
          <w:sz w:val="20"/>
        </w:rPr>
        <w:t xml:space="preserve">    // ===================== Задание 3. PLINQ для анализа данных =====================</w:t>
      </w:r>
    </w:p>
    <w:p w14:paraId="2112EB2A" w14:textId="77777777" w:rsidR="0036082A" w:rsidRDefault="003C4FBD">
      <w:pPr>
        <w:pStyle w:val="ReportCode"/>
      </w:pPr>
      <w:r>
        <w:rPr>
          <w:sz w:val="20"/>
        </w:rPr>
        <w:t xml:space="preserve">    class Task3</w:t>
      </w:r>
    </w:p>
    <w:p w14:paraId="6DD45F88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0761C3DE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4CA3DF02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45AF34E1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ЗАДАНИЕ 3: PLINQ АНАЛИЗ ДАННЫХ ===\n");</w:t>
      </w:r>
    </w:p>
    <w:p w14:paraId="6D8C7DD1" w14:textId="77777777" w:rsidR="0036082A" w:rsidRDefault="0036082A">
      <w:pPr>
        <w:pStyle w:val="ReportCode"/>
      </w:pPr>
    </w:p>
    <w:p w14:paraId="41C3B236" w14:textId="77777777" w:rsidR="0036082A" w:rsidRDefault="003C4FBD">
      <w:pPr>
        <w:pStyle w:val="ReportCode"/>
      </w:pPr>
      <w:r>
        <w:rPr>
          <w:sz w:val="20"/>
        </w:rPr>
        <w:t xml:space="preserve">            // Генерация большого набора данных</w:t>
      </w:r>
    </w:p>
    <w:p w14:paraId="0B98A20E" w14:textId="77777777" w:rsidR="0036082A" w:rsidRDefault="003C4FBD">
      <w:pPr>
        <w:pStyle w:val="ReportCode"/>
      </w:pPr>
      <w:r>
        <w:rPr>
          <w:sz w:val="20"/>
        </w:rPr>
        <w:t xml:space="preserve">            const int N = 10000000;</w:t>
      </w:r>
    </w:p>
    <w:p w14:paraId="798D9DCB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48EB631E" w14:textId="77777777" w:rsidR="0036082A" w:rsidRDefault="003C4FBD">
      <w:pPr>
        <w:pStyle w:val="ReportCode"/>
      </w:pPr>
      <w:r>
        <w:rPr>
          <w:sz w:val="20"/>
        </w:rPr>
        <w:t xml:space="preserve">            var data = Enumerable.Range(0, N)</w:t>
      </w:r>
    </w:p>
    <w:p w14:paraId="09463ECF" w14:textId="77777777" w:rsidR="0036082A" w:rsidRDefault="003C4FBD">
      <w:pPr>
        <w:pStyle w:val="ReportCode"/>
      </w:pPr>
      <w:r>
        <w:rPr>
          <w:sz w:val="20"/>
        </w:rPr>
        <w:t xml:space="preserve">                .Select(i =&gt; rand.NextDouble() * 1000)</w:t>
      </w:r>
    </w:p>
    <w:p w14:paraId="66E4348F" w14:textId="77777777" w:rsidR="0036082A" w:rsidRDefault="003C4FBD">
      <w:pPr>
        <w:pStyle w:val="ReportCode"/>
      </w:pPr>
      <w:r>
        <w:rPr>
          <w:sz w:val="20"/>
        </w:rPr>
        <w:t xml:space="preserve">                .ToList();</w:t>
      </w:r>
    </w:p>
    <w:p w14:paraId="5BC135FA" w14:textId="77777777" w:rsidR="0036082A" w:rsidRDefault="0036082A">
      <w:pPr>
        <w:pStyle w:val="ReportCode"/>
      </w:pPr>
    </w:p>
    <w:p w14:paraId="1E40A478" w14:textId="77777777" w:rsidR="0036082A" w:rsidRDefault="003C4FBD">
      <w:pPr>
        <w:pStyle w:val="ReportCode"/>
      </w:pPr>
      <w:r>
        <w:rPr>
          <w:sz w:val="20"/>
        </w:rPr>
        <w:t xml:space="preserve">            // --- Последовательный LINQ ---</w:t>
      </w:r>
    </w:p>
    <w:p w14:paraId="30F2519B" w14:textId="77777777" w:rsidR="0036082A" w:rsidRDefault="003C4FBD">
      <w:pPr>
        <w:pStyle w:val="ReportCode"/>
      </w:pPr>
      <w:r>
        <w:rPr>
          <w:sz w:val="20"/>
        </w:rPr>
        <w:t xml:space="preserve">            Stopwatch sw = Stopwatch.Start</w:t>
      </w:r>
      <w:r>
        <w:rPr>
          <w:sz w:val="20"/>
        </w:rPr>
        <w:t>New();</w:t>
      </w:r>
    </w:p>
    <w:p w14:paraId="5B31821F" w14:textId="77777777" w:rsidR="0036082A" w:rsidRDefault="003C4FBD">
      <w:pPr>
        <w:pStyle w:val="ReportCode"/>
      </w:pPr>
      <w:r>
        <w:rPr>
          <w:sz w:val="20"/>
        </w:rPr>
        <w:t xml:space="preserve">            var seqResult = data</w:t>
      </w:r>
    </w:p>
    <w:p w14:paraId="1559BECC" w14:textId="77777777" w:rsidR="0036082A" w:rsidRDefault="003C4FBD">
      <w:pPr>
        <w:pStyle w:val="ReportCode"/>
      </w:pPr>
      <w:r>
        <w:rPr>
          <w:sz w:val="20"/>
        </w:rPr>
        <w:t xml:space="preserve">                .Where(x =&gt; x &gt; 500)</w:t>
      </w:r>
    </w:p>
    <w:p w14:paraId="2EF9624A" w14:textId="77777777" w:rsidR="0036082A" w:rsidRDefault="003C4FBD">
      <w:pPr>
        <w:pStyle w:val="ReportCode"/>
      </w:pPr>
      <w:r>
        <w:rPr>
          <w:sz w:val="20"/>
        </w:rPr>
        <w:t xml:space="preserve">                .Select(x =&gt; Math.Sqrt(x))</w:t>
      </w:r>
    </w:p>
    <w:p w14:paraId="303C83FB" w14:textId="77777777" w:rsidR="0036082A" w:rsidRDefault="003C4FBD">
      <w:pPr>
        <w:pStyle w:val="ReportCode"/>
      </w:pPr>
      <w:r>
        <w:rPr>
          <w:sz w:val="20"/>
        </w:rPr>
        <w:t xml:space="preserve">                .Average();</w:t>
      </w:r>
    </w:p>
    <w:p w14:paraId="1C9FF885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400DD2F8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Console.WriteLine($"Последовательный LINQ: {sw.ElapsedMilliseconds} мс, Р</w:t>
      </w:r>
      <w:r>
        <w:rPr>
          <w:sz w:val="20"/>
        </w:rPr>
        <w:t>езультат: {seqResult:F4}");</w:t>
      </w:r>
    </w:p>
    <w:p w14:paraId="6D6346F6" w14:textId="77777777" w:rsidR="0036082A" w:rsidRDefault="0036082A">
      <w:pPr>
        <w:pStyle w:val="ReportCode"/>
      </w:pPr>
    </w:p>
    <w:p w14:paraId="14A64787" w14:textId="77777777" w:rsidR="0036082A" w:rsidRDefault="003C4FBD">
      <w:pPr>
        <w:pStyle w:val="ReportCode"/>
      </w:pPr>
      <w:r>
        <w:rPr>
          <w:sz w:val="20"/>
        </w:rPr>
        <w:t xml:space="preserve">            // --- PLINQ (базовый) ---</w:t>
      </w:r>
    </w:p>
    <w:p w14:paraId="4A12B8C5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4B473648" w14:textId="77777777" w:rsidR="0036082A" w:rsidRDefault="003C4FBD">
      <w:pPr>
        <w:pStyle w:val="ReportCode"/>
      </w:pPr>
      <w:r>
        <w:rPr>
          <w:sz w:val="20"/>
        </w:rPr>
        <w:t xml:space="preserve">            var plinqResult = data</w:t>
      </w:r>
    </w:p>
    <w:p w14:paraId="05FA4466" w14:textId="77777777" w:rsidR="0036082A" w:rsidRDefault="003C4FBD">
      <w:pPr>
        <w:pStyle w:val="ReportCode"/>
      </w:pPr>
      <w:r>
        <w:rPr>
          <w:sz w:val="20"/>
        </w:rPr>
        <w:t xml:space="preserve">                .AsParallel()</w:t>
      </w:r>
    </w:p>
    <w:p w14:paraId="6D1EA12B" w14:textId="77777777" w:rsidR="0036082A" w:rsidRDefault="003C4FBD">
      <w:pPr>
        <w:pStyle w:val="ReportCode"/>
      </w:pPr>
      <w:r>
        <w:rPr>
          <w:sz w:val="20"/>
        </w:rPr>
        <w:t xml:space="preserve">                .Where(x =&gt; x &gt; 500)</w:t>
      </w:r>
    </w:p>
    <w:p w14:paraId="4B19DD97" w14:textId="77777777" w:rsidR="0036082A" w:rsidRDefault="003C4FBD">
      <w:pPr>
        <w:pStyle w:val="ReportCode"/>
      </w:pPr>
      <w:r>
        <w:rPr>
          <w:sz w:val="20"/>
        </w:rPr>
        <w:t xml:space="preserve">                .Select(x =&gt; Math.Sqrt(x))</w:t>
      </w:r>
    </w:p>
    <w:p w14:paraId="3A56C425" w14:textId="77777777" w:rsidR="0036082A" w:rsidRDefault="003C4FBD">
      <w:pPr>
        <w:pStyle w:val="ReportCode"/>
      </w:pPr>
      <w:r>
        <w:rPr>
          <w:sz w:val="20"/>
        </w:rPr>
        <w:t xml:space="preserve">                .</w:t>
      </w:r>
      <w:r>
        <w:rPr>
          <w:sz w:val="20"/>
        </w:rPr>
        <w:t>Average();</w:t>
      </w:r>
    </w:p>
    <w:p w14:paraId="2DAF9490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43E318FA" w14:textId="77777777" w:rsidR="0036082A" w:rsidRDefault="003C4FBD">
      <w:pPr>
        <w:pStyle w:val="ReportCode"/>
      </w:pPr>
      <w:r>
        <w:rPr>
          <w:sz w:val="20"/>
        </w:rPr>
        <w:t xml:space="preserve">            Console.WriteLine($"PLINQ (по умолчанию): {sw.ElapsedMilliseconds} мс, Результат: {plinqResult:F4}");</w:t>
      </w:r>
    </w:p>
    <w:p w14:paraId="7A41FF4A" w14:textId="77777777" w:rsidR="0036082A" w:rsidRDefault="0036082A">
      <w:pPr>
        <w:pStyle w:val="ReportCode"/>
      </w:pPr>
    </w:p>
    <w:p w14:paraId="50EBBD3B" w14:textId="77777777" w:rsidR="0036082A" w:rsidRDefault="003C4FBD">
      <w:pPr>
        <w:pStyle w:val="ReportCode"/>
      </w:pPr>
      <w:r>
        <w:rPr>
          <w:sz w:val="20"/>
        </w:rPr>
        <w:t xml:space="preserve">            // --- PLINQ со степенью параллелизма ---</w:t>
      </w:r>
    </w:p>
    <w:p w14:paraId="7EC76A4E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4346256D" w14:textId="77777777" w:rsidR="0036082A" w:rsidRDefault="003C4FBD">
      <w:pPr>
        <w:pStyle w:val="ReportCode"/>
      </w:pPr>
      <w:r>
        <w:rPr>
          <w:sz w:val="20"/>
        </w:rPr>
        <w:t xml:space="preserve">            var plinqResult</w:t>
      </w:r>
      <w:r>
        <w:rPr>
          <w:sz w:val="20"/>
        </w:rPr>
        <w:t>2 = data</w:t>
      </w:r>
    </w:p>
    <w:p w14:paraId="7516A06F" w14:textId="77777777" w:rsidR="0036082A" w:rsidRDefault="003C4FBD">
      <w:pPr>
        <w:pStyle w:val="ReportCode"/>
      </w:pPr>
      <w:r>
        <w:rPr>
          <w:sz w:val="20"/>
        </w:rPr>
        <w:t xml:space="preserve">                .AsParallel()</w:t>
      </w:r>
    </w:p>
    <w:p w14:paraId="0015BA5D" w14:textId="77777777" w:rsidR="0036082A" w:rsidRDefault="003C4FBD">
      <w:pPr>
        <w:pStyle w:val="ReportCode"/>
      </w:pPr>
      <w:r>
        <w:rPr>
          <w:sz w:val="20"/>
        </w:rPr>
        <w:t xml:space="preserve">                .WithDegreeOfParallelism(4)</w:t>
      </w:r>
    </w:p>
    <w:p w14:paraId="5C9B34F6" w14:textId="77777777" w:rsidR="0036082A" w:rsidRDefault="003C4FBD">
      <w:pPr>
        <w:pStyle w:val="ReportCode"/>
      </w:pPr>
      <w:r>
        <w:rPr>
          <w:sz w:val="20"/>
        </w:rPr>
        <w:t xml:space="preserve">                .Where(x =&gt; x &gt; 500)</w:t>
      </w:r>
    </w:p>
    <w:p w14:paraId="494B9D88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    .Select(x =&gt; Math.Sqrt(x))</w:t>
      </w:r>
    </w:p>
    <w:p w14:paraId="74E73B8D" w14:textId="77777777" w:rsidR="0036082A" w:rsidRDefault="003C4FBD">
      <w:pPr>
        <w:pStyle w:val="ReportCode"/>
      </w:pPr>
      <w:r>
        <w:rPr>
          <w:sz w:val="20"/>
        </w:rPr>
        <w:t xml:space="preserve">                .Average();</w:t>
      </w:r>
    </w:p>
    <w:p w14:paraId="65E4858F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0AE4AA2D" w14:textId="77777777" w:rsidR="0036082A" w:rsidRDefault="003C4FBD">
      <w:pPr>
        <w:pStyle w:val="ReportCode"/>
      </w:pPr>
      <w:r>
        <w:rPr>
          <w:sz w:val="20"/>
        </w:rPr>
        <w:t xml:space="preserve">            Console.WriteLine($"PLINQ (степень=4): {sw.ElapsedMilliseconds} мс, Результат: {plinqResult2:F4}");</w:t>
      </w:r>
    </w:p>
    <w:p w14:paraId="0161310E" w14:textId="77777777" w:rsidR="0036082A" w:rsidRDefault="0036082A">
      <w:pPr>
        <w:pStyle w:val="ReportCode"/>
      </w:pPr>
    </w:p>
    <w:p w14:paraId="08A39C1D" w14:textId="77777777" w:rsidR="0036082A" w:rsidRDefault="003C4FBD">
      <w:pPr>
        <w:pStyle w:val="ReportCode"/>
      </w:pPr>
      <w:r>
        <w:rPr>
          <w:sz w:val="20"/>
        </w:rPr>
        <w:t xml:space="preserve">            // --- PLINQ с сохранением порядка ---</w:t>
      </w:r>
    </w:p>
    <w:p w14:paraId="07A8B698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6E718AB8" w14:textId="77777777" w:rsidR="0036082A" w:rsidRDefault="003C4FBD">
      <w:pPr>
        <w:pStyle w:val="ReportCode"/>
      </w:pPr>
      <w:r>
        <w:rPr>
          <w:sz w:val="20"/>
        </w:rPr>
        <w:t xml:space="preserve">            var plinqOrdered = data</w:t>
      </w:r>
    </w:p>
    <w:p w14:paraId="14E39E75" w14:textId="77777777" w:rsidR="0036082A" w:rsidRDefault="003C4FBD">
      <w:pPr>
        <w:pStyle w:val="ReportCode"/>
      </w:pPr>
      <w:r>
        <w:rPr>
          <w:sz w:val="20"/>
        </w:rPr>
        <w:t xml:space="preserve">                .AsParallel()</w:t>
      </w:r>
    </w:p>
    <w:p w14:paraId="7B42B60F" w14:textId="77777777" w:rsidR="0036082A" w:rsidRDefault="003C4FBD">
      <w:pPr>
        <w:pStyle w:val="ReportCode"/>
      </w:pPr>
      <w:r>
        <w:rPr>
          <w:sz w:val="20"/>
        </w:rPr>
        <w:t xml:space="preserve">                .AsOrdered()</w:t>
      </w:r>
    </w:p>
    <w:p w14:paraId="494F4932" w14:textId="77777777" w:rsidR="0036082A" w:rsidRDefault="003C4FBD">
      <w:pPr>
        <w:pStyle w:val="ReportCode"/>
      </w:pPr>
      <w:r>
        <w:rPr>
          <w:sz w:val="20"/>
        </w:rPr>
        <w:t xml:space="preserve">                .Where(x =&gt; x &gt; 500)</w:t>
      </w:r>
    </w:p>
    <w:p w14:paraId="01B7E4CD" w14:textId="77777777" w:rsidR="0036082A" w:rsidRDefault="003C4FBD">
      <w:pPr>
        <w:pStyle w:val="ReportCode"/>
      </w:pPr>
      <w:r>
        <w:rPr>
          <w:sz w:val="20"/>
        </w:rPr>
        <w:t xml:space="preserve">                .Select(x =&gt; x * 2)</w:t>
      </w:r>
    </w:p>
    <w:p w14:paraId="06D13397" w14:textId="77777777" w:rsidR="0036082A" w:rsidRDefault="003C4FBD">
      <w:pPr>
        <w:pStyle w:val="ReportCode"/>
      </w:pPr>
      <w:r>
        <w:rPr>
          <w:sz w:val="20"/>
        </w:rPr>
        <w:t xml:space="preserve">                .Take(5)</w:t>
      </w:r>
    </w:p>
    <w:p w14:paraId="22B4D44B" w14:textId="77777777" w:rsidR="0036082A" w:rsidRDefault="003C4FBD">
      <w:pPr>
        <w:pStyle w:val="ReportCode"/>
      </w:pPr>
      <w:r>
        <w:rPr>
          <w:sz w:val="20"/>
        </w:rPr>
        <w:t xml:space="preserve">                .ToList();</w:t>
      </w:r>
    </w:p>
    <w:p w14:paraId="0E4100B4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6EC4BE36" w14:textId="77777777" w:rsidR="0036082A" w:rsidRDefault="003C4FBD">
      <w:pPr>
        <w:pStyle w:val="ReportCode"/>
      </w:pPr>
      <w:r>
        <w:rPr>
          <w:sz w:val="20"/>
        </w:rPr>
        <w:t xml:space="preserve">            Console.WriteLine($"PLINQ (упорядоченный): {sw.ElapsedMilliseconds}</w:t>
      </w:r>
      <w:r>
        <w:rPr>
          <w:sz w:val="20"/>
        </w:rPr>
        <w:t xml:space="preserve"> мс");</w:t>
      </w:r>
    </w:p>
    <w:p w14:paraId="0CC20463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Console.WriteLine($"Первые 5 результатов: {string.Join(", ", plinqOrdered)}");</w:t>
      </w:r>
    </w:p>
    <w:p w14:paraId="0A2EEEE8" w14:textId="77777777" w:rsidR="0036082A" w:rsidRDefault="0036082A">
      <w:pPr>
        <w:pStyle w:val="ReportCode"/>
      </w:pPr>
    </w:p>
    <w:p w14:paraId="459002D0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Задание 3 Выполнено ===\n");</w:t>
      </w:r>
    </w:p>
    <w:p w14:paraId="40C8B8CF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6F66AF78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5166795E" w14:textId="77777777" w:rsidR="0036082A" w:rsidRDefault="0036082A">
      <w:pPr>
        <w:pStyle w:val="ReportCode"/>
      </w:pPr>
    </w:p>
    <w:p w14:paraId="634ADED7" w14:textId="77777777" w:rsidR="0036082A" w:rsidRDefault="003C4FBD">
      <w:pPr>
        <w:pStyle w:val="ReportCode"/>
      </w:pPr>
      <w:r>
        <w:rPr>
          <w:sz w:val="20"/>
        </w:rPr>
        <w:t xml:space="preserve">    // ===================== Задание 4. Разделение данных и агрегация =====================</w:t>
      </w:r>
    </w:p>
    <w:p w14:paraId="4A53DA30" w14:textId="77777777" w:rsidR="0036082A" w:rsidRDefault="003C4FBD">
      <w:pPr>
        <w:pStyle w:val="ReportCode"/>
      </w:pPr>
      <w:r>
        <w:rPr>
          <w:sz w:val="20"/>
        </w:rPr>
        <w:t xml:space="preserve">    class Task4</w:t>
      </w:r>
    </w:p>
    <w:p w14:paraId="0DE6357D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539EABEA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09360FFF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7A1050E5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ЗАДАНИЕ 4: РАЗДЕЛЕНИЕ ДАННЫХ ===\n");</w:t>
      </w:r>
    </w:p>
    <w:p w14:paraId="5EFC6849" w14:textId="77777777" w:rsidR="0036082A" w:rsidRDefault="0036082A">
      <w:pPr>
        <w:pStyle w:val="ReportCode"/>
      </w:pPr>
    </w:p>
    <w:p w14:paraId="1439A58B" w14:textId="77777777" w:rsidR="0036082A" w:rsidRDefault="003C4FBD">
      <w:pPr>
        <w:pStyle w:val="ReportCode"/>
      </w:pPr>
      <w:r>
        <w:rPr>
          <w:sz w:val="20"/>
        </w:rPr>
        <w:t xml:space="preserve">            const int N = 10000000;</w:t>
      </w:r>
    </w:p>
    <w:p w14:paraId="029083FE" w14:textId="77777777" w:rsidR="0036082A" w:rsidRDefault="003C4FBD">
      <w:pPr>
        <w:pStyle w:val="ReportCode"/>
      </w:pPr>
      <w:r>
        <w:rPr>
          <w:sz w:val="20"/>
        </w:rPr>
        <w:t xml:space="preserve">            int[] data = new int[N];</w:t>
      </w:r>
    </w:p>
    <w:p w14:paraId="7D24471D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73C92B4E" w14:textId="77777777" w:rsidR="0036082A" w:rsidRDefault="003C4FBD">
      <w:pPr>
        <w:pStyle w:val="ReportCode"/>
      </w:pPr>
      <w:r>
        <w:rPr>
          <w:sz w:val="20"/>
        </w:rPr>
        <w:t xml:space="preserve">            for (int i = 0; i &lt; N; i++)</w:t>
      </w:r>
    </w:p>
    <w:p w14:paraId="078F455A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1E644478" w14:textId="77777777" w:rsidR="0036082A" w:rsidRDefault="003C4FBD">
      <w:pPr>
        <w:pStyle w:val="ReportCode"/>
      </w:pPr>
      <w:r>
        <w:rPr>
          <w:sz w:val="20"/>
        </w:rPr>
        <w:t xml:space="preserve">                data[i] = rand.Next(1, 100);</w:t>
      </w:r>
    </w:p>
    <w:p w14:paraId="07A380F8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2697679D" w14:textId="77777777" w:rsidR="0036082A" w:rsidRDefault="0036082A">
      <w:pPr>
        <w:pStyle w:val="ReportCode"/>
      </w:pPr>
    </w:p>
    <w:p w14:paraId="196EAA62" w14:textId="77777777" w:rsidR="0036082A" w:rsidRDefault="003C4FBD">
      <w:pPr>
        <w:pStyle w:val="ReportCode"/>
      </w:pPr>
      <w:r>
        <w:rPr>
          <w:sz w:val="20"/>
        </w:rPr>
        <w:t xml:space="preserve">            // --- Разделение</w:t>
      </w:r>
      <w:r>
        <w:rPr>
          <w:sz w:val="20"/>
        </w:rPr>
        <w:t xml:space="preserve"> на диапазоны (по умолчанию) ---</w:t>
      </w:r>
    </w:p>
    <w:p w14:paraId="458B3BDB" w14:textId="77777777" w:rsidR="0036082A" w:rsidRDefault="003C4FBD">
      <w:pPr>
        <w:pStyle w:val="ReportCode"/>
      </w:pPr>
      <w:r>
        <w:rPr>
          <w:sz w:val="20"/>
        </w:rPr>
        <w:t xml:space="preserve">            Stopwatch sw = Stopwatch.StartNew();</w:t>
      </w:r>
    </w:p>
    <w:p w14:paraId="09841AA0" w14:textId="77777777" w:rsidR="0036082A" w:rsidRDefault="003C4FBD">
      <w:pPr>
        <w:pStyle w:val="ReportCode"/>
      </w:pPr>
      <w:r>
        <w:rPr>
          <w:sz w:val="20"/>
        </w:rPr>
        <w:t xml:space="preserve">            long sumRange = 0;</w:t>
      </w:r>
    </w:p>
    <w:p w14:paraId="2BFE2C57" w14:textId="77777777" w:rsidR="0036082A" w:rsidRDefault="003C4FBD">
      <w:pPr>
        <w:pStyle w:val="ReportCode"/>
      </w:pPr>
      <w:r>
        <w:rPr>
          <w:sz w:val="20"/>
        </w:rPr>
        <w:t xml:space="preserve">            Parallel.For(0, N, i =&gt;</w:t>
      </w:r>
    </w:p>
    <w:p w14:paraId="50F7D2A2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4E586033" w14:textId="77777777" w:rsidR="0036082A" w:rsidRDefault="003C4FBD">
      <w:pPr>
        <w:pStyle w:val="ReportCode"/>
      </w:pPr>
      <w:r>
        <w:rPr>
          <w:sz w:val="20"/>
        </w:rPr>
        <w:t xml:space="preserve">                Interlocked.Add(ref sumRange, data[i]);</w:t>
      </w:r>
    </w:p>
    <w:p w14:paraId="2F6F6C14" w14:textId="77777777" w:rsidR="0036082A" w:rsidRDefault="003C4FBD">
      <w:pPr>
        <w:pStyle w:val="ReportCode"/>
      </w:pPr>
      <w:r>
        <w:rPr>
          <w:sz w:val="20"/>
        </w:rPr>
        <w:t xml:space="preserve">            });</w:t>
      </w:r>
    </w:p>
    <w:p w14:paraId="60921627" w14:textId="77777777" w:rsidR="0036082A" w:rsidRDefault="003C4FBD">
      <w:pPr>
        <w:pStyle w:val="ReportCode"/>
      </w:pPr>
      <w:r>
        <w:rPr>
          <w:sz w:val="20"/>
        </w:rPr>
        <w:t xml:space="preserve">            sw.Stop()</w:t>
      </w:r>
      <w:r>
        <w:rPr>
          <w:sz w:val="20"/>
        </w:rPr>
        <w:t>;</w:t>
      </w:r>
    </w:p>
    <w:p w14:paraId="5F68BCAB" w14:textId="77777777" w:rsidR="0036082A" w:rsidRDefault="003C4FBD">
      <w:pPr>
        <w:pStyle w:val="ReportCode"/>
      </w:pPr>
      <w:r>
        <w:rPr>
          <w:sz w:val="20"/>
        </w:rPr>
        <w:t xml:space="preserve">            Console.WriteLine($"Разделение на диапазоны: {sw.ElapsedMilliseconds} мс, Сумма: {sumRange}");</w:t>
      </w:r>
    </w:p>
    <w:p w14:paraId="501AD88B" w14:textId="77777777" w:rsidR="0036082A" w:rsidRDefault="0036082A">
      <w:pPr>
        <w:pStyle w:val="ReportCode"/>
      </w:pPr>
    </w:p>
    <w:p w14:paraId="30F21FF8" w14:textId="77777777" w:rsidR="0036082A" w:rsidRDefault="003C4FBD">
      <w:pPr>
        <w:pStyle w:val="ReportCode"/>
      </w:pPr>
      <w:r>
        <w:rPr>
          <w:sz w:val="20"/>
        </w:rPr>
        <w:t xml:space="preserve">            // --- Пользовательское разделение с Partitioner ---</w:t>
      </w:r>
    </w:p>
    <w:p w14:paraId="53C12DE8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350AFBB1" w14:textId="77777777" w:rsidR="0036082A" w:rsidRDefault="003C4FBD">
      <w:pPr>
        <w:pStyle w:val="ReportCode"/>
      </w:pPr>
      <w:r>
        <w:rPr>
          <w:sz w:val="20"/>
        </w:rPr>
        <w:t xml:space="preserve">            long sumCustom = 0;</w:t>
      </w:r>
    </w:p>
    <w:p w14:paraId="01668A0C" w14:textId="77777777" w:rsidR="0036082A" w:rsidRDefault="003C4FBD">
      <w:pPr>
        <w:pStyle w:val="ReportCode"/>
      </w:pPr>
      <w:r>
        <w:rPr>
          <w:sz w:val="20"/>
        </w:rPr>
        <w:t xml:space="preserve">            var partiti</w:t>
      </w:r>
      <w:r>
        <w:rPr>
          <w:sz w:val="20"/>
        </w:rPr>
        <w:t>oner = Partitioner.Create(0, N, 100000);</w:t>
      </w:r>
    </w:p>
    <w:p w14:paraId="55CAB28B" w14:textId="77777777" w:rsidR="0036082A" w:rsidRDefault="003C4FBD">
      <w:pPr>
        <w:pStyle w:val="ReportCode"/>
      </w:pPr>
      <w:r>
        <w:rPr>
          <w:sz w:val="20"/>
        </w:rPr>
        <w:t xml:space="preserve">            Parallel.ForEach(partitioner, range =&gt;</w:t>
      </w:r>
    </w:p>
    <w:p w14:paraId="5C306393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4768E4FB" w14:textId="77777777" w:rsidR="0036082A" w:rsidRDefault="003C4FBD">
      <w:pPr>
        <w:pStyle w:val="ReportCode"/>
      </w:pPr>
      <w:r>
        <w:rPr>
          <w:sz w:val="20"/>
        </w:rPr>
        <w:t xml:space="preserve">                long localSum = 0;</w:t>
      </w:r>
    </w:p>
    <w:p w14:paraId="1E253E36" w14:textId="77777777" w:rsidR="0036082A" w:rsidRDefault="003C4FBD">
      <w:pPr>
        <w:pStyle w:val="ReportCode"/>
      </w:pPr>
      <w:r>
        <w:rPr>
          <w:sz w:val="20"/>
        </w:rPr>
        <w:t xml:space="preserve">                for (int i = range.Item1; i &lt; range.Item2; i++)</w:t>
      </w:r>
    </w:p>
    <w:p w14:paraId="15D06CF8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77F12747" w14:textId="77777777" w:rsidR="0036082A" w:rsidRDefault="003C4FBD">
      <w:pPr>
        <w:pStyle w:val="ReportCode"/>
      </w:pPr>
      <w:r>
        <w:rPr>
          <w:sz w:val="20"/>
        </w:rPr>
        <w:t xml:space="preserve">                    localSum += d</w:t>
      </w:r>
      <w:r>
        <w:rPr>
          <w:sz w:val="20"/>
        </w:rPr>
        <w:t>ata[i];</w:t>
      </w:r>
    </w:p>
    <w:p w14:paraId="797CD00B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44461C93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    Interlocked.Add(ref sumCustom, localSum);</w:t>
      </w:r>
    </w:p>
    <w:p w14:paraId="50C30081" w14:textId="77777777" w:rsidR="0036082A" w:rsidRDefault="003C4FBD">
      <w:pPr>
        <w:pStyle w:val="ReportCode"/>
      </w:pPr>
      <w:r>
        <w:rPr>
          <w:sz w:val="20"/>
        </w:rPr>
        <w:t xml:space="preserve">            });</w:t>
      </w:r>
    </w:p>
    <w:p w14:paraId="63F72B2E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1C406725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Console.WriteLine($"Пользовательское разделение: {sw.ElapsedMilliseconds} мс, Сумма: {sumCustom}");</w:t>
      </w:r>
    </w:p>
    <w:p w14:paraId="6DC1AB57" w14:textId="77777777" w:rsidR="0036082A" w:rsidRDefault="0036082A">
      <w:pPr>
        <w:pStyle w:val="ReportCode"/>
      </w:pPr>
    </w:p>
    <w:p w14:paraId="39D70B96" w14:textId="77777777" w:rsidR="0036082A" w:rsidRDefault="003C4FBD">
      <w:pPr>
        <w:pStyle w:val="ReportCode"/>
      </w:pPr>
      <w:r>
        <w:rPr>
          <w:sz w:val="20"/>
        </w:rPr>
        <w:t xml:space="preserve">            // --- Локальная для потока агрегация ---</w:t>
      </w:r>
    </w:p>
    <w:p w14:paraId="09E45163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1712F8EB" w14:textId="77777777" w:rsidR="0036082A" w:rsidRDefault="003C4FBD">
      <w:pPr>
        <w:pStyle w:val="ReportCode"/>
      </w:pPr>
      <w:r>
        <w:rPr>
          <w:sz w:val="20"/>
        </w:rPr>
        <w:t xml:space="preserve">            long sumLocal = 0;</w:t>
      </w:r>
    </w:p>
    <w:p w14:paraId="4DE3FA74" w14:textId="77777777" w:rsidR="0036082A" w:rsidRDefault="003C4FBD">
      <w:pPr>
        <w:pStyle w:val="ReportCode"/>
      </w:pPr>
      <w:r>
        <w:rPr>
          <w:sz w:val="20"/>
        </w:rPr>
        <w:t xml:space="preserve">            Parallel.For(0, N,</w:t>
      </w:r>
    </w:p>
    <w:p w14:paraId="3E0C1EFD" w14:textId="77777777" w:rsidR="0036082A" w:rsidRDefault="003C4FBD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            () =&gt; 0L,</w:t>
      </w:r>
    </w:p>
    <w:p w14:paraId="720DAA7F" w14:textId="77777777" w:rsidR="0036082A" w:rsidRDefault="003C4FBD">
      <w:pPr>
        <w:pStyle w:val="ReportCode"/>
      </w:pPr>
      <w:r>
        <w:rPr>
          <w:sz w:val="20"/>
        </w:rPr>
        <w:t xml:space="preserve">                (i, state, local) =&gt; local + data[i],</w:t>
      </w:r>
    </w:p>
    <w:p w14:paraId="1152BB22" w14:textId="77777777" w:rsidR="0036082A" w:rsidRDefault="003C4FBD">
      <w:pPr>
        <w:pStyle w:val="ReportCode"/>
      </w:pPr>
      <w:r>
        <w:rPr>
          <w:sz w:val="20"/>
        </w:rPr>
        <w:t xml:space="preserve">                local =&gt; Interlocked.Add(ref sumLocal, local)</w:t>
      </w:r>
    </w:p>
    <w:p w14:paraId="2DE1B788" w14:textId="77777777" w:rsidR="0036082A" w:rsidRDefault="003C4FBD">
      <w:pPr>
        <w:pStyle w:val="ReportCode"/>
      </w:pPr>
      <w:r>
        <w:rPr>
          <w:sz w:val="20"/>
        </w:rPr>
        <w:t xml:space="preserve">            );</w:t>
      </w:r>
    </w:p>
    <w:p w14:paraId="474AAE61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17108E24" w14:textId="77777777" w:rsidR="0036082A" w:rsidRDefault="003C4FBD">
      <w:pPr>
        <w:pStyle w:val="ReportCode"/>
      </w:pPr>
      <w:r>
        <w:rPr>
          <w:sz w:val="20"/>
        </w:rPr>
        <w:t xml:space="preserve">            Console.WriteLine($"Локальная агрегация: {sw.ElapsedMilliseconds} мс, Сумма: {sumLocal}");</w:t>
      </w:r>
    </w:p>
    <w:p w14:paraId="7129B8D1" w14:textId="77777777" w:rsidR="0036082A" w:rsidRDefault="0036082A">
      <w:pPr>
        <w:pStyle w:val="ReportCode"/>
      </w:pPr>
    </w:p>
    <w:p w14:paraId="68A41D8A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Задание 4 Выполнено ===\n");</w:t>
      </w:r>
    </w:p>
    <w:p w14:paraId="7B0E1B75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67406005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2BB09E39" w14:textId="77777777" w:rsidR="0036082A" w:rsidRDefault="0036082A">
      <w:pPr>
        <w:pStyle w:val="ReportCode"/>
      </w:pPr>
    </w:p>
    <w:p w14:paraId="31B2B498" w14:textId="77777777" w:rsidR="0036082A" w:rsidRDefault="003C4FBD">
      <w:pPr>
        <w:pStyle w:val="ReportCode"/>
      </w:pPr>
      <w:r>
        <w:rPr>
          <w:sz w:val="20"/>
        </w:rPr>
        <w:t xml:space="preserve">    // ===================== Задание 5. Комплексная обработка изображ</w:t>
      </w:r>
      <w:r>
        <w:rPr>
          <w:sz w:val="20"/>
        </w:rPr>
        <w:t>ений =====================</w:t>
      </w:r>
    </w:p>
    <w:p w14:paraId="2FC6F46D" w14:textId="77777777" w:rsidR="0036082A" w:rsidRDefault="003C4FBD">
      <w:pPr>
        <w:pStyle w:val="ReportCode"/>
      </w:pPr>
      <w:r>
        <w:rPr>
          <w:sz w:val="20"/>
        </w:rPr>
        <w:t xml:space="preserve">    class Task5</w:t>
      </w:r>
    </w:p>
    <w:p w14:paraId="7E9BBED4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37F4C4ED" w14:textId="77777777" w:rsidR="0036082A" w:rsidRDefault="003C4FBD">
      <w:pPr>
        <w:pStyle w:val="ReportCode"/>
      </w:pPr>
      <w:r>
        <w:rPr>
          <w:sz w:val="20"/>
        </w:rPr>
        <w:t xml:space="preserve">        // Симуляция функции обработки пикселя</w:t>
      </w:r>
    </w:p>
    <w:p w14:paraId="44337FF4" w14:textId="77777777" w:rsidR="0036082A" w:rsidRDefault="003C4FBD">
      <w:pPr>
        <w:pStyle w:val="ReportCode"/>
      </w:pPr>
      <w:r>
        <w:rPr>
          <w:sz w:val="20"/>
        </w:rPr>
        <w:t xml:space="preserve">        static double ProcessPixel(double pixel)</w:t>
      </w:r>
    </w:p>
    <w:p w14:paraId="06C094E7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251D0C8E" w14:textId="77777777" w:rsidR="0036082A" w:rsidRDefault="003C4FBD">
      <w:pPr>
        <w:pStyle w:val="ReportCode"/>
      </w:pPr>
      <w:r>
        <w:rPr>
          <w:sz w:val="20"/>
        </w:rPr>
        <w:t xml:space="preserve">            // Сложное вычисление, имитирующее фильтр изображения</w:t>
      </w:r>
    </w:p>
    <w:p w14:paraId="6677649F" w14:textId="77777777" w:rsidR="0036082A" w:rsidRDefault="003C4FBD">
      <w:pPr>
        <w:pStyle w:val="ReportCode"/>
      </w:pPr>
      <w:r>
        <w:rPr>
          <w:sz w:val="20"/>
        </w:rPr>
        <w:t xml:space="preserve">            return Math.Sqrt(Math.A</w:t>
      </w:r>
      <w:r>
        <w:rPr>
          <w:sz w:val="20"/>
        </w:rPr>
        <w:t>bs(Math.Sin(pixel) * Math.Cos(pixel) * 1000));</w:t>
      </w:r>
    </w:p>
    <w:p w14:paraId="0D5C1B14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218796A6" w14:textId="77777777" w:rsidR="0036082A" w:rsidRDefault="0036082A">
      <w:pPr>
        <w:pStyle w:val="ReportCode"/>
      </w:pPr>
    </w:p>
    <w:p w14:paraId="69AB239C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6582188C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4AF49CE2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ЗАДАНИЕ 5: ПАРАЛЛЕЛЬНАЯ ОБРАБОТКА ИЗОБРАЖЕНИЙ ===\n");</w:t>
      </w:r>
    </w:p>
    <w:p w14:paraId="253364C4" w14:textId="77777777" w:rsidR="0036082A" w:rsidRDefault="0036082A">
      <w:pPr>
        <w:pStyle w:val="ReportCode"/>
      </w:pPr>
    </w:p>
    <w:p w14:paraId="3FAD84CD" w14:textId="77777777" w:rsidR="0036082A" w:rsidRDefault="003C4FBD">
      <w:pPr>
        <w:pStyle w:val="ReportCode"/>
      </w:pPr>
      <w:r>
        <w:rPr>
          <w:sz w:val="20"/>
        </w:rPr>
        <w:t xml:space="preserve">            // Симуляция изображения как двумерного массива</w:t>
      </w:r>
    </w:p>
    <w:p w14:paraId="7ECC7EE4" w14:textId="77777777" w:rsidR="0036082A" w:rsidRDefault="003C4FBD">
      <w:pPr>
        <w:pStyle w:val="ReportCode"/>
      </w:pPr>
      <w:r>
        <w:rPr>
          <w:sz w:val="20"/>
        </w:rPr>
        <w:t xml:space="preserve">            const int width = 2000;</w:t>
      </w:r>
    </w:p>
    <w:p w14:paraId="062CE98B" w14:textId="77777777" w:rsidR="0036082A" w:rsidRDefault="003C4FBD">
      <w:pPr>
        <w:pStyle w:val="ReportCode"/>
      </w:pPr>
      <w:r>
        <w:rPr>
          <w:sz w:val="20"/>
        </w:rPr>
        <w:t xml:space="preserve">            const int height = 2000;</w:t>
      </w:r>
    </w:p>
    <w:p w14:paraId="04081E97" w14:textId="77777777" w:rsidR="0036082A" w:rsidRDefault="003C4FBD">
      <w:pPr>
        <w:pStyle w:val="ReportCode"/>
      </w:pPr>
      <w:r>
        <w:rPr>
          <w:sz w:val="20"/>
        </w:rPr>
        <w:t xml:space="preserve">            double[,] image = ne</w:t>
      </w:r>
      <w:r>
        <w:rPr>
          <w:sz w:val="20"/>
        </w:rPr>
        <w:t>w double[height, width];</w:t>
      </w:r>
    </w:p>
    <w:p w14:paraId="468A36F6" w14:textId="77777777" w:rsidR="0036082A" w:rsidRDefault="003C4FBD">
      <w:pPr>
        <w:pStyle w:val="ReportCode"/>
      </w:pPr>
      <w:r>
        <w:rPr>
          <w:sz w:val="20"/>
        </w:rPr>
        <w:t xml:space="preserve">            double[,] result = new double[height, width];</w:t>
      </w:r>
    </w:p>
    <w:p w14:paraId="3F6B465F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11777D89" w14:textId="77777777" w:rsidR="0036082A" w:rsidRDefault="0036082A">
      <w:pPr>
        <w:pStyle w:val="ReportCode"/>
      </w:pPr>
    </w:p>
    <w:p w14:paraId="3017AE23" w14:textId="77777777" w:rsidR="0036082A" w:rsidRDefault="003C4FBD">
      <w:pPr>
        <w:pStyle w:val="ReportCode"/>
      </w:pPr>
      <w:r>
        <w:rPr>
          <w:sz w:val="20"/>
        </w:rPr>
        <w:t xml:space="preserve">            for (int y = 0; y &lt; height; y++)</w:t>
      </w:r>
    </w:p>
    <w:p w14:paraId="1780457E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2EF69EE8" w14:textId="77777777" w:rsidR="0036082A" w:rsidRDefault="003C4FBD">
      <w:pPr>
        <w:pStyle w:val="ReportCode"/>
      </w:pPr>
      <w:r>
        <w:rPr>
          <w:sz w:val="20"/>
        </w:rPr>
        <w:t xml:space="preserve">                for (int x = 0; x &lt; width; x++)</w:t>
      </w:r>
    </w:p>
    <w:p w14:paraId="463B0399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6105CBD6" w14:textId="77777777" w:rsidR="0036082A" w:rsidRDefault="003C4FBD">
      <w:pPr>
        <w:pStyle w:val="ReportCode"/>
      </w:pPr>
      <w:r>
        <w:rPr>
          <w:sz w:val="20"/>
        </w:rPr>
        <w:t xml:space="preserve">       </w:t>
      </w:r>
      <w:r>
        <w:rPr>
          <w:sz w:val="20"/>
        </w:rPr>
        <w:t xml:space="preserve">             image[y, x] = rand.NextDouble();</w:t>
      </w:r>
    </w:p>
    <w:p w14:paraId="3669C6FB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130356CA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0225416D" w14:textId="77777777" w:rsidR="0036082A" w:rsidRDefault="0036082A">
      <w:pPr>
        <w:pStyle w:val="ReportCode"/>
      </w:pPr>
    </w:p>
    <w:p w14:paraId="6A4BB55B" w14:textId="77777777" w:rsidR="0036082A" w:rsidRDefault="003C4FBD">
      <w:pPr>
        <w:pStyle w:val="ReportCode"/>
      </w:pPr>
      <w:r>
        <w:rPr>
          <w:sz w:val="20"/>
        </w:rPr>
        <w:t xml:space="preserve">            // --- Последовательная обработка ---</w:t>
      </w:r>
    </w:p>
    <w:p w14:paraId="75795E31" w14:textId="77777777" w:rsidR="0036082A" w:rsidRDefault="003C4FBD">
      <w:pPr>
        <w:pStyle w:val="ReportCode"/>
      </w:pPr>
      <w:r>
        <w:rPr>
          <w:sz w:val="20"/>
        </w:rPr>
        <w:t xml:space="preserve">            Stopwatch sw = Stopwatch.StartNew();</w:t>
      </w:r>
    </w:p>
    <w:p w14:paraId="4C1F717D" w14:textId="77777777" w:rsidR="0036082A" w:rsidRDefault="003C4FBD">
      <w:pPr>
        <w:pStyle w:val="ReportCode"/>
      </w:pPr>
      <w:r>
        <w:rPr>
          <w:sz w:val="20"/>
        </w:rPr>
        <w:t xml:space="preserve">            for (int y = 0; y &lt; height; y++)</w:t>
      </w:r>
    </w:p>
    <w:p w14:paraId="6D51B3A1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726524EA" w14:textId="77777777" w:rsidR="0036082A" w:rsidRDefault="003C4FBD">
      <w:pPr>
        <w:pStyle w:val="ReportCode"/>
      </w:pPr>
      <w:r>
        <w:rPr>
          <w:sz w:val="20"/>
        </w:rPr>
        <w:t xml:space="preserve">                for</w:t>
      </w:r>
      <w:r>
        <w:rPr>
          <w:sz w:val="20"/>
        </w:rPr>
        <w:t xml:space="preserve"> (int x = 0; x &lt; width; x++)</w:t>
      </w:r>
    </w:p>
    <w:p w14:paraId="2D4627E9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7775D5B5" w14:textId="77777777" w:rsidR="0036082A" w:rsidRDefault="003C4FBD">
      <w:pPr>
        <w:pStyle w:val="ReportCode"/>
      </w:pPr>
      <w:r>
        <w:rPr>
          <w:sz w:val="20"/>
        </w:rPr>
        <w:t xml:space="preserve">                    result[y, x] = ProcessPixel(image[y, x]);</w:t>
      </w:r>
    </w:p>
    <w:p w14:paraId="7E946634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1E21D6FF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}</w:t>
      </w:r>
    </w:p>
    <w:p w14:paraId="1341C317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5CE603A6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Console.WriteLine($"Последовательно: {sw.ElapsedMilliseconds} мс");</w:t>
      </w:r>
    </w:p>
    <w:p w14:paraId="7F26DD47" w14:textId="77777777" w:rsidR="0036082A" w:rsidRDefault="0036082A">
      <w:pPr>
        <w:pStyle w:val="ReportCode"/>
      </w:pPr>
    </w:p>
    <w:p w14:paraId="1103F52A" w14:textId="77777777" w:rsidR="0036082A" w:rsidRDefault="003C4FBD">
      <w:pPr>
        <w:pStyle w:val="ReportCode"/>
      </w:pPr>
      <w:r>
        <w:rPr>
          <w:sz w:val="20"/>
        </w:rPr>
        <w:t xml:space="preserve">            // --- Параллельная обработка (по строкам) ---</w:t>
      </w:r>
    </w:p>
    <w:p w14:paraId="5FE11636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591DFA2B" w14:textId="77777777" w:rsidR="0036082A" w:rsidRDefault="003C4FBD">
      <w:pPr>
        <w:pStyle w:val="ReportCode"/>
      </w:pPr>
      <w:r>
        <w:rPr>
          <w:sz w:val="20"/>
        </w:rPr>
        <w:t xml:space="preserve">            Parallel.For(0, height, y =&gt;</w:t>
      </w:r>
    </w:p>
    <w:p w14:paraId="6E133AAE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72BF1719" w14:textId="77777777" w:rsidR="0036082A" w:rsidRDefault="003C4FBD">
      <w:pPr>
        <w:pStyle w:val="ReportCode"/>
      </w:pPr>
      <w:r>
        <w:rPr>
          <w:sz w:val="20"/>
        </w:rPr>
        <w:t xml:space="preserve">                for (int x = 0; x &lt;</w:t>
      </w:r>
      <w:r>
        <w:rPr>
          <w:sz w:val="20"/>
        </w:rPr>
        <w:t xml:space="preserve"> width; x++)</w:t>
      </w:r>
    </w:p>
    <w:p w14:paraId="27E61DE2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42152E0F" w14:textId="77777777" w:rsidR="0036082A" w:rsidRDefault="003C4FBD">
      <w:pPr>
        <w:pStyle w:val="ReportCode"/>
      </w:pPr>
      <w:r>
        <w:rPr>
          <w:sz w:val="20"/>
        </w:rPr>
        <w:t xml:space="preserve">                    result[y, x] = ProcessPixel(image[y, x]);</w:t>
      </w:r>
    </w:p>
    <w:p w14:paraId="4194CFD0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04F53AA7" w14:textId="77777777" w:rsidR="0036082A" w:rsidRDefault="003C4FBD">
      <w:pPr>
        <w:pStyle w:val="ReportCode"/>
      </w:pPr>
      <w:r>
        <w:rPr>
          <w:sz w:val="20"/>
        </w:rPr>
        <w:t xml:space="preserve">            });</w:t>
      </w:r>
    </w:p>
    <w:p w14:paraId="4ED7D536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491B4977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Console.WriteLine($"Параллельно (по строкам): {sw.ElapsedMilliseconds} мс");</w:t>
      </w:r>
    </w:p>
    <w:p w14:paraId="36DE33B2" w14:textId="77777777" w:rsidR="0036082A" w:rsidRDefault="0036082A">
      <w:pPr>
        <w:pStyle w:val="ReportCode"/>
      </w:pPr>
    </w:p>
    <w:p w14:paraId="057208DD" w14:textId="77777777" w:rsidR="0036082A" w:rsidRDefault="003C4FBD">
      <w:pPr>
        <w:pStyle w:val="ReportCode"/>
      </w:pPr>
      <w:r>
        <w:rPr>
          <w:sz w:val="20"/>
        </w:rPr>
        <w:t xml:space="preserve">            // --- Параллельная обработка с разделением ---</w:t>
      </w:r>
    </w:p>
    <w:p w14:paraId="02CAA78F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338ABEF0" w14:textId="77777777" w:rsidR="0036082A" w:rsidRDefault="003C4FBD">
      <w:pPr>
        <w:pStyle w:val="ReportCode"/>
      </w:pPr>
      <w:r>
        <w:rPr>
          <w:sz w:val="20"/>
        </w:rPr>
        <w:t xml:space="preserve">            var partitioner = Partitioner.Create(0, height, 100);</w:t>
      </w:r>
    </w:p>
    <w:p w14:paraId="6CCBDA8C" w14:textId="77777777" w:rsidR="0036082A" w:rsidRDefault="003C4FBD">
      <w:pPr>
        <w:pStyle w:val="ReportCode"/>
      </w:pPr>
      <w:r>
        <w:rPr>
          <w:sz w:val="20"/>
        </w:rPr>
        <w:t xml:space="preserve">            Pa</w:t>
      </w:r>
      <w:r>
        <w:rPr>
          <w:sz w:val="20"/>
        </w:rPr>
        <w:t>rallel.ForEach(partitioner, range =&gt;</w:t>
      </w:r>
    </w:p>
    <w:p w14:paraId="638C2A23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13397588" w14:textId="77777777" w:rsidR="0036082A" w:rsidRDefault="003C4FBD">
      <w:pPr>
        <w:pStyle w:val="ReportCode"/>
      </w:pPr>
      <w:r>
        <w:rPr>
          <w:sz w:val="20"/>
        </w:rPr>
        <w:t xml:space="preserve">                for (int y = range.Item1; y &lt; range.Item2; y++)</w:t>
      </w:r>
    </w:p>
    <w:p w14:paraId="1E5E9CB4" w14:textId="77777777" w:rsidR="0036082A" w:rsidRDefault="003C4FBD">
      <w:pPr>
        <w:pStyle w:val="ReportCode"/>
      </w:pPr>
      <w:r>
        <w:rPr>
          <w:sz w:val="20"/>
        </w:rPr>
        <w:t xml:space="preserve">                {</w:t>
      </w:r>
    </w:p>
    <w:p w14:paraId="2EAE6502" w14:textId="77777777" w:rsidR="0036082A" w:rsidRDefault="003C4FBD">
      <w:pPr>
        <w:pStyle w:val="ReportCode"/>
      </w:pPr>
      <w:r>
        <w:rPr>
          <w:sz w:val="20"/>
        </w:rPr>
        <w:t xml:space="preserve">                    for (int x = 0; x &lt; width; x++)</w:t>
      </w:r>
    </w:p>
    <w:p w14:paraId="7365B95E" w14:textId="77777777" w:rsidR="0036082A" w:rsidRDefault="003C4FBD">
      <w:pPr>
        <w:pStyle w:val="ReportCode"/>
      </w:pPr>
      <w:r>
        <w:rPr>
          <w:sz w:val="20"/>
        </w:rPr>
        <w:t xml:space="preserve">                    {</w:t>
      </w:r>
    </w:p>
    <w:p w14:paraId="20853B78" w14:textId="77777777" w:rsidR="0036082A" w:rsidRDefault="003C4FBD">
      <w:pPr>
        <w:pStyle w:val="ReportCode"/>
      </w:pPr>
      <w:r>
        <w:rPr>
          <w:sz w:val="20"/>
        </w:rPr>
        <w:t xml:space="preserve">                        result[y, x] = ProcessPix</w:t>
      </w:r>
      <w:r>
        <w:rPr>
          <w:sz w:val="20"/>
        </w:rPr>
        <w:t>el(image[y, x]);</w:t>
      </w:r>
    </w:p>
    <w:p w14:paraId="324728DC" w14:textId="77777777" w:rsidR="0036082A" w:rsidRDefault="003C4FBD">
      <w:pPr>
        <w:pStyle w:val="ReportCode"/>
      </w:pPr>
      <w:r>
        <w:rPr>
          <w:sz w:val="20"/>
        </w:rPr>
        <w:t xml:space="preserve">                    }</w:t>
      </w:r>
    </w:p>
    <w:p w14:paraId="6EF75796" w14:textId="77777777" w:rsidR="0036082A" w:rsidRDefault="003C4FBD">
      <w:pPr>
        <w:pStyle w:val="ReportCode"/>
      </w:pPr>
      <w:r>
        <w:rPr>
          <w:sz w:val="20"/>
        </w:rPr>
        <w:t xml:space="preserve">                }</w:t>
      </w:r>
    </w:p>
    <w:p w14:paraId="21E80344" w14:textId="77777777" w:rsidR="0036082A" w:rsidRDefault="003C4FBD">
      <w:pPr>
        <w:pStyle w:val="ReportCode"/>
      </w:pPr>
      <w:r>
        <w:rPr>
          <w:sz w:val="20"/>
        </w:rPr>
        <w:t xml:space="preserve">            });</w:t>
      </w:r>
    </w:p>
    <w:p w14:paraId="5CD1FF39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7F391E65" w14:textId="77777777" w:rsidR="0036082A" w:rsidRDefault="003C4FBD">
      <w:pPr>
        <w:pStyle w:val="ReportCode"/>
      </w:pPr>
      <w:r>
        <w:rPr>
          <w:sz w:val="20"/>
        </w:rPr>
        <w:t xml:space="preserve">            Console.WriteLine($"Параллельно (с разделением): {sw.ElapsedMilliseconds} мс");</w:t>
      </w:r>
    </w:p>
    <w:p w14:paraId="4D501016" w14:textId="77777777" w:rsidR="0036082A" w:rsidRDefault="0036082A">
      <w:pPr>
        <w:pStyle w:val="ReportCode"/>
      </w:pPr>
    </w:p>
    <w:p w14:paraId="1385FE87" w14:textId="77777777" w:rsidR="0036082A" w:rsidRDefault="003C4FBD">
      <w:pPr>
        <w:pStyle w:val="ReportCode"/>
      </w:pPr>
      <w:r>
        <w:rPr>
          <w:sz w:val="20"/>
        </w:rPr>
        <w:t xml:space="preserve">            // --- Обработка с помощью PLINQ ---</w:t>
      </w:r>
    </w:p>
    <w:p w14:paraId="16822F0D" w14:textId="77777777" w:rsidR="0036082A" w:rsidRDefault="003C4FBD">
      <w:pPr>
        <w:pStyle w:val="ReportCode"/>
      </w:pPr>
      <w:r>
        <w:rPr>
          <w:sz w:val="20"/>
        </w:rPr>
        <w:t xml:space="preserve">            sw.Restart();</w:t>
      </w:r>
    </w:p>
    <w:p w14:paraId="1B53CD6E" w14:textId="77777777" w:rsidR="0036082A" w:rsidRDefault="003C4FBD">
      <w:pPr>
        <w:pStyle w:val="ReportCode"/>
      </w:pPr>
      <w:r>
        <w:rPr>
          <w:sz w:val="20"/>
        </w:rPr>
        <w:t xml:space="preserve">            var pixels = Enumerable.Range(0, height * width)</w:t>
      </w:r>
    </w:p>
    <w:p w14:paraId="78FCC847" w14:textId="77777777" w:rsidR="0036082A" w:rsidRDefault="003C4FBD">
      <w:pPr>
        <w:pStyle w:val="ReportCode"/>
      </w:pPr>
      <w:r>
        <w:rPr>
          <w:sz w:val="20"/>
        </w:rPr>
        <w:t xml:space="preserve">                .AsParallel</w:t>
      </w:r>
      <w:r>
        <w:rPr>
          <w:sz w:val="20"/>
        </w:rPr>
        <w:t>()</w:t>
      </w:r>
    </w:p>
    <w:p w14:paraId="149C4B66" w14:textId="77777777" w:rsidR="0036082A" w:rsidRDefault="003C4FBD">
      <w:pPr>
        <w:pStyle w:val="ReportCode"/>
      </w:pPr>
      <w:r>
        <w:rPr>
          <w:sz w:val="20"/>
        </w:rPr>
        <w:t xml:space="preserve">                .Select(i =&gt; ProcessPixel(image[i / width, i % width]))</w:t>
      </w:r>
    </w:p>
    <w:p w14:paraId="4B05486B" w14:textId="77777777" w:rsidR="0036082A" w:rsidRDefault="003C4FBD">
      <w:pPr>
        <w:pStyle w:val="ReportCode"/>
      </w:pPr>
      <w:r>
        <w:rPr>
          <w:sz w:val="20"/>
        </w:rPr>
        <w:t xml:space="preserve">                .ToArray();</w:t>
      </w:r>
    </w:p>
    <w:p w14:paraId="24B80BD6" w14:textId="77777777" w:rsidR="0036082A" w:rsidRDefault="003C4FBD">
      <w:pPr>
        <w:pStyle w:val="ReportCode"/>
      </w:pPr>
      <w:r>
        <w:rPr>
          <w:sz w:val="20"/>
        </w:rPr>
        <w:t xml:space="preserve">            sw.Stop();</w:t>
      </w:r>
    </w:p>
    <w:p w14:paraId="43AAD7D9" w14:textId="77777777" w:rsidR="0036082A" w:rsidRDefault="003C4FBD">
      <w:pPr>
        <w:pStyle w:val="ReportCode"/>
      </w:pPr>
      <w:r>
        <w:rPr>
          <w:sz w:val="20"/>
        </w:rPr>
        <w:t xml:space="preserve">            Console.WriteLine($"PLINQ: {sw.ElapsedMilliseconds} мс");</w:t>
      </w:r>
    </w:p>
    <w:p w14:paraId="0C278823" w14:textId="77777777" w:rsidR="0036082A" w:rsidRDefault="0036082A">
      <w:pPr>
        <w:pStyle w:val="ReportCode"/>
      </w:pPr>
    </w:p>
    <w:p w14:paraId="639E5432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Задание 5 Выполнено ==</w:t>
      </w:r>
      <w:r>
        <w:rPr>
          <w:sz w:val="20"/>
        </w:rPr>
        <w:t>=\n");</w:t>
      </w:r>
    </w:p>
    <w:p w14:paraId="4C10E5D1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3F4D7318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19453657" w14:textId="77777777" w:rsidR="0036082A" w:rsidRDefault="0036082A">
      <w:pPr>
        <w:pStyle w:val="ReportCode"/>
      </w:pPr>
    </w:p>
    <w:p w14:paraId="0F425A2F" w14:textId="77777777" w:rsidR="0036082A" w:rsidRDefault="003C4FBD">
      <w:pPr>
        <w:pStyle w:val="ReportCode"/>
      </w:pPr>
      <w:r>
        <w:rPr>
          <w:sz w:val="20"/>
        </w:rPr>
        <w:t xml:space="preserve">    // ===================== Вариант 2. Параллельная фильтрация коллекций =====================</w:t>
      </w:r>
    </w:p>
    <w:p w14:paraId="7F8A87D9" w14:textId="77777777" w:rsidR="0036082A" w:rsidRDefault="003C4FBD">
      <w:pPr>
        <w:pStyle w:val="ReportCode"/>
      </w:pPr>
      <w:r>
        <w:rPr>
          <w:sz w:val="20"/>
        </w:rPr>
        <w:t xml:space="preserve">    // PLINQ и пользовательские условия фильтрации</w:t>
      </w:r>
    </w:p>
    <w:p w14:paraId="008A9AAE" w14:textId="77777777" w:rsidR="0036082A" w:rsidRDefault="003C4FBD">
      <w:pPr>
        <w:pStyle w:val="ReportCode"/>
      </w:pPr>
      <w:r>
        <w:rPr>
          <w:sz w:val="20"/>
        </w:rPr>
        <w:t xml:space="preserve">    class Variant2</w:t>
      </w:r>
    </w:p>
    <w:p w14:paraId="605CA8A6" w14:textId="77777777" w:rsidR="0036082A" w:rsidRDefault="003C4FBD">
      <w:pPr>
        <w:pStyle w:val="ReportCode"/>
      </w:pPr>
      <w:r>
        <w:rPr>
          <w:sz w:val="20"/>
        </w:rPr>
        <w:t xml:space="preserve">    {</w:t>
      </w:r>
    </w:p>
    <w:p w14:paraId="5DBEE549" w14:textId="77777777" w:rsidR="0036082A" w:rsidRDefault="003C4FBD">
      <w:pPr>
        <w:pStyle w:val="ReportCode"/>
      </w:pPr>
      <w:r>
        <w:rPr>
          <w:sz w:val="20"/>
        </w:rPr>
        <w:t xml:space="preserve">        // Пользовательское условие: число простое (затратна</w:t>
      </w:r>
      <w:r>
        <w:rPr>
          <w:sz w:val="20"/>
        </w:rPr>
        <w:t>я проверка делением)</w:t>
      </w:r>
    </w:p>
    <w:p w14:paraId="7F6F05EB" w14:textId="77777777" w:rsidR="0036082A" w:rsidRDefault="003C4FBD">
      <w:pPr>
        <w:pStyle w:val="ReportCode"/>
      </w:pPr>
      <w:r>
        <w:rPr>
          <w:sz w:val="20"/>
        </w:rPr>
        <w:t xml:space="preserve">        static bool IsPrime(int n)</w:t>
      </w:r>
    </w:p>
    <w:p w14:paraId="614317DB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65F726C4" w14:textId="77777777" w:rsidR="0036082A" w:rsidRDefault="003C4FBD">
      <w:pPr>
        <w:pStyle w:val="ReportCode"/>
      </w:pPr>
      <w:r>
        <w:rPr>
          <w:sz w:val="20"/>
        </w:rPr>
        <w:t xml:space="preserve">            if (n &lt; 2) return false;</w:t>
      </w:r>
    </w:p>
    <w:p w14:paraId="559710DB" w14:textId="77777777" w:rsidR="0036082A" w:rsidRDefault="003C4FBD">
      <w:pPr>
        <w:pStyle w:val="ReportCode"/>
      </w:pPr>
      <w:r>
        <w:rPr>
          <w:sz w:val="20"/>
        </w:rPr>
        <w:t xml:space="preserve">            for (int d = 2; (long)d * d &lt;= n; d++)</w:t>
      </w:r>
    </w:p>
    <w:p w14:paraId="1F6E91BB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6FD9632F" w14:textId="77777777" w:rsidR="0036082A" w:rsidRDefault="003C4FBD">
      <w:pPr>
        <w:pStyle w:val="ReportCode"/>
      </w:pPr>
      <w:r>
        <w:rPr>
          <w:sz w:val="20"/>
        </w:rPr>
        <w:t xml:space="preserve">                if (n % d == 0) return false;</w:t>
      </w:r>
    </w:p>
    <w:p w14:paraId="01BF0162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17A4B118" w14:textId="77777777" w:rsidR="0036082A" w:rsidRDefault="003C4FBD">
      <w:pPr>
        <w:pStyle w:val="ReportCode"/>
      </w:pPr>
      <w:r>
        <w:rPr>
          <w:sz w:val="20"/>
        </w:rPr>
        <w:t xml:space="preserve">            return true;</w:t>
      </w:r>
    </w:p>
    <w:p w14:paraId="242AAACF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}</w:t>
      </w:r>
    </w:p>
    <w:p w14:paraId="13E77D73" w14:textId="77777777" w:rsidR="0036082A" w:rsidRDefault="0036082A">
      <w:pPr>
        <w:pStyle w:val="ReportCode"/>
      </w:pPr>
    </w:p>
    <w:p w14:paraId="32C46BBC" w14:textId="77777777" w:rsidR="0036082A" w:rsidRDefault="003C4FBD">
      <w:pPr>
        <w:pStyle w:val="ReportCode"/>
      </w:pPr>
      <w:r>
        <w:rPr>
          <w:sz w:val="20"/>
        </w:rPr>
        <w:t xml:space="preserve">        // Пользовательское условие: сумма цифр числа кратна заданному значению</w:t>
      </w:r>
    </w:p>
    <w:p w14:paraId="3465E5A9" w14:textId="77777777" w:rsidR="0036082A" w:rsidRDefault="003C4FBD">
      <w:pPr>
        <w:pStyle w:val="ReportCode"/>
      </w:pPr>
      <w:r>
        <w:rPr>
          <w:sz w:val="20"/>
        </w:rPr>
        <w:t xml:space="preserve">        static bool DigitSumDivisibleBy(int n, int divisor)</w:t>
      </w:r>
    </w:p>
    <w:p w14:paraId="4428607B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5C0A3196" w14:textId="77777777" w:rsidR="0036082A" w:rsidRDefault="003C4FBD">
      <w:pPr>
        <w:pStyle w:val="ReportCode"/>
      </w:pPr>
      <w:r>
        <w:rPr>
          <w:sz w:val="20"/>
        </w:rPr>
        <w:t xml:space="preserve">            int sum = 0;</w:t>
      </w:r>
    </w:p>
    <w:p w14:paraId="0E1D3EB5" w14:textId="77777777" w:rsidR="0036082A" w:rsidRDefault="003C4FBD">
      <w:pPr>
        <w:pStyle w:val="ReportCode"/>
      </w:pPr>
      <w:r>
        <w:rPr>
          <w:sz w:val="20"/>
        </w:rPr>
        <w:t xml:space="preserve">            while (n &gt; 0)</w:t>
      </w:r>
    </w:p>
    <w:p w14:paraId="12FB58DC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4F8C9EC0" w14:textId="77777777" w:rsidR="0036082A" w:rsidRDefault="003C4FBD">
      <w:pPr>
        <w:pStyle w:val="ReportCode"/>
      </w:pPr>
      <w:r>
        <w:rPr>
          <w:sz w:val="20"/>
        </w:rPr>
        <w:t xml:space="preserve">                sum += n % 10;</w:t>
      </w:r>
    </w:p>
    <w:p w14:paraId="60B319BE" w14:textId="77777777" w:rsidR="0036082A" w:rsidRDefault="003C4FBD">
      <w:pPr>
        <w:pStyle w:val="ReportCode"/>
      </w:pPr>
      <w:r>
        <w:rPr>
          <w:sz w:val="20"/>
        </w:rPr>
        <w:t xml:space="preserve">                n /= 10;</w:t>
      </w:r>
    </w:p>
    <w:p w14:paraId="51EF80BD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6C2AB005" w14:textId="77777777" w:rsidR="0036082A" w:rsidRDefault="003C4FBD">
      <w:pPr>
        <w:pStyle w:val="ReportCode"/>
      </w:pPr>
      <w:r>
        <w:rPr>
          <w:sz w:val="20"/>
        </w:rPr>
        <w:t xml:space="preserve">            return sum % divisor == 0;</w:t>
      </w:r>
    </w:p>
    <w:p w14:paraId="3CAF9618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371DEE50" w14:textId="77777777" w:rsidR="0036082A" w:rsidRDefault="0036082A">
      <w:pPr>
        <w:pStyle w:val="ReportCode"/>
      </w:pPr>
    </w:p>
    <w:p w14:paraId="124C3381" w14:textId="77777777" w:rsidR="0036082A" w:rsidRDefault="003C4FBD">
      <w:pPr>
        <w:pStyle w:val="ReportCode"/>
      </w:pPr>
      <w:r>
        <w:rPr>
          <w:sz w:val="20"/>
        </w:rPr>
        <w:t xml:space="preserve">        public static void Run()</w:t>
      </w:r>
    </w:p>
    <w:p w14:paraId="1060976F" w14:textId="77777777" w:rsidR="0036082A" w:rsidRDefault="003C4FBD">
      <w:pPr>
        <w:pStyle w:val="ReportCode"/>
      </w:pPr>
      <w:r>
        <w:rPr>
          <w:sz w:val="20"/>
        </w:rPr>
        <w:t xml:space="preserve">        {</w:t>
      </w:r>
    </w:p>
    <w:p w14:paraId="649E404F" w14:textId="77777777" w:rsidR="0036082A" w:rsidRDefault="003C4FBD">
      <w:pPr>
        <w:pStyle w:val="ReportCode"/>
      </w:pPr>
      <w:r>
        <w:rPr>
          <w:sz w:val="20"/>
        </w:rPr>
        <w:t xml:space="preserve">            Console.WriteLine("=== ВАРИАНТ 2: ПАРАЛЛЕЛЬНАЯ ФИЛЬТРАЦИЯ КОЛЛЕКЦИЙ ===\n");</w:t>
      </w:r>
    </w:p>
    <w:p w14:paraId="2615FF60" w14:textId="77777777" w:rsidR="0036082A" w:rsidRDefault="0036082A">
      <w:pPr>
        <w:pStyle w:val="ReportCode"/>
      </w:pPr>
    </w:p>
    <w:p w14:paraId="34F2D633" w14:textId="77777777" w:rsidR="0036082A" w:rsidRDefault="003C4FBD">
      <w:pPr>
        <w:pStyle w:val="ReportCode"/>
      </w:pPr>
      <w:r>
        <w:rPr>
          <w:sz w:val="20"/>
        </w:rPr>
        <w:t xml:space="preserve">            // Генерация данных</w:t>
      </w:r>
    </w:p>
    <w:p w14:paraId="63103193" w14:textId="77777777" w:rsidR="0036082A" w:rsidRDefault="003C4FBD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        const int N = 5_000_000;</w:t>
      </w:r>
    </w:p>
    <w:p w14:paraId="7F4AC671" w14:textId="77777777" w:rsidR="0036082A" w:rsidRDefault="003C4FBD">
      <w:pPr>
        <w:pStyle w:val="ReportCode"/>
      </w:pPr>
      <w:r>
        <w:rPr>
          <w:sz w:val="20"/>
        </w:rPr>
        <w:t xml:space="preserve">            Random rand = new Random();</w:t>
      </w:r>
    </w:p>
    <w:p w14:paraId="72ABC86C" w14:textId="77777777" w:rsidR="0036082A" w:rsidRDefault="003C4FBD">
      <w:pPr>
        <w:pStyle w:val="ReportCode"/>
      </w:pPr>
      <w:r>
        <w:rPr>
          <w:sz w:val="20"/>
        </w:rPr>
        <w:t xml:space="preserve">            List&lt;int&gt; data = Enumerable.Range(0, N)</w:t>
      </w:r>
    </w:p>
    <w:p w14:paraId="4334BC50" w14:textId="77777777" w:rsidR="0036082A" w:rsidRDefault="003C4FBD">
      <w:pPr>
        <w:pStyle w:val="ReportCode"/>
      </w:pPr>
      <w:r>
        <w:rPr>
          <w:sz w:val="20"/>
        </w:rPr>
        <w:t xml:space="preserve">                .Select(i =&gt; rand.Next(1, 100_000_000))</w:t>
      </w:r>
    </w:p>
    <w:p w14:paraId="59292440" w14:textId="77777777" w:rsidR="0036082A" w:rsidRDefault="003C4FBD">
      <w:pPr>
        <w:pStyle w:val="ReportCode"/>
      </w:pPr>
      <w:r>
        <w:rPr>
          <w:sz w:val="20"/>
        </w:rPr>
        <w:t xml:space="preserve">                .ToList();</w:t>
      </w:r>
    </w:p>
    <w:p w14:paraId="1A608744" w14:textId="77777777" w:rsidR="0036082A" w:rsidRDefault="0036082A">
      <w:pPr>
        <w:pStyle w:val="ReportCode"/>
      </w:pPr>
    </w:p>
    <w:p w14:paraId="0431F148" w14:textId="77777777" w:rsidR="0036082A" w:rsidRDefault="003C4FBD">
      <w:pPr>
        <w:pStyle w:val="ReportCode"/>
      </w:pPr>
      <w:r>
        <w:rPr>
          <w:sz w:val="20"/>
        </w:rPr>
        <w:t xml:space="preserve">            // Набор пользовательских услови</w:t>
      </w:r>
      <w:r>
        <w:rPr>
          <w:sz w:val="20"/>
        </w:rPr>
        <w:t>й фильтрации</w:t>
      </w:r>
    </w:p>
    <w:p w14:paraId="0B0205C4" w14:textId="77777777" w:rsidR="0036082A" w:rsidRDefault="003C4FBD">
      <w:pPr>
        <w:pStyle w:val="ReportCode"/>
      </w:pPr>
      <w:r>
        <w:rPr>
          <w:sz w:val="20"/>
        </w:rPr>
        <w:t xml:space="preserve">            var conditions = new List&lt;(string Name, Func&lt;int, bool&gt; Predicate)&gt;</w:t>
      </w:r>
    </w:p>
    <w:p w14:paraId="67A3E2ED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15459D2E" w14:textId="77777777" w:rsidR="0036082A" w:rsidRDefault="003C4FBD">
      <w:pPr>
        <w:pStyle w:val="ReportCode"/>
      </w:pPr>
      <w:r>
        <w:rPr>
          <w:sz w:val="20"/>
        </w:rPr>
        <w:t xml:space="preserve">                ("Четные числа", x =&gt; x % 2 == 0),</w:t>
      </w:r>
    </w:p>
    <w:p w14:paraId="2AABA396" w14:textId="77777777" w:rsidR="0036082A" w:rsidRDefault="003C4FBD">
      <w:pPr>
        <w:pStyle w:val="ReportCode"/>
      </w:pPr>
      <w:r>
        <w:rPr>
          <w:sz w:val="20"/>
        </w:rPr>
        <w:t xml:space="preserve">                ("Простые числа", x =&gt; IsPrime(x)),</w:t>
      </w:r>
    </w:p>
    <w:p w14:paraId="15AF7BF9" w14:textId="77777777" w:rsidR="0036082A" w:rsidRDefault="003C4FBD">
      <w:pPr>
        <w:pStyle w:val="ReportCode"/>
      </w:pPr>
      <w:r>
        <w:rPr>
          <w:sz w:val="20"/>
        </w:rPr>
        <w:t xml:space="preserve">                ("Простые и сумма цифр кратна 5", x =&gt; IsPrime(x) &amp;&amp; DigitSumDivisibleBy(x, 5))</w:t>
      </w:r>
    </w:p>
    <w:p w14:paraId="0833C811" w14:textId="77777777" w:rsidR="0036082A" w:rsidRDefault="003C4FBD">
      <w:pPr>
        <w:pStyle w:val="ReportCode"/>
      </w:pPr>
      <w:r>
        <w:rPr>
          <w:sz w:val="20"/>
        </w:rPr>
        <w:t xml:space="preserve">            };</w:t>
      </w:r>
    </w:p>
    <w:p w14:paraId="458EE807" w14:textId="77777777" w:rsidR="0036082A" w:rsidRDefault="0036082A">
      <w:pPr>
        <w:pStyle w:val="ReportCode"/>
      </w:pPr>
    </w:p>
    <w:p w14:paraId="166822B2" w14:textId="77777777" w:rsidR="0036082A" w:rsidRDefault="003C4FBD">
      <w:pPr>
        <w:pStyle w:val="ReportCode"/>
      </w:pPr>
      <w:r>
        <w:rPr>
          <w:sz w:val="20"/>
        </w:rPr>
        <w:t xml:space="preserve">            foreach (var condition in conditions)</w:t>
      </w:r>
    </w:p>
    <w:p w14:paraId="3407CB73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2A14CAE1" w14:textId="77777777" w:rsidR="0036082A" w:rsidRDefault="003C4FBD">
      <w:pPr>
        <w:pStyle w:val="ReportCode"/>
      </w:pPr>
      <w:r>
        <w:rPr>
          <w:sz w:val="20"/>
        </w:rPr>
        <w:t xml:space="preserve">                Console.Writ</w:t>
      </w:r>
      <w:r>
        <w:rPr>
          <w:sz w:val="20"/>
        </w:rPr>
        <w:t>eLine($"--- Условие: {condition.Name} ---");</w:t>
      </w:r>
    </w:p>
    <w:p w14:paraId="7AB7D3E1" w14:textId="77777777" w:rsidR="0036082A" w:rsidRDefault="0036082A">
      <w:pPr>
        <w:pStyle w:val="ReportCode"/>
      </w:pPr>
    </w:p>
    <w:p w14:paraId="79485D24" w14:textId="77777777" w:rsidR="0036082A" w:rsidRDefault="003C4FBD">
      <w:pPr>
        <w:pStyle w:val="ReportCode"/>
      </w:pPr>
      <w:r>
        <w:rPr>
          <w:sz w:val="20"/>
        </w:rPr>
        <w:t xml:space="preserve">                // --- Последовательный LINQ ---</w:t>
      </w:r>
    </w:p>
    <w:p w14:paraId="682A1866" w14:textId="77777777" w:rsidR="0036082A" w:rsidRDefault="003C4FBD">
      <w:pPr>
        <w:pStyle w:val="ReportCode"/>
      </w:pPr>
      <w:r>
        <w:rPr>
          <w:sz w:val="20"/>
        </w:rPr>
        <w:t xml:space="preserve">                Stopwatch sw = Stopwatch.StartNew();</w:t>
      </w:r>
    </w:p>
    <w:p w14:paraId="31F6F7AB" w14:textId="77777777" w:rsidR="0036082A" w:rsidRDefault="003C4FBD">
      <w:pPr>
        <w:pStyle w:val="ReportCode"/>
      </w:pPr>
      <w:r>
        <w:rPr>
          <w:sz w:val="20"/>
        </w:rPr>
        <w:t xml:space="preserve">                List&lt;int&gt; seqResult = data.Where(condition.Predicate).ToList();</w:t>
      </w:r>
    </w:p>
    <w:p w14:paraId="6A882333" w14:textId="77777777" w:rsidR="0036082A" w:rsidRDefault="003C4FBD">
      <w:pPr>
        <w:pStyle w:val="ReportCode"/>
      </w:pPr>
      <w:r>
        <w:rPr>
          <w:sz w:val="20"/>
        </w:rPr>
        <w:t xml:space="preserve">                sw.Stop();</w:t>
      </w:r>
    </w:p>
    <w:p w14:paraId="03BB51B1" w14:textId="77777777" w:rsidR="0036082A" w:rsidRDefault="003C4FBD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            long seqTime = sw.ElapsedMilliseconds;</w:t>
      </w:r>
    </w:p>
    <w:p w14:paraId="4439B7EF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Console.WriteLine($"LINQ последовательно:   {seqTime,6} мс, найдено: {seqResult.Count}");</w:t>
      </w:r>
    </w:p>
    <w:p w14:paraId="75523459" w14:textId="77777777" w:rsidR="0036082A" w:rsidRDefault="0036082A">
      <w:pPr>
        <w:pStyle w:val="ReportCode"/>
      </w:pPr>
    </w:p>
    <w:p w14:paraId="6DAF2314" w14:textId="77777777" w:rsidR="0036082A" w:rsidRDefault="003C4FBD">
      <w:pPr>
        <w:pStyle w:val="ReportCode"/>
      </w:pPr>
      <w:r>
        <w:rPr>
          <w:sz w:val="20"/>
        </w:rPr>
        <w:t xml:space="preserve">                // --- PLINQ (по умолчанию) ---</w:t>
      </w:r>
    </w:p>
    <w:p w14:paraId="72E1B411" w14:textId="77777777" w:rsidR="0036082A" w:rsidRDefault="003C4FBD">
      <w:pPr>
        <w:pStyle w:val="ReportCode"/>
      </w:pPr>
      <w:r>
        <w:rPr>
          <w:sz w:val="20"/>
        </w:rPr>
        <w:t xml:space="preserve">                sw.Restart();</w:t>
      </w:r>
    </w:p>
    <w:p w14:paraId="57C5EF7A" w14:textId="77777777" w:rsidR="0036082A" w:rsidRDefault="003C4FBD">
      <w:pPr>
        <w:pStyle w:val="ReportCode"/>
      </w:pPr>
      <w:r>
        <w:rPr>
          <w:sz w:val="20"/>
        </w:rPr>
        <w:t xml:space="preserve">                L</w:t>
      </w:r>
      <w:r>
        <w:rPr>
          <w:sz w:val="20"/>
        </w:rPr>
        <w:t>ist&lt;int&gt; plinqResult = data.AsParallel().Where(condition.Predicate).ToList();</w:t>
      </w:r>
    </w:p>
    <w:p w14:paraId="5F810C89" w14:textId="77777777" w:rsidR="0036082A" w:rsidRDefault="003C4FBD">
      <w:pPr>
        <w:pStyle w:val="ReportCode"/>
      </w:pPr>
      <w:r>
        <w:rPr>
          <w:sz w:val="20"/>
        </w:rPr>
        <w:t xml:space="preserve">                sw.Stop();</w:t>
      </w:r>
    </w:p>
    <w:p w14:paraId="74CACF37" w14:textId="77777777" w:rsidR="0036082A" w:rsidRDefault="003C4FBD">
      <w:pPr>
        <w:pStyle w:val="ReportCode"/>
      </w:pPr>
      <w:r>
        <w:rPr>
          <w:sz w:val="20"/>
        </w:rPr>
        <w:t xml:space="preserve">                long plinqTime = sw.ElapsedMilliseconds;</w:t>
      </w:r>
    </w:p>
    <w:p w14:paraId="237C5CF4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Console.WriteLine($"PLINQ:                  {plinqTime,6} мс, найдено: {plinqR</w:t>
      </w:r>
      <w:r>
        <w:rPr>
          <w:sz w:val="20"/>
        </w:rPr>
        <w:t>esult.Count}");</w:t>
      </w:r>
    </w:p>
    <w:p w14:paraId="7506CCBC" w14:textId="77777777" w:rsidR="0036082A" w:rsidRDefault="0036082A">
      <w:pPr>
        <w:pStyle w:val="ReportCode"/>
      </w:pPr>
    </w:p>
    <w:p w14:paraId="20E94F2C" w14:textId="77777777" w:rsidR="0036082A" w:rsidRDefault="003C4FBD">
      <w:pPr>
        <w:pStyle w:val="ReportCode"/>
      </w:pPr>
      <w:r>
        <w:rPr>
          <w:sz w:val="20"/>
        </w:rPr>
        <w:t xml:space="preserve">                // --- PLINQ с сохранением порядка ---</w:t>
      </w:r>
    </w:p>
    <w:p w14:paraId="318EFCAA" w14:textId="77777777" w:rsidR="0036082A" w:rsidRDefault="003C4FBD">
      <w:pPr>
        <w:pStyle w:val="ReportCode"/>
      </w:pPr>
      <w:r>
        <w:rPr>
          <w:sz w:val="20"/>
        </w:rPr>
        <w:t xml:space="preserve">                sw.Restart();</w:t>
      </w:r>
    </w:p>
    <w:p w14:paraId="557FC9A4" w14:textId="77777777" w:rsidR="0036082A" w:rsidRDefault="003C4FBD">
      <w:pPr>
        <w:pStyle w:val="ReportCode"/>
      </w:pPr>
      <w:r>
        <w:rPr>
          <w:sz w:val="20"/>
        </w:rPr>
        <w:lastRenderedPageBreak/>
        <w:t xml:space="preserve">                List&lt;int&gt; orderedResult = data.AsParallel().AsOrdered().Where(condition.Predicate).ToList();</w:t>
      </w:r>
    </w:p>
    <w:p w14:paraId="22678826" w14:textId="77777777" w:rsidR="0036082A" w:rsidRDefault="003C4FBD">
      <w:pPr>
        <w:pStyle w:val="ReportCode"/>
      </w:pPr>
      <w:r>
        <w:rPr>
          <w:sz w:val="20"/>
        </w:rPr>
        <w:t xml:space="preserve">                sw.Stop();</w:t>
      </w:r>
    </w:p>
    <w:p w14:paraId="78DEDF09" w14:textId="77777777" w:rsidR="0036082A" w:rsidRDefault="003C4FBD">
      <w:pPr>
        <w:pStyle w:val="ReportCode"/>
      </w:pPr>
      <w:r>
        <w:rPr>
          <w:sz w:val="20"/>
        </w:rPr>
        <w:t xml:space="preserve">                Co</w:t>
      </w:r>
      <w:r>
        <w:rPr>
          <w:sz w:val="20"/>
        </w:rPr>
        <w:t>nsole.WriteLine($"PLINQ AsOrdered:        {sw.ElapsedMilliseconds,6} мс, первые: {string.Join(", ", orderedResult.Take(3))}");</w:t>
      </w:r>
    </w:p>
    <w:p w14:paraId="191F562E" w14:textId="77777777" w:rsidR="0036082A" w:rsidRDefault="0036082A">
      <w:pPr>
        <w:pStyle w:val="ReportCode"/>
      </w:pPr>
    </w:p>
    <w:p w14:paraId="6239EA91" w14:textId="77777777" w:rsidR="0036082A" w:rsidRDefault="003C4FBD">
      <w:pPr>
        <w:pStyle w:val="ReportCode"/>
      </w:pPr>
      <w:r>
        <w:rPr>
          <w:sz w:val="20"/>
        </w:rPr>
        <w:t xml:space="preserve">                // --- Parallel.ForEach с локальными списками ---</w:t>
      </w:r>
    </w:p>
    <w:p w14:paraId="62E89DEE" w14:textId="77777777" w:rsidR="0036082A" w:rsidRDefault="003C4FBD">
      <w:pPr>
        <w:pStyle w:val="ReportCode"/>
      </w:pPr>
      <w:r>
        <w:rPr>
          <w:sz w:val="20"/>
        </w:rPr>
        <w:t xml:space="preserve">                sw.Restart();</w:t>
      </w:r>
    </w:p>
    <w:p w14:paraId="10FFAAD3" w14:textId="77777777" w:rsidR="0036082A" w:rsidRDefault="003C4FBD">
      <w:pPr>
        <w:pStyle w:val="ReportCode"/>
      </w:pPr>
      <w:r>
        <w:rPr>
          <w:sz w:val="20"/>
        </w:rPr>
        <w:t xml:space="preserve">                List&lt;int&gt; forEachResult = new List&lt;int&gt;();</w:t>
      </w:r>
    </w:p>
    <w:p w14:paraId="3B4921B1" w14:textId="77777777" w:rsidR="0036082A" w:rsidRDefault="003C4FBD">
      <w:pPr>
        <w:pStyle w:val="ReportCode"/>
      </w:pPr>
      <w:r>
        <w:rPr>
          <w:sz w:val="20"/>
        </w:rPr>
        <w:t xml:space="preserve">                object listLock = new object();</w:t>
      </w:r>
    </w:p>
    <w:p w14:paraId="7F9E5040" w14:textId="77777777" w:rsidR="0036082A" w:rsidRDefault="003C4FBD">
      <w:pPr>
        <w:pStyle w:val="ReportCode"/>
      </w:pPr>
      <w:r>
        <w:rPr>
          <w:sz w:val="20"/>
        </w:rPr>
        <w:t xml:space="preserve">                Parallel.ForEach(data,</w:t>
      </w:r>
    </w:p>
    <w:p w14:paraId="777995FE" w14:textId="77777777" w:rsidR="0036082A" w:rsidRDefault="003C4FBD">
      <w:pPr>
        <w:pStyle w:val="ReportCode"/>
      </w:pPr>
      <w:r>
        <w:rPr>
          <w:sz w:val="20"/>
        </w:rPr>
        <w:t xml:space="preserve">                    () =&gt; new List&lt;int&gt;(),</w:t>
      </w:r>
    </w:p>
    <w:p w14:paraId="0E7C1D19" w14:textId="77777777" w:rsidR="0036082A" w:rsidRDefault="003C4FBD">
      <w:pPr>
        <w:pStyle w:val="ReportCode"/>
      </w:pPr>
      <w:r>
        <w:rPr>
          <w:sz w:val="20"/>
        </w:rPr>
        <w:t xml:space="preserve">                    (val, state, local) =&gt;</w:t>
      </w:r>
    </w:p>
    <w:p w14:paraId="4A750A3E" w14:textId="77777777" w:rsidR="0036082A" w:rsidRDefault="003C4FBD">
      <w:pPr>
        <w:pStyle w:val="ReportCode"/>
      </w:pPr>
      <w:r>
        <w:rPr>
          <w:sz w:val="20"/>
        </w:rPr>
        <w:t xml:space="preserve">                    {</w:t>
      </w:r>
    </w:p>
    <w:p w14:paraId="0716D547" w14:textId="77777777" w:rsidR="0036082A" w:rsidRDefault="003C4FBD">
      <w:pPr>
        <w:pStyle w:val="ReportCode"/>
      </w:pPr>
      <w:r>
        <w:rPr>
          <w:sz w:val="20"/>
        </w:rPr>
        <w:t xml:space="preserve">                        if (condition.Predicate(val)) local.Add(val);</w:t>
      </w:r>
    </w:p>
    <w:p w14:paraId="1200B5B9" w14:textId="77777777" w:rsidR="0036082A" w:rsidRDefault="003C4FBD">
      <w:pPr>
        <w:pStyle w:val="ReportCode"/>
      </w:pPr>
      <w:r>
        <w:rPr>
          <w:sz w:val="20"/>
        </w:rPr>
        <w:t xml:space="preserve">                        return local;</w:t>
      </w:r>
    </w:p>
    <w:p w14:paraId="40484523" w14:textId="77777777" w:rsidR="0036082A" w:rsidRDefault="003C4FBD">
      <w:pPr>
        <w:pStyle w:val="ReportCode"/>
      </w:pPr>
      <w:r>
        <w:rPr>
          <w:sz w:val="20"/>
        </w:rPr>
        <w:t xml:space="preserve">                    },</w:t>
      </w:r>
    </w:p>
    <w:p w14:paraId="2F911BC5" w14:textId="77777777" w:rsidR="0036082A" w:rsidRDefault="003C4FBD">
      <w:pPr>
        <w:pStyle w:val="ReportCode"/>
      </w:pPr>
      <w:r>
        <w:rPr>
          <w:sz w:val="20"/>
        </w:rPr>
        <w:t xml:space="preserve">                    local =&gt; { lock (listLock) forEachResult.AddRange(local); }</w:t>
      </w:r>
    </w:p>
    <w:p w14:paraId="6CE3160D" w14:textId="77777777" w:rsidR="0036082A" w:rsidRDefault="003C4FBD">
      <w:pPr>
        <w:pStyle w:val="ReportCode"/>
      </w:pPr>
      <w:r>
        <w:rPr>
          <w:sz w:val="20"/>
        </w:rPr>
        <w:t xml:space="preserve">                );</w:t>
      </w:r>
    </w:p>
    <w:p w14:paraId="5ED1E77C" w14:textId="77777777" w:rsidR="0036082A" w:rsidRDefault="003C4FBD">
      <w:pPr>
        <w:pStyle w:val="ReportCode"/>
      </w:pPr>
      <w:r>
        <w:rPr>
          <w:sz w:val="20"/>
        </w:rPr>
        <w:t xml:space="preserve">                sw.Stop();</w:t>
      </w:r>
    </w:p>
    <w:p w14:paraId="35AA5624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Console.WriteLine($"Parallel.ForEach local: {sw.ElapsedMilliseconds,6} мс, найдено: {forEachResult.Count}");</w:t>
      </w:r>
    </w:p>
    <w:p w14:paraId="62B7719A" w14:textId="77777777" w:rsidR="0036082A" w:rsidRDefault="0036082A">
      <w:pPr>
        <w:pStyle w:val="ReportCode"/>
      </w:pPr>
    </w:p>
    <w:p w14:paraId="328E0893" w14:textId="77777777" w:rsidR="0036082A" w:rsidRDefault="003C4FBD">
      <w:pPr>
        <w:pStyle w:val="ReportCode"/>
      </w:pPr>
      <w:r>
        <w:rPr>
          <w:sz w:val="20"/>
        </w:rPr>
        <w:t xml:space="preserve">                bool same = seqResult.SequenceEqual(orderedResult) &amp;&amp; plinqResult.Count == seqResult.Count</w:t>
      </w:r>
    </w:p>
    <w:p w14:paraId="0DEBAAE6" w14:textId="77777777" w:rsidR="0036082A" w:rsidRDefault="003C4FBD">
      <w:pPr>
        <w:pStyle w:val="ReportCode"/>
      </w:pPr>
      <w:r>
        <w:rPr>
          <w:sz w:val="20"/>
        </w:rPr>
        <w:t xml:space="preserve">                      </w:t>
      </w:r>
      <w:r>
        <w:rPr>
          <w:sz w:val="20"/>
        </w:rPr>
        <w:t xml:space="preserve">      &amp;&amp; forEachResult.Count == seqResult.Count;</w:t>
      </w:r>
    </w:p>
    <w:p w14:paraId="2507F593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Console.WriteLine($"Результаты совпадают: {same}, ускорение PLINQ: {(double)seqTime / Math.Max(plinqTime, 1):F1} раз\n");</w:t>
      </w:r>
    </w:p>
    <w:p w14:paraId="3D64CED6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5F5FB7B0" w14:textId="77777777" w:rsidR="0036082A" w:rsidRDefault="0036082A">
      <w:pPr>
        <w:pStyle w:val="ReportCode"/>
      </w:pPr>
    </w:p>
    <w:p w14:paraId="7616D3DE" w14:textId="77777777" w:rsidR="0036082A" w:rsidRDefault="003C4FBD">
      <w:pPr>
        <w:pStyle w:val="ReportCode"/>
      </w:pPr>
      <w:r>
        <w:rPr>
          <w:sz w:val="20"/>
        </w:rPr>
        <w:t xml:space="preserve">            // --- Степень параллелизма для самого зат</w:t>
      </w:r>
      <w:r>
        <w:rPr>
          <w:sz w:val="20"/>
        </w:rPr>
        <w:t>ратного условия ---</w:t>
      </w:r>
    </w:p>
    <w:p w14:paraId="64CAF24B" w14:textId="77777777" w:rsidR="0036082A" w:rsidRDefault="003C4FBD">
      <w:pPr>
        <w:pStyle w:val="ReportCode"/>
      </w:pPr>
      <w:r>
        <w:rPr>
          <w:sz w:val="20"/>
        </w:rPr>
        <w:t xml:space="preserve">            Console.WriteLine("--- Простые числа: зависимость от степени параллелизма ---");</w:t>
      </w:r>
    </w:p>
    <w:p w14:paraId="58BE10D2" w14:textId="77777777" w:rsidR="0036082A" w:rsidRDefault="003C4FBD">
      <w:pPr>
        <w:pStyle w:val="ReportCode"/>
      </w:pPr>
      <w:r>
        <w:rPr>
          <w:sz w:val="20"/>
        </w:rPr>
        <w:t xml:space="preserve">            for (int degree = 1; degree &lt;= Environment.ProcessorCount; degree *= 2)</w:t>
      </w:r>
    </w:p>
    <w:p w14:paraId="0E981F82" w14:textId="77777777" w:rsidR="0036082A" w:rsidRDefault="003C4FBD">
      <w:pPr>
        <w:pStyle w:val="ReportCode"/>
      </w:pPr>
      <w:r>
        <w:rPr>
          <w:sz w:val="20"/>
        </w:rPr>
        <w:t xml:space="preserve">            {</w:t>
      </w:r>
    </w:p>
    <w:p w14:paraId="7CFD822F" w14:textId="77777777" w:rsidR="0036082A" w:rsidRDefault="003C4FBD">
      <w:pPr>
        <w:pStyle w:val="ReportCode"/>
      </w:pPr>
      <w:r>
        <w:rPr>
          <w:sz w:val="20"/>
        </w:rPr>
        <w:t xml:space="preserve">                Stopwatch sw = Stopwatch.Star</w:t>
      </w:r>
      <w:r>
        <w:rPr>
          <w:sz w:val="20"/>
        </w:rPr>
        <w:t>tNew();</w:t>
      </w:r>
    </w:p>
    <w:p w14:paraId="24783B9D" w14:textId="77777777" w:rsidR="0036082A" w:rsidRDefault="003C4FBD">
      <w:pPr>
        <w:pStyle w:val="ReportCode"/>
      </w:pPr>
      <w:r>
        <w:rPr>
          <w:sz w:val="20"/>
        </w:rPr>
        <w:t xml:space="preserve">                int count = data.AsParallel().WithDegreeOfParallelism(degree).Count(x =&gt; IsPrime(x));</w:t>
      </w:r>
    </w:p>
    <w:p w14:paraId="3393B74C" w14:textId="77777777" w:rsidR="0036082A" w:rsidRDefault="003C4FBD">
      <w:pPr>
        <w:pStyle w:val="ReportCode"/>
      </w:pPr>
      <w:r>
        <w:rPr>
          <w:sz w:val="20"/>
        </w:rPr>
        <w:t xml:space="preserve">                sw.Stop();</w:t>
      </w:r>
    </w:p>
    <w:p w14:paraId="44EBC077" w14:textId="77777777" w:rsidR="0036082A" w:rsidRDefault="003C4FBD">
      <w:pPr>
        <w:pStyle w:val="ReportCode"/>
      </w:pPr>
      <w:r>
        <w:rPr>
          <w:sz w:val="20"/>
        </w:rPr>
        <w:t xml:space="preserve">                Console.WriteLine($"WithDegreeOfParallelism({degree,2}): {sw.ElapsedMilliseconds,6} мс, найдено: {count</w:t>
      </w:r>
      <w:r>
        <w:rPr>
          <w:sz w:val="20"/>
        </w:rPr>
        <w:t>}");</w:t>
      </w:r>
    </w:p>
    <w:p w14:paraId="2343779D" w14:textId="77777777" w:rsidR="0036082A" w:rsidRDefault="003C4FBD">
      <w:pPr>
        <w:pStyle w:val="ReportCode"/>
      </w:pPr>
      <w:r>
        <w:rPr>
          <w:sz w:val="20"/>
        </w:rPr>
        <w:t xml:space="preserve">            }</w:t>
      </w:r>
    </w:p>
    <w:p w14:paraId="6E508877" w14:textId="77777777" w:rsidR="0036082A" w:rsidRDefault="0036082A">
      <w:pPr>
        <w:pStyle w:val="ReportCode"/>
      </w:pPr>
    </w:p>
    <w:p w14:paraId="2290338B" w14:textId="77777777" w:rsidR="0036082A" w:rsidRDefault="003C4FBD">
      <w:pPr>
        <w:pStyle w:val="ReportCode"/>
      </w:pPr>
      <w:r>
        <w:rPr>
          <w:sz w:val="20"/>
        </w:rPr>
        <w:t xml:space="preserve">            Console.WriteLine("\n=== Вариант 2 Выполнен ===\n");</w:t>
      </w:r>
    </w:p>
    <w:p w14:paraId="11162E25" w14:textId="77777777" w:rsidR="0036082A" w:rsidRDefault="003C4FBD">
      <w:pPr>
        <w:pStyle w:val="ReportCode"/>
      </w:pPr>
      <w:r>
        <w:rPr>
          <w:sz w:val="20"/>
        </w:rPr>
        <w:t xml:space="preserve">        }</w:t>
      </w:r>
    </w:p>
    <w:p w14:paraId="1AF50255" w14:textId="77777777" w:rsidR="0036082A" w:rsidRDefault="003C4FBD">
      <w:pPr>
        <w:pStyle w:val="ReportCode"/>
      </w:pPr>
      <w:r>
        <w:rPr>
          <w:sz w:val="20"/>
        </w:rPr>
        <w:t xml:space="preserve">    }</w:t>
      </w:r>
    </w:p>
    <w:p w14:paraId="446735E5" w14:textId="77777777" w:rsidR="0036082A" w:rsidRDefault="003C4FBD">
      <w:pPr>
        <w:pStyle w:val="ReportCode"/>
      </w:pPr>
      <w:r>
        <w:rPr>
          <w:sz w:val="20"/>
        </w:rPr>
        <w:t>}</w:t>
      </w:r>
    </w:p>
    <w:sectPr w:rsidR="0036082A" w:rsidSect="00F010B7">
      <w:footerReference w:type="default" r:id="rId14"/>
      <w:footerReference w:type="first" r:id="rId15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63B9C" w14:textId="77777777" w:rsidR="000E30AB" w:rsidRDefault="000E30AB">
      <w:r>
        <w:separator/>
      </w:r>
    </w:p>
  </w:endnote>
  <w:endnote w:type="continuationSeparator" w:id="0">
    <w:p w14:paraId="59468993" w14:textId="77777777" w:rsidR="000E30AB" w:rsidRDefault="000E3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4DC3B" w14:textId="77777777" w:rsidR="006B5107" w:rsidRDefault="008D3B76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370B3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4D7B3" w14:textId="77777777" w:rsidR="00A71405" w:rsidRDefault="00A714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9AA3E" w14:textId="77777777" w:rsidR="000E30AB" w:rsidRDefault="000E30AB">
      <w:r>
        <w:separator/>
      </w:r>
    </w:p>
  </w:footnote>
  <w:footnote w:type="continuationSeparator" w:id="0">
    <w:p w14:paraId="5E32092D" w14:textId="77777777" w:rsidR="000E30AB" w:rsidRDefault="000E3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60378"/>
    <w:multiLevelType w:val="singleLevel"/>
    <w:tmpl w:val="830E2868"/>
    <w:lvl w:ilvl="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/>
      </w:rPr>
    </w:lvl>
  </w:abstractNum>
  <w:abstractNum w:abstractNumId="10" w15:restartNumberingAfterBreak="0">
    <w:nsid w:val="42C11834"/>
    <w:multiLevelType w:val="singleLevel"/>
    <w:tmpl w:val="9654904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1E"/>
    <w:rsid w:val="00033B39"/>
    <w:rsid w:val="00034616"/>
    <w:rsid w:val="0004767C"/>
    <w:rsid w:val="0006063C"/>
    <w:rsid w:val="00087159"/>
    <w:rsid w:val="000E30AB"/>
    <w:rsid w:val="0015074B"/>
    <w:rsid w:val="0029639D"/>
    <w:rsid w:val="00326F90"/>
    <w:rsid w:val="0036082A"/>
    <w:rsid w:val="00370B30"/>
    <w:rsid w:val="003C4FBD"/>
    <w:rsid w:val="003D2DCC"/>
    <w:rsid w:val="00404B24"/>
    <w:rsid w:val="00486E1F"/>
    <w:rsid w:val="005439F9"/>
    <w:rsid w:val="005E21DC"/>
    <w:rsid w:val="00626053"/>
    <w:rsid w:val="006334AD"/>
    <w:rsid w:val="006478D2"/>
    <w:rsid w:val="006B5107"/>
    <w:rsid w:val="00756D50"/>
    <w:rsid w:val="00757117"/>
    <w:rsid w:val="00824097"/>
    <w:rsid w:val="008A0EB5"/>
    <w:rsid w:val="008D3B76"/>
    <w:rsid w:val="009470B7"/>
    <w:rsid w:val="009702D8"/>
    <w:rsid w:val="00991A9E"/>
    <w:rsid w:val="009A5F4C"/>
    <w:rsid w:val="009B7761"/>
    <w:rsid w:val="00A43F97"/>
    <w:rsid w:val="00A71405"/>
    <w:rsid w:val="00A93218"/>
    <w:rsid w:val="00AA1D8D"/>
    <w:rsid w:val="00AF6229"/>
    <w:rsid w:val="00B47730"/>
    <w:rsid w:val="00B90FF3"/>
    <w:rsid w:val="00BB36B3"/>
    <w:rsid w:val="00C03EDD"/>
    <w:rsid w:val="00C043DB"/>
    <w:rsid w:val="00C2652D"/>
    <w:rsid w:val="00C90B5A"/>
    <w:rsid w:val="00CB0664"/>
    <w:rsid w:val="00CE0ABA"/>
    <w:rsid w:val="00DE12A5"/>
    <w:rsid w:val="00E90A55"/>
    <w:rsid w:val="00F010B7"/>
    <w:rsid w:val="00F85CBE"/>
    <w:rsid w:val="00FC693F"/>
    <w:rsid w:val="00F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442D90"/>
  <w14:defaultImageDpi w14:val="300"/>
  <w15:docId w15:val="{54805D3F-2126-4069-B364-6B416F42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uppressAutoHyphens/>
      <w:spacing w:after="36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360" w:after="36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keepNext/>
      <w:spacing w:after="360" w:line="360" w:lineRule="exact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enter">
    <w:name w:val="ReportCenter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aption">
    <w:name w:val="ReportCaption"/>
    <w:pPr>
      <w:keepNext/>
      <w:suppressAutoHyphens/>
      <w:spacing w:after="0" w:line="360" w:lineRule="exact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ode">
    <w:name w:val="ReportCode"/>
    <w:pPr>
      <w:keepLines/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</w:rPr>
  </w:style>
  <w:style w:type="paragraph" w:customStyle="1" w:styleId="ReportSource">
    <w:name w:val="ReportSource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240" w:lineRule="auto"/>
      <w:ind w:left="340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70B30"/>
    <w:pPr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370B30"/>
    <w:pPr>
      <w:ind w:left="283" w:firstLine="0"/>
      <w:jc w:val="left"/>
    </w:pPr>
  </w:style>
  <w:style w:type="character" w:styleId="aff8">
    <w:name w:val="Hyperlink"/>
    <w:basedOn w:val="a2"/>
    <w:uiPriority w:val="99"/>
    <w:unhideWhenUsed/>
    <w:rsid w:val="00370B30"/>
    <w:rPr>
      <w:color w:val="0000FF" w:themeColor="hyperlink"/>
      <w:u w:val="single"/>
    </w:rPr>
  </w:style>
  <w:style w:type="paragraph" w:customStyle="1" w:styleId="CodeListing">
    <w:name w:val="Code Listing"/>
    <w:pPr>
      <w:spacing w:after="0" w:line="240" w:lineRule="auto"/>
      <w:ind w:left="283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5627</Words>
  <Characters>32077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Современные системы программирования</dc:subject>
  <dc:creator/>
  <cp:keywords/>
  <dc:description>generated by python-docx</dc:description>
  <cp:lastModifiedBy>Р. В. Земляник</cp:lastModifiedBy>
  <cp:revision>23</cp:revision>
  <cp:lastPrinted>2026-10-19T14:22:00Z</cp:lastPrinted>
  <dcterms:created xsi:type="dcterms:W3CDTF">2026-09-23T22:30:00Z</dcterms:created>
  <dcterms:modified xsi:type="dcterms:W3CDTF">2026-10-22T18:31:00Z</dcterms:modified>
  <cp:category/>
</cp:coreProperties>
</file>