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ADF4" w14:textId="77777777" w:rsidR="005F720A" w:rsidRDefault="007F6E8E">
      <w:pPr>
        <w:keepLines/>
        <w:jc w:val="center"/>
      </w:pPr>
      <w:r>
        <w:t>Министерство образования Республики Беларусь</w:t>
      </w:r>
    </w:p>
    <w:p w14:paraId="77DA31F1" w14:textId="77777777" w:rsidR="005F720A" w:rsidRDefault="005F720A">
      <w:pPr>
        <w:keepLines/>
      </w:pPr>
    </w:p>
    <w:p w14:paraId="08BAF59F" w14:textId="77777777" w:rsidR="005F720A" w:rsidRDefault="007F6E8E">
      <w:pPr>
        <w:keepLines/>
        <w:jc w:val="center"/>
      </w:pPr>
      <w:r>
        <w:t>Учреждение образования</w:t>
      </w:r>
    </w:p>
    <w:p w14:paraId="076D8D09" w14:textId="77777777" w:rsidR="005F720A" w:rsidRDefault="007F6E8E">
      <w:pPr>
        <w:keepLines/>
        <w:jc w:val="center"/>
      </w:pPr>
      <w:r>
        <w:t>БЕЛОРУССКИЙ ГОСУДАРСТВЕННЫЙ УНИВЕРСИТЕТ</w:t>
      </w:r>
    </w:p>
    <w:p w14:paraId="10C8558F" w14:textId="77777777" w:rsidR="005F720A" w:rsidRDefault="007F6E8E">
      <w:pPr>
        <w:keepLines/>
        <w:jc w:val="center"/>
      </w:pPr>
      <w:r>
        <w:t>ИНФОРМАТИКИ И РАДИОЭЛЕКТРОНИКИ</w:t>
      </w:r>
    </w:p>
    <w:p w14:paraId="708706C5" w14:textId="77777777" w:rsidR="005F720A" w:rsidRDefault="005F720A">
      <w:pPr>
        <w:keepLines/>
      </w:pPr>
    </w:p>
    <w:p w14:paraId="071B99C6" w14:textId="77777777" w:rsidR="005F720A" w:rsidRDefault="007F6E8E">
      <w:pPr>
        <w:keepLines/>
        <w:tabs>
          <w:tab w:val="left" w:pos="1984"/>
        </w:tabs>
      </w:pPr>
      <w:r>
        <w:t>Факультет</w:t>
      </w:r>
      <w:r>
        <w:tab/>
        <w:t>информационных технологий и управления</w:t>
      </w:r>
    </w:p>
    <w:p w14:paraId="48E6EB1D" w14:textId="77777777" w:rsidR="005F720A" w:rsidRDefault="005F720A">
      <w:pPr>
        <w:keepLines/>
      </w:pPr>
    </w:p>
    <w:p w14:paraId="5DD69B7D" w14:textId="77777777" w:rsidR="005F720A" w:rsidRDefault="007F6E8E">
      <w:pPr>
        <w:keepLines/>
        <w:tabs>
          <w:tab w:val="left" w:pos="1984"/>
        </w:tabs>
      </w:pPr>
      <w:r>
        <w:t>Кафедра</w:t>
      </w:r>
      <w:r>
        <w:tab/>
        <w:t>информационных технологий автоматизированных систем</w:t>
      </w:r>
    </w:p>
    <w:p w14:paraId="0D17F017" w14:textId="77777777" w:rsidR="005F720A" w:rsidRDefault="005F720A">
      <w:pPr>
        <w:keepLines/>
      </w:pPr>
    </w:p>
    <w:p w14:paraId="6A62687C" w14:textId="77777777" w:rsidR="005F720A" w:rsidRDefault="005F720A">
      <w:pPr>
        <w:keepLines/>
      </w:pPr>
    </w:p>
    <w:p w14:paraId="5C4F5DD9" w14:textId="77777777" w:rsidR="005F720A" w:rsidRDefault="005F720A">
      <w:pPr>
        <w:keepLines/>
      </w:pPr>
    </w:p>
    <w:p w14:paraId="6BD030E3" w14:textId="77777777" w:rsidR="005F720A" w:rsidRDefault="005F720A">
      <w:pPr>
        <w:keepLines/>
      </w:pPr>
    </w:p>
    <w:p w14:paraId="2CF05340" w14:textId="77777777" w:rsidR="005F720A" w:rsidRDefault="007F6E8E">
      <w:pPr>
        <w:keepLines/>
        <w:jc w:val="center"/>
      </w:pPr>
      <w:r>
        <w:t>ОТЧЕТ</w:t>
      </w:r>
    </w:p>
    <w:p w14:paraId="1AB68F8D" w14:textId="77777777" w:rsidR="005F720A" w:rsidRDefault="007F6E8E">
      <w:pPr>
        <w:keepLines/>
        <w:jc w:val="center"/>
      </w:pPr>
      <w:r>
        <w:t>по лабораторной работе №1</w:t>
      </w:r>
    </w:p>
    <w:p w14:paraId="68ADCAC5" w14:textId="77777777" w:rsidR="005F720A" w:rsidRDefault="007F6E8E">
      <w:pPr>
        <w:keepLines/>
        <w:jc w:val="center"/>
      </w:pPr>
      <w:r>
        <w:t>по дисциплине</w:t>
      </w:r>
    </w:p>
    <w:p w14:paraId="6E48CA65" w14:textId="77777777" w:rsidR="005F720A" w:rsidRDefault="007F6E8E">
      <w:pPr>
        <w:keepLines/>
        <w:jc w:val="center"/>
      </w:pPr>
      <w:r>
        <w:t>«Современные системы программирования»</w:t>
      </w:r>
    </w:p>
    <w:p w14:paraId="798974EE" w14:textId="77777777" w:rsidR="005F720A" w:rsidRDefault="005F720A">
      <w:pPr>
        <w:keepLines/>
      </w:pPr>
    </w:p>
    <w:p w14:paraId="2957D290" w14:textId="77777777" w:rsidR="005F720A" w:rsidRDefault="005F720A">
      <w:pPr>
        <w:keepLines/>
      </w:pPr>
    </w:p>
    <w:p w14:paraId="29359AC8" w14:textId="77777777" w:rsidR="005F720A" w:rsidRDefault="005F720A">
      <w:pPr>
        <w:keepLines/>
      </w:pPr>
    </w:p>
    <w:p w14:paraId="087FB48A" w14:textId="77777777" w:rsidR="005F720A" w:rsidRDefault="005F720A">
      <w:pPr>
        <w:keepLines/>
      </w:pPr>
    </w:p>
    <w:p w14:paraId="263DC95B" w14:textId="77777777" w:rsidR="005F720A" w:rsidRDefault="005F720A">
      <w:pPr>
        <w:keepLines/>
      </w:pPr>
    </w:p>
    <w:p w14:paraId="2B627CE1" w14:textId="77777777" w:rsidR="005F720A" w:rsidRDefault="007F6E8E">
      <w:pPr>
        <w:keepLines/>
        <w:tabs>
          <w:tab w:val="right" w:pos="9354"/>
        </w:tabs>
      </w:pPr>
      <w:r>
        <w:t>Выполнила:</w:t>
      </w:r>
      <w:r>
        <w:tab/>
        <w:t>ст. гр. 320604</w:t>
      </w:r>
    </w:p>
    <w:p w14:paraId="7C5D8EE3" w14:textId="77777777" w:rsidR="005F720A" w:rsidRDefault="007F6E8E">
      <w:pPr>
        <w:keepLines/>
        <w:tabs>
          <w:tab w:val="right" w:pos="9354"/>
        </w:tabs>
      </w:pPr>
      <w:r>
        <w:tab/>
        <w:t>К. А. Хаджинова</w:t>
      </w:r>
    </w:p>
    <w:p w14:paraId="2C3FA1C9" w14:textId="77777777" w:rsidR="005F720A" w:rsidRDefault="005F720A">
      <w:pPr>
        <w:keepLines/>
      </w:pPr>
    </w:p>
    <w:p w14:paraId="202E77A9" w14:textId="77777777" w:rsidR="005F720A" w:rsidRDefault="005F720A">
      <w:pPr>
        <w:keepLines/>
      </w:pPr>
    </w:p>
    <w:p w14:paraId="31B1477E" w14:textId="77777777" w:rsidR="005F720A" w:rsidRDefault="007F6E8E">
      <w:pPr>
        <w:keepLines/>
        <w:tabs>
          <w:tab w:val="right" w:pos="9354"/>
        </w:tabs>
      </w:pPr>
      <w:r>
        <w:t>Проверила:</w:t>
      </w:r>
      <w:r>
        <w:tab/>
        <w:t>Ю. О. Герман</w:t>
      </w:r>
    </w:p>
    <w:p w14:paraId="79106FFB" w14:textId="77777777" w:rsidR="005F720A" w:rsidRDefault="005F720A">
      <w:pPr>
        <w:keepLines/>
      </w:pPr>
    </w:p>
    <w:p w14:paraId="06A4EDC4" w14:textId="77777777" w:rsidR="005F720A" w:rsidRDefault="005F720A">
      <w:pPr>
        <w:keepLines/>
      </w:pPr>
    </w:p>
    <w:p w14:paraId="00423C2B" w14:textId="77777777" w:rsidR="005F720A" w:rsidRDefault="005F720A">
      <w:pPr>
        <w:keepLines/>
      </w:pPr>
    </w:p>
    <w:p w14:paraId="080AE76F" w14:textId="77777777" w:rsidR="005F720A" w:rsidRDefault="005F720A">
      <w:pPr>
        <w:keepLines/>
      </w:pPr>
    </w:p>
    <w:p w14:paraId="255D4E71" w14:textId="77777777" w:rsidR="005F720A" w:rsidRDefault="005F720A">
      <w:pPr>
        <w:keepLines/>
      </w:pPr>
    </w:p>
    <w:p w14:paraId="079700FD" w14:textId="77777777" w:rsidR="005F720A" w:rsidRDefault="005F720A">
      <w:pPr>
        <w:keepLines/>
      </w:pPr>
    </w:p>
    <w:p w14:paraId="470D9A20" w14:textId="77777777" w:rsidR="005F720A" w:rsidRDefault="007F6E8E">
      <w:pPr>
        <w:keepLines/>
        <w:jc w:val="center"/>
      </w:pPr>
      <w:r>
        <w:t>Минск 2026</w:t>
      </w:r>
    </w:p>
    <w:p w14:paraId="6FDEA643" w14:textId="77777777" w:rsidR="005F720A" w:rsidRDefault="007F6E8E">
      <w:r>
        <w:br w:type="page"/>
      </w:r>
    </w:p>
    <w:p w14:paraId="4B9D3866" w14:textId="77777777" w:rsidR="005F720A" w:rsidRDefault="007F6E8E">
      <w:pPr>
        <w:jc w:val="center"/>
      </w:pPr>
      <w:r>
        <w:rPr>
          <w:b/>
        </w:rPr>
        <w:lastRenderedPageBreak/>
        <w:t>СОДЕРЖАНИЕ</w:t>
      </w:r>
    </w:p>
    <w:p w14:paraId="698975CC" w14:textId="77777777" w:rsidR="005F720A" w:rsidRDefault="005F720A"/>
    <w:p w14:paraId="2F361A78" w14:textId="0CAF61A0" w:rsidR="00240C34" w:rsidRDefault="007F6E8E">
      <w:pPr>
        <w:pStyle w:val="14"/>
        <w:tabs>
          <w:tab w:val="right" w:leader="dot" w:pos="9345"/>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2385932" w:history="1">
        <w:r w:rsidR="00240C34" w:rsidRPr="00473A1A">
          <w:rPr>
            <w:rStyle w:val="aff8"/>
            <w:noProof/>
          </w:rPr>
          <w:t>1 ЦЕЛЬ РАБОТЫ</w:t>
        </w:r>
        <w:r w:rsidR="00240C34">
          <w:rPr>
            <w:noProof/>
            <w:webHidden/>
          </w:rPr>
          <w:tab/>
        </w:r>
        <w:r w:rsidR="00240C34">
          <w:rPr>
            <w:noProof/>
            <w:webHidden/>
          </w:rPr>
          <w:fldChar w:fldCharType="begin"/>
        </w:r>
        <w:r w:rsidR="00240C34">
          <w:rPr>
            <w:noProof/>
            <w:webHidden/>
          </w:rPr>
          <w:instrText xml:space="preserve"> PAGEREF _Toc242385932 \h </w:instrText>
        </w:r>
        <w:r w:rsidR="00240C34">
          <w:rPr>
            <w:noProof/>
            <w:webHidden/>
          </w:rPr>
        </w:r>
        <w:r w:rsidR="00240C34">
          <w:rPr>
            <w:noProof/>
            <w:webHidden/>
          </w:rPr>
          <w:fldChar w:fldCharType="separate"/>
        </w:r>
        <w:r w:rsidR="00240C34">
          <w:rPr>
            <w:noProof/>
            <w:webHidden/>
          </w:rPr>
          <w:t>3</w:t>
        </w:r>
        <w:r w:rsidR="00240C34">
          <w:rPr>
            <w:noProof/>
            <w:webHidden/>
          </w:rPr>
          <w:fldChar w:fldCharType="end"/>
        </w:r>
      </w:hyperlink>
    </w:p>
    <w:p w14:paraId="49A2481B" w14:textId="3849C98F" w:rsidR="00240C34" w:rsidRDefault="00240C34">
      <w:pPr>
        <w:pStyle w:val="14"/>
        <w:tabs>
          <w:tab w:val="right" w:leader="dot" w:pos="9345"/>
        </w:tabs>
        <w:rPr>
          <w:rFonts w:asciiTheme="minorHAnsi" w:eastAsiaTheme="minorEastAsia" w:hAnsiTheme="minorHAnsi"/>
          <w:noProof/>
          <w:kern w:val="2"/>
          <w:sz w:val="24"/>
          <w:szCs w:val="24"/>
          <w14:ligatures w14:val="standardContextual"/>
        </w:rPr>
      </w:pPr>
      <w:hyperlink w:anchor="_Toc242385933" w:history="1">
        <w:r w:rsidRPr="00473A1A">
          <w:rPr>
            <w:rStyle w:val="aff8"/>
            <w:noProof/>
          </w:rPr>
          <w:t>2 ТЕОРЕТИЧЕСКИЕ СВЕДЕНИЯ</w:t>
        </w:r>
        <w:r>
          <w:rPr>
            <w:noProof/>
            <w:webHidden/>
          </w:rPr>
          <w:tab/>
        </w:r>
        <w:r>
          <w:rPr>
            <w:noProof/>
            <w:webHidden/>
          </w:rPr>
          <w:fldChar w:fldCharType="begin"/>
        </w:r>
        <w:r>
          <w:rPr>
            <w:noProof/>
            <w:webHidden/>
          </w:rPr>
          <w:instrText xml:space="preserve"> PAGEREF _Toc242385933 \h </w:instrText>
        </w:r>
        <w:r>
          <w:rPr>
            <w:noProof/>
            <w:webHidden/>
          </w:rPr>
        </w:r>
        <w:r>
          <w:rPr>
            <w:noProof/>
            <w:webHidden/>
          </w:rPr>
          <w:fldChar w:fldCharType="separate"/>
        </w:r>
        <w:r>
          <w:rPr>
            <w:noProof/>
            <w:webHidden/>
          </w:rPr>
          <w:t>4</w:t>
        </w:r>
        <w:r>
          <w:rPr>
            <w:noProof/>
            <w:webHidden/>
          </w:rPr>
          <w:fldChar w:fldCharType="end"/>
        </w:r>
      </w:hyperlink>
    </w:p>
    <w:p w14:paraId="71B51DD4" w14:textId="2D2F6D91" w:rsidR="00240C34" w:rsidRDefault="00240C34">
      <w:pPr>
        <w:pStyle w:val="14"/>
        <w:tabs>
          <w:tab w:val="right" w:leader="dot" w:pos="9345"/>
        </w:tabs>
        <w:rPr>
          <w:rFonts w:asciiTheme="minorHAnsi" w:eastAsiaTheme="minorEastAsia" w:hAnsiTheme="minorHAnsi"/>
          <w:noProof/>
          <w:kern w:val="2"/>
          <w:sz w:val="24"/>
          <w:szCs w:val="24"/>
          <w14:ligatures w14:val="standardContextual"/>
        </w:rPr>
      </w:pPr>
      <w:hyperlink w:anchor="_Toc242385934" w:history="1">
        <w:r w:rsidRPr="00473A1A">
          <w:rPr>
            <w:rStyle w:val="aff8"/>
            <w:noProof/>
          </w:rPr>
          <w:t>3 ВЫПОЛНЕНИЕ РАБОТЫ</w:t>
        </w:r>
        <w:r>
          <w:rPr>
            <w:noProof/>
            <w:webHidden/>
          </w:rPr>
          <w:tab/>
        </w:r>
        <w:r>
          <w:rPr>
            <w:noProof/>
            <w:webHidden/>
          </w:rPr>
          <w:fldChar w:fldCharType="begin"/>
        </w:r>
        <w:r>
          <w:rPr>
            <w:noProof/>
            <w:webHidden/>
          </w:rPr>
          <w:instrText xml:space="preserve"> PAGEREF _Toc242385934 \h </w:instrText>
        </w:r>
        <w:r>
          <w:rPr>
            <w:noProof/>
            <w:webHidden/>
          </w:rPr>
        </w:r>
        <w:r>
          <w:rPr>
            <w:noProof/>
            <w:webHidden/>
          </w:rPr>
          <w:fldChar w:fldCharType="separate"/>
        </w:r>
        <w:r>
          <w:rPr>
            <w:noProof/>
            <w:webHidden/>
          </w:rPr>
          <w:t>5</w:t>
        </w:r>
        <w:r>
          <w:rPr>
            <w:noProof/>
            <w:webHidden/>
          </w:rPr>
          <w:fldChar w:fldCharType="end"/>
        </w:r>
      </w:hyperlink>
    </w:p>
    <w:p w14:paraId="4C464F0B" w14:textId="696C68FB"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35" w:history="1">
        <w:r w:rsidRPr="00473A1A">
          <w:rPr>
            <w:rStyle w:val="aff8"/>
            <w:noProof/>
          </w:rPr>
          <w:t>3.1 Подготовка среды разработки</w:t>
        </w:r>
        <w:r>
          <w:rPr>
            <w:noProof/>
            <w:webHidden/>
          </w:rPr>
          <w:tab/>
        </w:r>
        <w:r>
          <w:rPr>
            <w:noProof/>
            <w:webHidden/>
          </w:rPr>
          <w:fldChar w:fldCharType="begin"/>
        </w:r>
        <w:r>
          <w:rPr>
            <w:noProof/>
            <w:webHidden/>
          </w:rPr>
          <w:instrText xml:space="preserve"> PAGEREF _Toc242385935 \h </w:instrText>
        </w:r>
        <w:r>
          <w:rPr>
            <w:noProof/>
            <w:webHidden/>
          </w:rPr>
        </w:r>
        <w:r>
          <w:rPr>
            <w:noProof/>
            <w:webHidden/>
          </w:rPr>
          <w:fldChar w:fldCharType="separate"/>
        </w:r>
        <w:r>
          <w:rPr>
            <w:noProof/>
            <w:webHidden/>
          </w:rPr>
          <w:t>5</w:t>
        </w:r>
        <w:r>
          <w:rPr>
            <w:noProof/>
            <w:webHidden/>
          </w:rPr>
          <w:fldChar w:fldCharType="end"/>
        </w:r>
      </w:hyperlink>
    </w:p>
    <w:p w14:paraId="40532ABE" w14:textId="622ECCA0"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36" w:history="1">
        <w:r w:rsidRPr="00473A1A">
          <w:rPr>
            <w:rStyle w:val="aff8"/>
            <w:noProof/>
          </w:rPr>
          <w:t xml:space="preserve">3.2 Анализ </w:t>
        </w:r>
        <w:r w:rsidRPr="00473A1A">
          <w:rPr>
            <w:rStyle w:val="aff8"/>
            <w:i/>
            <w:noProof/>
          </w:rPr>
          <w:t>IL</w:t>
        </w:r>
        <w:r w:rsidRPr="00473A1A">
          <w:rPr>
            <w:rStyle w:val="aff8"/>
            <w:noProof/>
          </w:rPr>
          <w:t>-кода</w:t>
        </w:r>
        <w:r>
          <w:rPr>
            <w:noProof/>
            <w:webHidden/>
          </w:rPr>
          <w:tab/>
        </w:r>
        <w:r>
          <w:rPr>
            <w:noProof/>
            <w:webHidden/>
          </w:rPr>
          <w:fldChar w:fldCharType="begin"/>
        </w:r>
        <w:r>
          <w:rPr>
            <w:noProof/>
            <w:webHidden/>
          </w:rPr>
          <w:instrText xml:space="preserve"> PAGEREF _Toc242385936 \h </w:instrText>
        </w:r>
        <w:r>
          <w:rPr>
            <w:noProof/>
            <w:webHidden/>
          </w:rPr>
        </w:r>
        <w:r>
          <w:rPr>
            <w:noProof/>
            <w:webHidden/>
          </w:rPr>
          <w:fldChar w:fldCharType="separate"/>
        </w:r>
        <w:r>
          <w:rPr>
            <w:noProof/>
            <w:webHidden/>
          </w:rPr>
          <w:t>5</w:t>
        </w:r>
        <w:r>
          <w:rPr>
            <w:noProof/>
            <w:webHidden/>
          </w:rPr>
          <w:fldChar w:fldCharType="end"/>
        </w:r>
      </w:hyperlink>
    </w:p>
    <w:p w14:paraId="519B9B61" w14:textId="473B9D06"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37" w:history="1">
        <w:r w:rsidRPr="00473A1A">
          <w:rPr>
            <w:rStyle w:val="aff8"/>
            <w:noProof/>
          </w:rPr>
          <w:t xml:space="preserve">3.3 Задание 1. Анализ </w:t>
        </w:r>
        <w:r w:rsidRPr="00473A1A">
          <w:rPr>
            <w:rStyle w:val="aff8"/>
            <w:i/>
            <w:noProof/>
          </w:rPr>
          <w:t>IL</w:t>
        </w:r>
        <w:r w:rsidRPr="00473A1A">
          <w:rPr>
            <w:rStyle w:val="aff8"/>
            <w:noProof/>
          </w:rPr>
          <w:t>-кода базовых конструкций</w:t>
        </w:r>
        <w:r>
          <w:rPr>
            <w:noProof/>
            <w:webHidden/>
          </w:rPr>
          <w:tab/>
        </w:r>
        <w:r>
          <w:rPr>
            <w:noProof/>
            <w:webHidden/>
          </w:rPr>
          <w:fldChar w:fldCharType="begin"/>
        </w:r>
        <w:r>
          <w:rPr>
            <w:noProof/>
            <w:webHidden/>
          </w:rPr>
          <w:instrText xml:space="preserve"> PAGEREF _Toc242385937 \h </w:instrText>
        </w:r>
        <w:r>
          <w:rPr>
            <w:noProof/>
            <w:webHidden/>
          </w:rPr>
        </w:r>
        <w:r>
          <w:rPr>
            <w:noProof/>
            <w:webHidden/>
          </w:rPr>
          <w:fldChar w:fldCharType="separate"/>
        </w:r>
        <w:r>
          <w:rPr>
            <w:noProof/>
            <w:webHidden/>
          </w:rPr>
          <w:t>6</w:t>
        </w:r>
        <w:r>
          <w:rPr>
            <w:noProof/>
            <w:webHidden/>
          </w:rPr>
          <w:fldChar w:fldCharType="end"/>
        </w:r>
      </w:hyperlink>
    </w:p>
    <w:p w14:paraId="59A4C8B4" w14:textId="0A977545"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38" w:history="1">
        <w:r w:rsidRPr="00473A1A">
          <w:rPr>
            <w:rStyle w:val="aff8"/>
            <w:noProof/>
          </w:rPr>
          <w:t xml:space="preserve">3.4 Генерация и выполнение </w:t>
        </w:r>
        <w:r w:rsidRPr="00473A1A">
          <w:rPr>
            <w:rStyle w:val="aff8"/>
            <w:i/>
            <w:noProof/>
          </w:rPr>
          <w:t>IL</w:t>
        </w:r>
        <w:r w:rsidRPr="00473A1A">
          <w:rPr>
            <w:rStyle w:val="aff8"/>
            <w:noProof/>
          </w:rPr>
          <w:t>-кода</w:t>
        </w:r>
        <w:r>
          <w:rPr>
            <w:noProof/>
            <w:webHidden/>
          </w:rPr>
          <w:tab/>
        </w:r>
        <w:r>
          <w:rPr>
            <w:noProof/>
            <w:webHidden/>
          </w:rPr>
          <w:fldChar w:fldCharType="begin"/>
        </w:r>
        <w:r>
          <w:rPr>
            <w:noProof/>
            <w:webHidden/>
          </w:rPr>
          <w:instrText xml:space="preserve"> PAGEREF _Toc242385938 \h </w:instrText>
        </w:r>
        <w:r>
          <w:rPr>
            <w:noProof/>
            <w:webHidden/>
          </w:rPr>
        </w:r>
        <w:r>
          <w:rPr>
            <w:noProof/>
            <w:webHidden/>
          </w:rPr>
          <w:fldChar w:fldCharType="separate"/>
        </w:r>
        <w:r>
          <w:rPr>
            <w:noProof/>
            <w:webHidden/>
          </w:rPr>
          <w:t>7</w:t>
        </w:r>
        <w:r>
          <w:rPr>
            <w:noProof/>
            <w:webHidden/>
          </w:rPr>
          <w:fldChar w:fldCharType="end"/>
        </w:r>
      </w:hyperlink>
    </w:p>
    <w:p w14:paraId="21B493E2" w14:textId="4E788070"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39" w:history="1">
        <w:r w:rsidRPr="00473A1A">
          <w:rPr>
            <w:rStyle w:val="aff8"/>
            <w:noProof/>
          </w:rPr>
          <w:t xml:space="preserve">3.5 Задание 2. Работа с </w:t>
        </w:r>
        <w:r w:rsidRPr="00473A1A">
          <w:rPr>
            <w:rStyle w:val="aff8"/>
            <w:i/>
            <w:noProof/>
          </w:rPr>
          <w:t>IL</w:t>
        </w:r>
        <w:r w:rsidRPr="00473A1A">
          <w:rPr>
            <w:rStyle w:val="aff8"/>
            <w:noProof/>
          </w:rPr>
          <w:t>-генератором</w:t>
        </w:r>
        <w:r>
          <w:rPr>
            <w:noProof/>
            <w:webHidden/>
          </w:rPr>
          <w:tab/>
        </w:r>
        <w:r>
          <w:rPr>
            <w:noProof/>
            <w:webHidden/>
          </w:rPr>
          <w:fldChar w:fldCharType="begin"/>
        </w:r>
        <w:r>
          <w:rPr>
            <w:noProof/>
            <w:webHidden/>
          </w:rPr>
          <w:instrText xml:space="preserve"> PAGEREF _Toc242385939 \h </w:instrText>
        </w:r>
        <w:r>
          <w:rPr>
            <w:noProof/>
            <w:webHidden/>
          </w:rPr>
        </w:r>
        <w:r>
          <w:rPr>
            <w:noProof/>
            <w:webHidden/>
          </w:rPr>
          <w:fldChar w:fldCharType="separate"/>
        </w:r>
        <w:r>
          <w:rPr>
            <w:noProof/>
            <w:webHidden/>
          </w:rPr>
          <w:t>8</w:t>
        </w:r>
        <w:r>
          <w:rPr>
            <w:noProof/>
            <w:webHidden/>
          </w:rPr>
          <w:fldChar w:fldCharType="end"/>
        </w:r>
      </w:hyperlink>
    </w:p>
    <w:p w14:paraId="279A0D8F" w14:textId="70D646A4"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0" w:history="1">
        <w:r w:rsidRPr="00473A1A">
          <w:rPr>
            <w:rStyle w:val="aff8"/>
            <w:noProof/>
          </w:rPr>
          <w:t>3.6 Задание 3. Создание анализатора кода</w:t>
        </w:r>
        <w:r>
          <w:rPr>
            <w:noProof/>
            <w:webHidden/>
          </w:rPr>
          <w:tab/>
        </w:r>
        <w:r>
          <w:rPr>
            <w:noProof/>
            <w:webHidden/>
          </w:rPr>
          <w:fldChar w:fldCharType="begin"/>
        </w:r>
        <w:r>
          <w:rPr>
            <w:noProof/>
            <w:webHidden/>
          </w:rPr>
          <w:instrText xml:space="preserve"> PAGEREF _Toc242385940 \h </w:instrText>
        </w:r>
        <w:r>
          <w:rPr>
            <w:noProof/>
            <w:webHidden/>
          </w:rPr>
        </w:r>
        <w:r>
          <w:rPr>
            <w:noProof/>
            <w:webHidden/>
          </w:rPr>
          <w:fldChar w:fldCharType="separate"/>
        </w:r>
        <w:r>
          <w:rPr>
            <w:noProof/>
            <w:webHidden/>
          </w:rPr>
          <w:t>10</w:t>
        </w:r>
        <w:r>
          <w:rPr>
            <w:noProof/>
            <w:webHidden/>
          </w:rPr>
          <w:fldChar w:fldCharType="end"/>
        </w:r>
      </w:hyperlink>
    </w:p>
    <w:p w14:paraId="5C06F33A" w14:textId="0BD3D258"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1" w:history="1">
        <w:r w:rsidRPr="00473A1A">
          <w:rPr>
            <w:rStyle w:val="aff8"/>
            <w:noProof/>
          </w:rPr>
          <w:t xml:space="preserve">3.7 Исследование </w:t>
        </w:r>
        <w:r w:rsidRPr="00473A1A">
          <w:rPr>
            <w:rStyle w:val="aff8"/>
            <w:i/>
            <w:noProof/>
          </w:rPr>
          <w:t>JIT</w:t>
        </w:r>
        <w:r w:rsidRPr="00473A1A">
          <w:rPr>
            <w:rStyle w:val="aff8"/>
            <w:noProof/>
          </w:rPr>
          <w:t>-компиляции</w:t>
        </w:r>
        <w:r>
          <w:rPr>
            <w:noProof/>
            <w:webHidden/>
          </w:rPr>
          <w:tab/>
        </w:r>
        <w:r>
          <w:rPr>
            <w:noProof/>
            <w:webHidden/>
          </w:rPr>
          <w:fldChar w:fldCharType="begin"/>
        </w:r>
        <w:r>
          <w:rPr>
            <w:noProof/>
            <w:webHidden/>
          </w:rPr>
          <w:instrText xml:space="preserve"> PAGEREF _Toc242385941 \h </w:instrText>
        </w:r>
        <w:r>
          <w:rPr>
            <w:noProof/>
            <w:webHidden/>
          </w:rPr>
        </w:r>
        <w:r>
          <w:rPr>
            <w:noProof/>
            <w:webHidden/>
          </w:rPr>
          <w:fldChar w:fldCharType="separate"/>
        </w:r>
        <w:r>
          <w:rPr>
            <w:noProof/>
            <w:webHidden/>
          </w:rPr>
          <w:t>11</w:t>
        </w:r>
        <w:r>
          <w:rPr>
            <w:noProof/>
            <w:webHidden/>
          </w:rPr>
          <w:fldChar w:fldCharType="end"/>
        </w:r>
      </w:hyperlink>
    </w:p>
    <w:p w14:paraId="11ADCE77" w14:textId="239CEB15"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2" w:history="1">
        <w:r w:rsidRPr="00473A1A">
          <w:rPr>
            <w:rStyle w:val="aff8"/>
            <w:noProof/>
          </w:rPr>
          <w:t xml:space="preserve">3.8 Задание 4.1. Влияние </w:t>
        </w:r>
        <w:r w:rsidRPr="00473A1A">
          <w:rPr>
            <w:rStyle w:val="aff8"/>
            <w:i/>
            <w:noProof/>
          </w:rPr>
          <w:t>JIT</w:t>
        </w:r>
        <w:r w:rsidRPr="00473A1A">
          <w:rPr>
            <w:rStyle w:val="aff8"/>
            <w:noProof/>
          </w:rPr>
          <w:t>-компиляции на сложение элементов массива</w:t>
        </w:r>
        <w:r>
          <w:rPr>
            <w:noProof/>
            <w:webHidden/>
          </w:rPr>
          <w:tab/>
        </w:r>
        <w:r>
          <w:rPr>
            <w:noProof/>
            <w:webHidden/>
          </w:rPr>
          <w:fldChar w:fldCharType="begin"/>
        </w:r>
        <w:r>
          <w:rPr>
            <w:noProof/>
            <w:webHidden/>
          </w:rPr>
          <w:instrText xml:space="preserve"> PAGEREF _Toc242385942 \h </w:instrText>
        </w:r>
        <w:r>
          <w:rPr>
            <w:noProof/>
            <w:webHidden/>
          </w:rPr>
        </w:r>
        <w:r>
          <w:rPr>
            <w:noProof/>
            <w:webHidden/>
          </w:rPr>
          <w:fldChar w:fldCharType="separate"/>
        </w:r>
        <w:r>
          <w:rPr>
            <w:noProof/>
            <w:webHidden/>
          </w:rPr>
          <w:t>13</w:t>
        </w:r>
        <w:r>
          <w:rPr>
            <w:noProof/>
            <w:webHidden/>
          </w:rPr>
          <w:fldChar w:fldCharType="end"/>
        </w:r>
      </w:hyperlink>
    </w:p>
    <w:p w14:paraId="53D66F44" w14:textId="6F6B8D97" w:rsidR="00240C34" w:rsidRDefault="00240C34">
      <w:pPr>
        <w:pStyle w:val="14"/>
        <w:tabs>
          <w:tab w:val="right" w:leader="dot" w:pos="9345"/>
        </w:tabs>
        <w:rPr>
          <w:rFonts w:asciiTheme="minorHAnsi" w:eastAsiaTheme="minorEastAsia" w:hAnsiTheme="minorHAnsi"/>
          <w:noProof/>
          <w:kern w:val="2"/>
          <w:sz w:val="24"/>
          <w:szCs w:val="24"/>
          <w14:ligatures w14:val="standardContextual"/>
        </w:rPr>
      </w:pPr>
      <w:hyperlink w:anchor="_Toc242385943" w:history="1">
        <w:r w:rsidRPr="00473A1A">
          <w:rPr>
            <w:rStyle w:val="aff8"/>
            <w:noProof/>
          </w:rPr>
          <w:t>4 КОНТРОЛЬНЫЕ ВОПРОСЫ</w:t>
        </w:r>
        <w:r>
          <w:rPr>
            <w:noProof/>
            <w:webHidden/>
          </w:rPr>
          <w:tab/>
        </w:r>
        <w:r>
          <w:rPr>
            <w:noProof/>
            <w:webHidden/>
          </w:rPr>
          <w:fldChar w:fldCharType="begin"/>
        </w:r>
        <w:r>
          <w:rPr>
            <w:noProof/>
            <w:webHidden/>
          </w:rPr>
          <w:instrText xml:space="preserve"> PAGEREF _Toc242385943 \h </w:instrText>
        </w:r>
        <w:r>
          <w:rPr>
            <w:noProof/>
            <w:webHidden/>
          </w:rPr>
        </w:r>
        <w:r>
          <w:rPr>
            <w:noProof/>
            <w:webHidden/>
          </w:rPr>
          <w:fldChar w:fldCharType="separate"/>
        </w:r>
        <w:r>
          <w:rPr>
            <w:noProof/>
            <w:webHidden/>
          </w:rPr>
          <w:t>15</w:t>
        </w:r>
        <w:r>
          <w:rPr>
            <w:noProof/>
            <w:webHidden/>
          </w:rPr>
          <w:fldChar w:fldCharType="end"/>
        </w:r>
      </w:hyperlink>
    </w:p>
    <w:p w14:paraId="64775AD8" w14:textId="533288A5"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4" w:history="1">
        <w:r w:rsidRPr="00473A1A">
          <w:rPr>
            <w:rStyle w:val="aff8"/>
            <w:noProof/>
          </w:rPr>
          <w:t xml:space="preserve">4.1 Что такое </w:t>
        </w:r>
        <w:r w:rsidRPr="00473A1A">
          <w:rPr>
            <w:rStyle w:val="aff8"/>
            <w:i/>
            <w:noProof/>
          </w:rPr>
          <w:t>IL</w:t>
        </w:r>
        <w:r w:rsidRPr="00473A1A">
          <w:rPr>
            <w:rStyle w:val="aff8"/>
            <w:noProof/>
          </w:rPr>
          <w:t>-код и зачем он нужен</w:t>
        </w:r>
        <w:r>
          <w:rPr>
            <w:noProof/>
            <w:webHidden/>
          </w:rPr>
          <w:tab/>
        </w:r>
        <w:r>
          <w:rPr>
            <w:noProof/>
            <w:webHidden/>
          </w:rPr>
          <w:fldChar w:fldCharType="begin"/>
        </w:r>
        <w:r>
          <w:rPr>
            <w:noProof/>
            <w:webHidden/>
          </w:rPr>
          <w:instrText xml:space="preserve"> PAGEREF _Toc242385944 \h </w:instrText>
        </w:r>
        <w:r>
          <w:rPr>
            <w:noProof/>
            <w:webHidden/>
          </w:rPr>
        </w:r>
        <w:r>
          <w:rPr>
            <w:noProof/>
            <w:webHidden/>
          </w:rPr>
          <w:fldChar w:fldCharType="separate"/>
        </w:r>
        <w:r>
          <w:rPr>
            <w:noProof/>
            <w:webHidden/>
          </w:rPr>
          <w:t>15</w:t>
        </w:r>
        <w:r>
          <w:rPr>
            <w:noProof/>
            <w:webHidden/>
          </w:rPr>
          <w:fldChar w:fldCharType="end"/>
        </w:r>
      </w:hyperlink>
    </w:p>
    <w:p w14:paraId="51E4F3D3" w14:textId="26FF7F14"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5" w:history="1">
        <w:r w:rsidRPr="00473A1A">
          <w:rPr>
            <w:rStyle w:val="aff8"/>
            <w:noProof/>
          </w:rPr>
          <w:t xml:space="preserve">4.2 Разница между </w:t>
        </w:r>
        <w:r w:rsidRPr="00473A1A">
          <w:rPr>
            <w:rStyle w:val="aff8"/>
            <w:i/>
            <w:noProof/>
          </w:rPr>
          <w:t>Normal JIT</w:t>
        </w:r>
        <w:r w:rsidRPr="00473A1A">
          <w:rPr>
            <w:rStyle w:val="aff8"/>
            <w:noProof/>
          </w:rPr>
          <w:t xml:space="preserve"> и </w:t>
        </w:r>
        <w:r w:rsidRPr="00473A1A">
          <w:rPr>
            <w:rStyle w:val="aff8"/>
            <w:i/>
            <w:noProof/>
          </w:rPr>
          <w:t>Tiered Compilation</w:t>
        </w:r>
        <w:r>
          <w:rPr>
            <w:noProof/>
            <w:webHidden/>
          </w:rPr>
          <w:tab/>
        </w:r>
        <w:r>
          <w:rPr>
            <w:noProof/>
            <w:webHidden/>
          </w:rPr>
          <w:fldChar w:fldCharType="begin"/>
        </w:r>
        <w:r>
          <w:rPr>
            <w:noProof/>
            <w:webHidden/>
          </w:rPr>
          <w:instrText xml:space="preserve"> PAGEREF _Toc242385945 \h </w:instrText>
        </w:r>
        <w:r>
          <w:rPr>
            <w:noProof/>
            <w:webHidden/>
          </w:rPr>
        </w:r>
        <w:r>
          <w:rPr>
            <w:noProof/>
            <w:webHidden/>
          </w:rPr>
          <w:fldChar w:fldCharType="separate"/>
        </w:r>
        <w:r>
          <w:rPr>
            <w:noProof/>
            <w:webHidden/>
          </w:rPr>
          <w:t>15</w:t>
        </w:r>
        <w:r>
          <w:rPr>
            <w:noProof/>
            <w:webHidden/>
          </w:rPr>
          <w:fldChar w:fldCharType="end"/>
        </w:r>
      </w:hyperlink>
    </w:p>
    <w:p w14:paraId="576AB9F2" w14:textId="45B1FFAB"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6" w:history="1">
        <w:r w:rsidRPr="00473A1A">
          <w:rPr>
            <w:rStyle w:val="aff8"/>
            <w:noProof/>
          </w:rPr>
          <w:t>4.3 Холодный старт и способы его уменьшения</w:t>
        </w:r>
        <w:r>
          <w:rPr>
            <w:noProof/>
            <w:webHidden/>
          </w:rPr>
          <w:tab/>
        </w:r>
        <w:r>
          <w:rPr>
            <w:noProof/>
            <w:webHidden/>
          </w:rPr>
          <w:fldChar w:fldCharType="begin"/>
        </w:r>
        <w:r>
          <w:rPr>
            <w:noProof/>
            <w:webHidden/>
          </w:rPr>
          <w:instrText xml:space="preserve"> PAGEREF _Toc242385946 \h </w:instrText>
        </w:r>
        <w:r>
          <w:rPr>
            <w:noProof/>
            <w:webHidden/>
          </w:rPr>
        </w:r>
        <w:r>
          <w:rPr>
            <w:noProof/>
            <w:webHidden/>
          </w:rPr>
          <w:fldChar w:fldCharType="separate"/>
        </w:r>
        <w:r>
          <w:rPr>
            <w:noProof/>
            <w:webHidden/>
          </w:rPr>
          <w:t>15</w:t>
        </w:r>
        <w:r>
          <w:rPr>
            <w:noProof/>
            <w:webHidden/>
          </w:rPr>
          <w:fldChar w:fldCharType="end"/>
        </w:r>
      </w:hyperlink>
    </w:p>
    <w:p w14:paraId="346C6004" w14:textId="1122FB2C"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7" w:history="1">
        <w:r w:rsidRPr="00473A1A">
          <w:rPr>
            <w:rStyle w:val="aff8"/>
            <w:noProof/>
          </w:rPr>
          <w:t>4.4 Оптимизация часто вызываемых методов</w:t>
        </w:r>
        <w:r>
          <w:rPr>
            <w:noProof/>
            <w:webHidden/>
          </w:rPr>
          <w:tab/>
        </w:r>
        <w:r>
          <w:rPr>
            <w:noProof/>
            <w:webHidden/>
          </w:rPr>
          <w:fldChar w:fldCharType="begin"/>
        </w:r>
        <w:r>
          <w:rPr>
            <w:noProof/>
            <w:webHidden/>
          </w:rPr>
          <w:instrText xml:space="preserve"> PAGEREF _Toc242385947 \h </w:instrText>
        </w:r>
        <w:r>
          <w:rPr>
            <w:noProof/>
            <w:webHidden/>
          </w:rPr>
        </w:r>
        <w:r>
          <w:rPr>
            <w:noProof/>
            <w:webHidden/>
          </w:rPr>
          <w:fldChar w:fldCharType="separate"/>
        </w:r>
        <w:r>
          <w:rPr>
            <w:noProof/>
            <w:webHidden/>
          </w:rPr>
          <w:t>15</w:t>
        </w:r>
        <w:r>
          <w:rPr>
            <w:noProof/>
            <w:webHidden/>
          </w:rPr>
          <w:fldChar w:fldCharType="end"/>
        </w:r>
      </w:hyperlink>
    </w:p>
    <w:p w14:paraId="3CAC50E5" w14:textId="5B95AC33" w:rsidR="00240C34" w:rsidRDefault="00240C34">
      <w:pPr>
        <w:pStyle w:val="2c"/>
        <w:tabs>
          <w:tab w:val="right" w:leader="dot" w:pos="9345"/>
        </w:tabs>
        <w:rPr>
          <w:rFonts w:asciiTheme="minorHAnsi" w:eastAsiaTheme="minorEastAsia" w:hAnsiTheme="minorHAnsi"/>
          <w:noProof/>
          <w:kern w:val="2"/>
          <w:sz w:val="24"/>
          <w:szCs w:val="24"/>
          <w14:ligatures w14:val="standardContextual"/>
        </w:rPr>
      </w:pPr>
      <w:hyperlink w:anchor="_Toc242385948" w:history="1">
        <w:r w:rsidRPr="00473A1A">
          <w:rPr>
            <w:rStyle w:val="aff8"/>
            <w:noProof/>
          </w:rPr>
          <w:t xml:space="preserve">4.5 Преимущества генерации кода через </w:t>
        </w:r>
        <w:r w:rsidRPr="00473A1A">
          <w:rPr>
            <w:rStyle w:val="aff8"/>
            <w:i/>
            <w:noProof/>
          </w:rPr>
          <w:t>ILGenerator</w:t>
        </w:r>
        <w:r>
          <w:rPr>
            <w:noProof/>
            <w:webHidden/>
          </w:rPr>
          <w:tab/>
        </w:r>
        <w:r>
          <w:rPr>
            <w:noProof/>
            <w:webHidden/>
          </w:rPr>
          <w:fldChar w:fldCharType="begin"/>
        </w:r>
        <w:r>
          <w:rPr>
            <w:noProof/>
            <w:webHidden/>
          </w:rPr>
          <w:instrText xml:space="preserve"> PAGEREF _Toc242385948 \h </w:instrText>
        </w:r>
        <w:r>
          <w:rPr>
            <w:noProof/>
            <w:webHidden/>
          </w:rPr>
        </w:r>
        <w:r>
          <w:rPr>
            <w:noProof/>
            <w:webHidden/>
          </w:rPr>
          <w:fldChar w:fldCharType="separate"/>
        </w:r>
        <w:r>
          <w:rPr>
            <w:noProof/>
            <w:webHidden/>
          </w:rPr>
          <w:t>15</w:t>
        </w:r>
        <w:r>
          <w:rPr>
            <w:noProof/>
            <w:webHidden/>
          </w:rPr>
          <w:fldChar w:fldCharType="end"/>
        </w:r>
      </w:hyperlink>
    </w:p>
    <w:p w14:paraId="39A83A0F" w14:textId="3CEB29D7" w:rsidR="00240C34" w:rsidRDefault="00240C34">
      <w:pPr>
        <w:pStyle w:val="14"/>
        <w:tabs>
          <w:tab w:val="right" w:leader="dot" w:pos="9345"/>
        </w:tabs>
        <w:rPr>
          <w:rFonts w:asciiTheme="minorHAnsi" w:eastAsiaTheme="minorEastAsia" w:hAnsiTheme="minorHAnsi"/>
          <w:noProof/>
          <w:kern w:val="2"/>
          <w:sz w:val="24"/>
          <w:szCs w:val="24"/>
          <w14:ligatures w14:val="standardContextual"/>
        </w:rPr>
      </w:pPr>
      <w:hyperlink w:anchor="_Toc242385949" w:history="1">
        <w:r w:rsidRPr="00473A1A">
          <w:rPr>
            <w:rStyle w:val="aff8"/>
            <w:noProof/>
          </w:rPr>
          <w:t>ЗАКЛЮЧЕНИЕ</w:t>
        </w:r>
        <w:r>
          <w:rPr>
            <w:noProof/>
            <w:webHidden/>
          </w:rPr>
          <w:tab/>
        </w:r>
        <w:r>
          <w:rPr>
            <w:noProof/>
            <w:webHidden/>
          </w:rPr>
          <w:fldChar w:fldCharType="begin"/>
        </w:r>
        <w:r>
          <w:rPr>
            <w:noProof/>
            <w:webHidden/>
          </w:rPr>
          <w:instrText xml:space="preserve"> PAGEREF _Toc242385949 \h </w:instrText>
        </w:r>
        <w:r>
          <w:rPr>
            <w:noProof/>
            <w:webHidden/>
          </w:rPr>
        </w:r>
        <w:r>
          <w:rPr>
            <w:noProof/>
            <w:webHidden/>
          </w:rPr>
          <w:fldChar w:fldCharType="separate"/>
        </w:r>
        <w:r>
          <w:rPr>
            <w:noProof/>
            <w:webHidden/>
          </w:rPr>
          <w:t>17</w:t>
        </w:r>
        <w:r>
          <w:rPr>
            <w:noProof/>
            <w:webHidden/>
          </w:rPr>
          <w:fldChar w:fldCharType="end"/>
        </w:r>
      </w:hyperlink>
    </w:p>
    <w:p w14:paraId="7DC0CCAA" w14:textId="05C81543" w:rsidR="005F720A" w:rsidRDefault="007F6E8E">
      <w:r>
        <w:fldChar w:fldCharType="end"/>
      </w:r>
    </w:p>
    <w:p w14:paraId="6878A17F" w14:textId="77777777" w:rsidR="005F720A" w:rsidRDefault="007F6E8E">
      <w:r>
        <w:br w:type="page"/>
      </w:r>
    </w:p>
    <w:p w14:paraId="76D87C32" w14:textId="77777777" w:rsidR="005F720A" w:rsidRDefault="007F6E8E">
      <w:pPr>
        <w:pStyle w:val="1"/>
        <w:ind w:firstLine="709"/>
      </w:pPr>
      <w:bookmarkStart w:id="0" w:name="_Toc242385932"/>
      <w:r>
        <w:rPr>
          <w:rFonts w:ascii="Times New Roman" w:hAnsi="Times New Roman"/>
        </w:rPr>
        <w:lastRenderedPageBreak/>
        <w:t>1 ЦЕЛЬ РАБОТЫ</w:t>
      </w:r>
      <w:bookmarkEnd w:id="0"/>
    </w:p>
    <w:p w14:paraId="6A217C0E" w14:textId="77777777" w:rsidR="005F720A" w:rsidRDefault="007F6E8E">
      <w:pPr>
        <w:ind w:firstLine="709"/>
        <w:jc w:val="both"/>
      </w:pPr>
      <w:r>
        <w:t xml:space="preserve">Изучить структуру и принципы работы </w:t>
      </w:r>
      <w:r>
        <w:rPr>
          <w:i/>
        </w:rPr>
        <w:t>Intermediate Language</w:t>
      </w:r>
      <w:r>
        <w:t xml:space="preserve"> (</w:t>
      </w:r>
      <w:r>
        <w:rPr>
          <w:i/>
        </w:rPr>
        <w:t>IL</w:t>
      </w:r>
      <w:r>
        <w:t xml:space="preserve">), исследовать влияние </w:t>
      </w:r>
      <w:r>
        <w:rPr>
          <w:i/>
        </w:rPr>
        <w:t>JIT</w:t>
      </w:r>
      <w:r>
        <w:t>-компиляции на производительность.</w:t>
      </w:r>
    </w:p>
    <w:p w14:paraId="21A10286" w14:textId="77777777" w:rsidR="005F720A" w:rsidRDefault="007F6E8E">
      <w:r>
        <w:br w:type="page"/>
      </w:r>
    </w:p>
    <w:p w14:paraId="38EA9590" w14:textId="77777777" w:rsidR="005F720A" w:rsidRDefault="007F6E8E">
      <w:pPr>
        <w:pStyle w:val="1"/>
        <w:ind w:firstLine="709"/>
      </w:pPr>
      <w:bookmarkStart w:id="1" w:name="_Toc242385933"/>
      <w:r>
        <w:rPr>
          <w:rFonts w:ascii="Times New Roman" w:hAnsi="Times New Roman"/>
        </w:rPr>
        <w:lastRenderedPageBreak/>
        <w:t>2 ТЕОРЕТИЧЕСКИЕ СВЕДЕНИЯ</w:t>
      </w:r>
      <w:bookmarkEnd w:id="1"/>
    </w:p>
    <w:p w14:paraId="1A7888B6" w14:textId="77777777" w:rsidR="005F720A" w:rsidRDefault="007F6E8E">
      <w:pPr>
        <w:ind w:firstLine="709"/>
        <w:jc w:val="both"/>
      </w:pPr>
      <w:r>
        <w:rPr>
          <w:i/>
        </w:rPr>
        <w:t>IL</w:t>
      </w:r>
      <w:r>
        <w:t xml:space="preserve"> (</w:t>
      </w:r>
      <w:r>
        <w:rPr>
          <w:i/>
        </w:rPr>
        <w:t>Intermediate Language</w:t>
      </w:r>
      <w:r>
        <w:t>) – промежуточный язык, на который компилируется весь код экосистемы .</w:t>
      </w:r>
      <w:r>
        <w:rPr>
          <w:i/>
        </w:rPr>
        <w:t>NET</w:t>
      </w:r>
      <w:r>
        <w:t xml:space="preserve"> (</w:t>
      </w:r>
      <w:r>
        <w:rPr>
          <w:i/>
        </w:rPr>
        <w:t>C</w:t>
      </w:r>
      <w:r>
        <w:t xml:space="preserve">#, </w:t>
      </w:r>
      <w:r>
        <w:rPr>
          <w:i/>
        </w:rPr>
        <w:t>F</w:t>
      </w:r>
      <w:r>
        <w:t xml:space="preserve"># и другие). Язык имеет стековую архитектуру: операции берут операнды с вершины стека вычислений и возвращают результат в тот же стек. Объектная модель </w:t>
      </w:r>
      <w:r>
        <w:rPr>
          <w:i/>
        </w:rPr>
        <w:t>IL</w:t>
      </w:r>
      <w:r>
        <w:t xml:space="preserve"> поддерживает классы, интерфейсы и наследование.</w:t>
      </w:r>
    </w:p>
    <w:p w14:paraId="1D2167F7" w14:textId="77777777" w:rsidR="005F720A" w:rsidRDefault="007F6E8E">
      <w:pPr>
        <w:ind w:firstLine="709"/>
        <w:jc w:val="both"/>
      </w:pPr>
      <w:r>
        <w:rPr>
          <w:i/>
        </w:rPr>
        <w:t>JIT</w:t>
      </w:r>
      <w:r>
        <w:t>-компиляция (</w:t>
      </w:r>
      <w:r>
        <w:rPr>
          <w:i/>
        </w:rPr>
        <w:t>Just-In-Time</w:t>
      </w:r>
      <w:r>
        <w:t xml:space="preserve">) – компиляция </w:t>
      </w:r>
      <w:r>
        <w:rPr>
          <w:i/>
        </w:rPr>
        <w:t>IL</w:t>
      </w:r>
      <w:r>
        <w:t xml:space="preserve">-кода в машинный код в процессе выполнения программы. Режим </w:t>
      </w:r>
      <w:r>
        <w:rPr>
          <w:i/>
        </w:rPr>
        <w:t>Normal JIT</w:t>
      </w:r>
      <w:r>
        <w:t xml:space="preserve"> компилирует метод при первом вызове. Режим </w:t>
      </w:r>
      <w:r>
        <w:rPr>
          <w:i/>
        </w:rPr>
        <w:t>Tiered Compilation</w:t>
      </w:r>
      <w:r>
        <w:t xml:space="preserve"> адаптивный: метод сначала быстро компилируется без глубоких оптимизаций, а часто вызываемые методы затем перекомпилируются с оптимизацией.</w:t>
      </w:r>
    </w:p>
    <w:p w14:paraId="259E2AE6" w14:textId="77777777" w:rsidR="005F720A" w:rsidRDefault="007F6E8E">
      <w:pPr>
        <w:ind w:firstLine="709"/>
        <w:jc w:val="both"/>
      </w:pPr>
      <w:r>
        <w:t xml:space="preserve">Класс </w:t>
      </w:r>
      <w:r>
        <w:rPr>
          <w:i/>
        </w:rPr>
        <w:t>DynamicMethod</w:t>
      </w:r>
      <w:r>
        <w:t xml:space="preserve"> вместе с </w:t>
      </w:r>
      <w:r>
        <w:rPr>
          <w:i/>
        </w:rPr>
        <w:t>ILGenerator</w:t>
      </w:r>
      <w:r>
        <w:t xml:space="preserve"> позволяет создавать методы во время выполнения без исходного кода на </w:t>
      </w:r>
      <w:r>
        <w:rPr>
          <w:i/>
        </w:rPr>
        <w:t>C</w:t>
      </w:r>
      <w:r>
        <w:t xml:space="preserve">#. Для измерения скорости и выделяемой памяти применяется библиотека </w:t>
      </w:r>
      <w:r>
        <w:rPr>
          <w:i/>
        </w:rPr>
        <w:t>BenchmarkDotNet</w:t>
      </w:r>
      <w:r>
        <w:t>.</w:t>
      </w:r>
    </w:p>
    <w:p w14:paraId="3FE08DED" w14:textId="77777777" w:rsidR="005F720A" w:rsidRDefault="007F6E8E">
      <w:r>
        <w:br w:type="page"/>
      </w:r>
    </w:p>
    <w:p w14:paraId="24B184CE" w14:textId="77777777" w:rsidR="005F720A" w:rsidRDefault="007F6E8E">
      <w:pPr>
        <w:pStyle w:val="1"/>
        <w:ind w:firstLine="709"/>
      </w:pPr>
      <w:bookmarkStart w:id="2" w:name="_Toc242385934"/>
      <w:r>
        <w:rPr>
          <w:rFonts w:ascii="Times New Roman" w:hAnsi="Times New Roman"/>
        </w:rPr>
        <w:lastRenderedPageBreak/>
        <w:t>3 ВЫПОЛНЕНИЕ РАБОТЫ</w:t>
      </w:r>
      <w:bookmarkEnd w:id="2"/>
    </w:p>
    <w:p w14:paraId="4940A628" w14:textId="77777777" w:rsidR="005F720A" w:rsidRDefault="007F6E8E">
      <w:pPr>
        <w:pStyle w:val="21"/>
        <w:spacing w:before="360"/>
        <w:ind w:firstLine="709"/>
      </w:pPr>
      <w:bookmarkStart w:id="3" w:name="_Toc242385935"/>
      <w:r>
        <w:rPr>
          <w:rFonts w:ascii="Times New Roman" w:hAnsi="Times New Roman"/>
        </w:rPr>
        <w:t>3.1 Подготовка среды разработки</w:t>
      </w:r>
      <w:bookmarkEnd w:id="3"/>
    </w:p>
    <w:p w14:paraId="503325C5" w14:textId="77777777" w:rsidR="005F720A" w:rsidRDefault="007F6E8E">
      <w:pPr>
        <w:ind w:firstLine="709"/>
        <w:jc w:val="both"/>
      </w:pPr>
      <w:r>
        <w:t xml:space="preserve">Работа выполнена в консольном приложении </w:t>
      </w:r>
      <w:r>
        <w:rPr>
          <w:i/>
        </w:rPr>
        <w:t>C</w:t>
      </w:r>
      <w:r>
        <w:t># на платформе .</w:t>
      </w:r>
      <w:r>
        <w:rPr>
          <w:i/>
        </w:rPr>
        <w:t>NET</w:t>
      </w:r>
      <w:r>
        <w:t xml:space="preserve">. Проект </w:t>
      </w:r>
      <w:r>
        <w:rPr>
          <w:i/>
        </w:rPr>
        <w:t>Lab1</w:t>
      </w:r>
      <w:r>
        <w:t xml:space="preserve"> собран утилитой </w:t>
      </w:r>
      <w:r>
        <w:rPr>
          <w:i/>
        </w:rPr>
        <w:t>dotnet</w:t>
      </w:r>
      <w:r>
        <w:t xml:space="preserve"> (</w:t>
      </w:r>
      <w:r>
        <w:rPr>
          <w:i/>
        </w:rPr>
        <w:t>SDK</w:t>
      </w:r>
      <w:r>
        <w:t xml:space="preserve"> 10.0.401) с целевой платформой </w:t>
      </w:r>
      <w:r>
        <w:rPr>
          <w:i/>
        </w:rPr>
        <w:t>net10.0</w:t>
      </w:r>
      <w:r>
        <w:t xml:space="preserve">, как указано в методических указаниях. Библиотека </w:t>
      </w:r>
      <w:r>
        <w:rPr>
          <w:i/>
        </w:rPr>
        <w:t>BenchmarkDotNet</w:t>
      </w:r>
      <w:r>
        <w:t xml:space="preserve"> версии 0.14.0 подключена пакетом </w:t>
      </w:r>
      <w:r>
        <w:rPr>
          <w:i/>
        </w:rPr>
        <w:t>NuGet</w:t>
      </w:r>
      <w:r>
        <w:t>. Файл проекта приведен в листинге.</w:t>
      </w:r>
    </w:p>
    <w:p w14:paraId="553CDD38" w14:textId="77777777" w:rsidR="005F720A" w:rsidRDefault="007F6E8E">
      <w:pPr>
        <w:keepNext/>
        <w:ind w:firstLine="709"/>
        <w:jc w:val="both"/>
      </w:pPr>
      <w:r>
        <w:t xml:space="preserve">Листинг 3.1 – Файл проекта </w:t>
      </w:r>
      <w:r>
        <w:rPr>
          <w:i/>
        </w:rPr>
        <w:t>Lab1.csproj</w:t>
      </w:r>
    </w:p>
    <w:p w14:paraId="1AFF8157" w14:textId="77777777" w:rsidR="005F720A" w:rsidRDefault="007F6E8E">
      <w:pPr>
        <w:pStyle w:val="Listing"/>
      </w:pPr>
      <w:r>
        <w:t>&lt;Project Sdk="Microsoft.NET.Sdk"&gt;</w:t>
      </w:r>
    </w:p>
    <w:p w14:paraId="5711B1D5" w14:textId="77777777" w:rsidR="005F720A" w:rsidRDefault="005F720A">
      <w:pPr>
        <w:pStyle w:val="Listing"/>
      </w:pPr>
    </w:p>
    <w:p w14:paraId="5CE0204E" w14:textId="77777777" w:rsidR="005F720A" w:rsidRDefault="007F6E8E">
      <w:pPr>
        <w:pStyle w:val="Listing"/>
      </w:pPr>
      <w:r>
        <w:t xml:space="preserve">  &lt;PropertyGroup&gt;</w:t>
      </w:r>
    </w:p>
    <w:p w14:paraId="1D4427B4" w14:textId="77777777" w:rsidR="005F720A" w:rsidRDefault="007F6E8E">
      <w:pPr>
        <w:pStyle w:val="Listing"/>
      </w:pPr>
      <w:r>
        <w:t xml:space="preserve">    &lt;OutputType&gt;Exe&lt;/OutputType&gt;</w:t>
      </w:r>
    </w:p>
    <w:p w14:paraId="5AB3F649" w14:textId="77777777" w:rsidR="005F720A" w:rsidRDefault="007F6E8E">
      <w:pPr>
        <w:pStyle w:val="Listing"/>
      </w:pPr>
      <w:r>
        <w:t xml:space="preserve">    &lt;TargetFramework&gt;net10.0&lt;/TargetFramework&gt;</w:t>
      </w:r>
    </w:p>
    <w:p w14:paraId="44FC3CD0" w14:textId="77777777" w:rsidR="005F720A" w:rsidRDefault="007F6E8E">
      <w:pPr>
        <w:pStyle w:val="Listing"/>
      </w:pPr>
      <w:r>
        <w:t xml:space="preserve">    &lt;ImplicitUsings&gt;enable&lt;/ImplicitUsings&gt;</w:t>
      </w:r>
    </w:p>
    <w:p w14:paraId="1BB5DFCA" w14:textId="77777777" w:rsidR="005F720A" w:rsidRDefault="007F6E8E">
      <w:pPr>
        <w:pStyle w:val="Listing"/>
      </w:pPr>
      <w:r>
        <w:t xml:space="preserve">    &lt;Nullable&gt;enable&lt;/Nullable&gt;</w:t>
      </w:r>
    </w:p>
    <w:p w14:paraId="2B571543" w14:textId="77777777" w:rsidR="005F720A" w:rsidRDefault="007F6E8E">
      <w:pPr>
        <w:pStyle w:val="Listing"/>
      </w:pPr>
      <w:r>
        <w:t xml:space="preserve">    &lt;AllowUnsafeBlocks&gt;true&lt;/AllowUnsafeBlocks&gt;</w:t>
      </w:r>
    </w:p>
    <w:p w14:paraId="46D76CC1" w14:textId="77777777" w:rsidR="005F720A" w:rsidRDefault="007F6E8E">
      <w:pPr>
        <w:pStyle w:val="Listing"/>
      </w:pPr>
      <w:r>
        <w:t xml:space="preserve">  &lt;/PropertyGroup&gt;</w:t>
      </w:r>
    </w:p>
    <w:p w14:paraId="5173F18B" w14:textId="77777777" w:rsidR="005F720A" w:rsidRDefault="005F720A">
      <w:pPr>
        <w:pStyle w:val="Listing"/>
      </w:pPr>
    </w:p>
    <w:p w14:paraId="68063BA2" w14:textId="77777777" w:rsidR="005F720A" w:rsidRDefault="007F6E8E">
      <w:pPr>
        <w:pStyle w:val="Listing"/>
      </w:pPr>
      <w:r>
        <w:t xml:space="preserve">  &lt;ItemGroup&gt;</w:t>
      </w:r>
    </w:p>
    <w:p w14:paraId="522AA365" w14:textId="77777777" w:rsidR="005F720A" w:rsidRDefault="007F6E8E">
      <w:pPr>
        <w:pStyle w:val="Listing"/>
      </w:pPr>
      <w:r>
        <w:t xml:space="preserve">    &lt;PackageReference Include="BenchmarkDotNet" Version="0.14.0" /&gt;</w:t>
      </w:r>
    </w:p>
    <w:p w14:paraId="48CB48F6" w14:textId="77777777" w:rsidR="005F720A" w:rsidRDefault="007F6E8E">
      <w:pPr>
        <w:pStyle w:val="Listing"/>
      </w:pPr>
      <w:r>
        <w:t xml:space="preserve">  &lt;/ItemGroup&gt;</w:t>
      </w:r>
    </w:p>
    <w:p w14:paraId="39BAD517" w14:textId="77777777" w:rsidR="005F720A" w:rsidRDefault="005F720A">
      <w:pPr>
        <w:pStyle w:val="Listing"/>
      </w:pPr>
    </w:p>
    <w:p w14:paraId="4F8DB762" w14:textId="77777777" w:rsidR="005F720A" w:rsidRDefault="007F6E8E">
      <w:pPr>
        <w:pStyle w:val="Listing"/>
      </w:pPr>
      <w:r>
        <w:t>&lt;/Project&gt;</w:t>
      </w:r>
    </w:p>
    <w:p w14:paraId="0AC11740" w14:textId="77777777" w:rsidR="005F720A" w:rsidRDefault="005F720A"/>
    <w:p w14:paraId="2CA5B443" w14:textId="77777777" w:rsidR="005F720A" w:rsidRDefault="007F6E8E">
      <w:pPr>
        <w:ind w:firstLine="709"/>
        <w:jc w:val="both"/>
      </w:pPr>
      <w:r>
        <w:t xml:space="preserve">Для запуска заданий 1, 2 и 4 используется команда </w:t>
      </w:r>
      <w:r>
        <w:rPr>
          <w:i/>
        </w:rPr>
        <w:t>dotnet run</w:t>
      </w:r>
      <w:r>
        <w:t xml:space="preserve">, для задания 3 – команда </w:t>
      </w:r>
      <w:r>
        <w:rPr>
          <w:i/>
        </w:rPr>
        <w:t>dotnet run</w:t>
      </w:r>
      <w:r>
        <w:t xml:space="preserve"> -</w:t>
      </w:r>
      <w:r>
        <w:rPr>
          <w:i/>
        </w:rPr>
        <w:t>c Release</w:t>
      </w:r>
      <w:r>
        <w:t xml:space="preserve"> -- </w:t>
      </w:r>
      <w:r>
        <w:rPr>
          <w:i/>
        </w:rPr>
        <w:t>bench</w:t>
      </w:r>
      <w:r>
        <w:t>.</w:t>
      </w:r>
    </w:p>
    <w:p w14:paraId="6C014927" w14:textId="77777777" w:rsidR="005F720A" w:rsidRDefault="007F6E8E">
      <w:pPr>
        <w:pStyle w:val="21"/>
        <w:spacing w:before="360"/>
        <w:ind w:firstLine="709"/>
      </w:pPr>
      <w:bookmarkStart w:id="4" w:name="_Toc242385936"/>
      <w:r>
        <w:rPr>
          <w:rFonts w:ascii="Times New Roman" w:hAnsi="Times New Roman"/>
        </w:rPr>
        <w:t xml:space="preserve">3.2 Анализ </w:t>
      </w:r>
      <w:r>
        <w:rPr>
          <w:rFonts w:ascii="Times New Roman" w:hAnsi="Times New Roman"/>
          <w:i/>
        </w:rPr>
        <w:t>IL</w:t>
      </w:r>
      <w:r>
        <w:rPr>
          <w:rFonts w:ascii="Times New Roman" w:hAnsi="Times New Roman"/>
        </w:rPr>
        <w:t>-кода</w:t>
      </w:r>
      <w:bookmarkEnd w:id="4"/>
    </w:p>
    <w:p w14:paraId="08603CB5" w14:textId="77777777" w:rsidR="005F720A" w:rsidRDefault="007F6E8E">
      <w:pPr>
        <w:ind w:firstLine="709"/>
        <w:jc w:val="both"/>
      </w:pPr>
      <w:r>
        <w:t xml:space="preserve">Программа из методических указаний получает тело метода через </w:t>
      </w:r>
      <w:r>
        <w:rPr>
          <w:i/>
        </w:rPr>
        <w:t>GetMethodBody</w:t>
      </w:r>
      <w:r>
        <w:t xml:space="preserve">() и выводит размер </w:t>
      </w:r>
      <w:r>
        <w:rPr>
          <w:i/>
        </w:rPr>
        <w:t>IL</w:t>
      </w:r>
      <w:r>
        <w:t xml:space="preserve">, число локальных переменных, размер стека и байты </w:t>
      </w:r>
      <w:r>
        <w:rPr>
          <w:i/>
        </w:rPr>
        <w:t>IL</w:t>
      </w:r>
      <w:r>
        <w:t xml:space="preserve"> в шестнадцатеричном виде. Анализируются методы </w:t>
      </w:r>
      <w:r>
        <w:rPr>
          <w:i/>
        </w:rPr>
        <w:t>SimpleMethod</w:t>
      </w:r>
      <w:r>
        <w:t xml:space="preserve">, </w:t>
      </w:r>
      <w:r>
        <w:rPr>
          <w:i/>
        </w:rPr>
        <w:t>MethodWithLoop</w:t>
      </w:r>
      <w:r>
        <w:t xml:space="preserve"> и </w:t>
      </w:r>
      <w:r>
        <w:rPr>
          <w:i/>
        </w:rPr>
        <w:t>MethodWithCondition</w:t>
      </w:r>
      <w:r>
        <w:t>. Результат показан на рисунке 3.1.</w:t>
      </w:r>
    </w:p>
    <w:p w14:paraId="6F058FA4" w14:textId="77777777" w:rsidR="005F720A" w:rsidRDefault="007F6E8E">
      <w:pPr>
        <w:keepNext/>
        <w:spacing w:before="360" w:line="240" w:lineRule="auto"/>
        <w:jc w:val="center"/>
      </w:pPr>
      <w:r>
        <w:rPr>
          <w:noProof/>
        </w:rPr>
        <w:lastRenderedPageBreak/>
        <w:drawing>
          <wp:inline distT="0" distB="0" distL="0" distR="0" wp14:anchorId="067114DA" wp14:editId="3B39A272">
            <wp:extent cx="5580000" cy="4507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il_example_1.png"/>
                    <pic:cNvPicPr/>
                  </pic:nvPicPr>
                  <pic:blipFill>
                    <a:blip r:embed="rId8"/>
                    <a:stretch>
                      <a:fillRect/>
                    </a:stretch>
                  </pic:blipFill>
                  <pic:spPr>
                    <a:xfrm>
                      <a:off x="0" y="0"/>
                      <a:ext cx="5580000" cy="4507340"/>
                    </a:xfrm>
                    <a:prstGeom prst="rect">
                      <a:avLst/>
                    </a:prstGeom>
                  </pic:spPr>
                </pic:pic>
              </a:graphicData>
            </a:graphic>
          </wp:inline>
        </w:drawing>
      </w:r>
    </w:p>
    <w:p w14:paraId="43648701" w14:textId="77777777" w:rsidR="005F720A" w:rsidRDefault="007F6E8E">
      <w:pPr>
        <w:spacing w:after="360"/>
        <w:jc w:val="center"/>
      </w:pPr>
      <w:r>
        <w:t xml:space="preserve">Рисунок 3.1 – Анализ </w:t>
      </w:r>
      <w:r>
        <w:rPr>
          <w:i/>
        </w:rPr>
        <w:t>IL</w:t>
      </w:r>
      <w:r>
        <w:t>-кода методов примера</w:t>
      </w:r>
    </w:p>
    <w:p w14:paraId="029C1818" w14:textId="77777777" w:rsidR="005F720A" w:rsidRDefault="005F720A"/>
    <w:p w14:paraId="39550552" w14:textId="77777777" w:rsidR="005F720A" w:rsidRDefault="007F6E8E">
      <w:pPr>
        <w:ind w:firstLine="709"/>
        <w:jc w:val="both"/>
      </w:pPr>
      <w:r>
        <w:t xml:space="preserve">Метод </w:t>
      </w:r>
      <w:r>
        <w:rPr>
          <w:i/>
        </w:rPr>
        <w:t>SimpleMethod</w:t>
      </w:r>
      <w:r>
        <w:t xml:space="preserve"> занимает 4 байта: </w:t>
      </w:r>
      <w:r>
        <w:t>02 03 58 2</w:t>
      </w:r>
      <w:r>
        <w:rPr>
          <w:i/>
        </w:rPr>
        <w:t>A</w:t>
      </w:r>
      <w:r>
        <w:t xml:space="preserve"> соответствует командам </w:t>
      </w:r>
      <w:r>
        <w:rPr>
          <w:i/>
        </w:rPr>
        <w:t>ldarg.0</w:t>
      </w:r>
      <w:r>
        <w:t xml:space="preserve">, </w:t>
      </w:r>
      <w:r>
        <w:rPr>
          <w:i/>
        </w:rPr>
        <w:t>ldarg.1</w:t>
      </w:r>
      <w:r>
        <w:t xml:space="preserve">, </w:t>
      </w:r>
      <w:r>
        <w:rPr>
          <w:i/>
        </w:rPr>
        <w:t>add</w:t>
      </w:r>
      <w:r>
        <w:t xml:space="preserve"> и </w:t>
      </w:r>
      <w:r>
        <w:rPr>
          <w:i/>
        </w:rPr>
        <w:t>ret</w:t>
      </w:r>
      <w:r>
        <w:t>. Метод с циклом занимает 32 байта и использует четыре локальные переменные, метод с условием – 43 байта и три переменные. Значение максимального стека 8 для коротких методов выдается из-за особенностей компактного заголовка тела метода.</w:t>
      </w:r>
    </w:p>
    <w:p w14:paraId="0DB9E1E7" w14:textId="77777777" w:rsidR="005F720A" w:rsidRDefault="007F6E8E">
      <w:pPr>
        <w:pStyle w:val="21"/>
        <w:spacing w:before="360"/>
        <w:ind w:firstLine="709"/>
      </w:pPr>
      <w:bookmarkStart w:id="5" w:name="_Toc242385937"/>
      <w:r>
        <w:rPr>
          <w:rFonts w:ascii="Times New Roman" w:hAnsi="Times New Roman"/>
        </w:rPr>
        <w:t xml:space="preserve">3.3 Задание 1. Анализ </w:t>
      </w:r>
      <w:r>
        <w:rPr>
          <w:rFonts w:ascii="Times New Roman" w:hAnsi="Times New Roman"/>
          <w:i/>
        </w:rPr>
        <w:t>IL</w:t>
      </w:r>
      <w:r>
        <w:rPr>
          <w:rFonts w:ascii="Times New Roman" w:hAnsi="Times New Roman"/>
        </w:rPr>
        <w:t>-кода базовых конструкций</w:t>
      </w:r>
      <w:bookmarkEnd w:id="5"/>
    </w:p>
    <w:p w14:paraId="2F1C0D7F" w14:textId="77777777" w:rsidR="005F720A" w:rsidRDefault="007F6E8E">
      <w:pPr>
        <w:ind w:firstLine="709"/>
        <w:jc w:val="both"/>
      </w:pPr>
      <w:r>
        <w:t xml:space="preserve">Для задания написан метод нахождения произведения двух целых чисел. Его </w:t>
      </w:r>
      <w:r>
        <w:rPr>
          <w:i/>
        </w:rPr>
        <w:t>IL</w:t>
      </w:r>
      <w:r>
        <w:t xml:space="preserve">-код получен тем же методом </w:t>
      </w:r>
      <w:r>
        <w:rPr>
          <w:i/>
        </w:rPr>
        <w:t>AnalyzeIL</w:t>
      </w:r>
      <w:r>
        <w:t>. Исходный код метода приведен в листинге.</w:t>
      </w:r>
    </w:p>
    <w:p w14:paraId="623E8BEA" w14:textId="77777777" w:rsidR="005F720A" w:rsidRDefault="007F6E8E">
      <w:pPr>
        <w:keepNext/>
        <w:ind w:firstLine="709"/>
        <w:jc w:val="both"/>
      </w:pPr>
      <w:r>
        <w:t xml:space="preserve">Листинг 3.2 – Метод </w:t>
      </w:r>
      <w:r>
        <w:rPr>
          <w:i/>
        </w:rPr>
        <w:t>Multiply</w:t>
      </w:r>
    </w:p>
    <w:p w14:paraId="148A747D" w14:textId="77777777" w:rsidR="005F720A" w:rsidRDefault="007F6E8E">
      <w:pPr>
        <w:pStyle w:val="Listing"/>
      </w:pPr>
      <w:r>
        <w:t>// Задание 1: произведение двух целых чисел</w:t>
      </w:r>
    </w:p>
    <w:p w14:paraId="1EA3A924" w14:textId="77777777" w:rsidR="005F720A" w:rsidRDefault="007F6E8E">
      <w:pPr>
        <w:pStyle w:val="Listing"/>
      </w:pPr>
      <w:r>
        <w:t>static int Multiply(int a, int b) =&gt; a * b;</w:t>
      </w:r>
    </w:p>
    <w:p w14:paraId="079C99BB" w14:textId="77777777" w:rsidR="005F720A" w:rsidRDefault="005F720A"/>
    <w:p w14:paraId="1DC251A2" w14:textId="77777777" w:rsidR="005F720A" w:rsidRDefault="007F6E8E">
      <w:pPr>
        <w:ind w:firstLine="709"/>
        <w:jc w:val="both"/>
      </w:pPr>
      <w:r>
        <w:t xml:space="preserve">Результат работы программы и </w:t>
      </w:r>
      <w:r>
        <w:rPr>
          <w:i/>
        </w:rPr>
        <w:t>IL</w:t>
      </w:r>
      <w:r>
        <w:t>-код метода показаны на рисунке 3.2.</w:t>
      </w:r>
    </w:p>
    <w:p w14:paraId="42C27E41" w14:textId="77777777" w:rsidR="005F720A" w:rsidRDefault="007F6E8E">
      <w:pPr>
        <w:keepNext/>
        <w:spacing w:before="360" w:line="240" w:lineRule="auto"/>
        <w:jc w:val="center"/>
      </w:pPr>
      <w:r>
        <w:rPr>
          <w:noProof/>
        </w:rPr>
        <w:lastRenderedPageBreak/>
        <w:drawing>
          <wp:inline distT="0" distB="0" distL="0" distR="0" wp14:anchorId="2D19D28C" wp14:editId="52AF043F">
            <wp:extent cx="5580000" cy="1646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task1_1.png"/>
                    <pic:cNvPicPr/>
                  </pic:nvPicPr>
                  <pic:blipFill>
                    <a:blip r:embed="rId9"/>
                    <a:stretch>
                      <a:fillRect/>
                    </a:stretch>
                  </pic:blipFill>
                  <pic:spPr>
                    <a:xfrm>
                      <a:off x="0" y="0"/>
                      <a:ext cx="5580000" cy="1646913"/>
                    </a:xfrm>
                    <a:prstGeom prst="rect">
                      <a:avLst/>
                    </a:prstGeom>
                  </pic:spPr>
                </pic:pic>
              </a:graphicData>
            </a:graphic>
          </wp:inline>
        </w:drawing>
      </w:r>
    </w:p>
    <w:p w14:paraId="3A726B9D" w14:textId="77777777" w:rsidR="005F720A" w:rsidRDefault="007F6E8E">
      <w:pPr>
        <w:spacing w:after="360"/>
        <w:jc w:val="center"/>
      </w:pPr>
      <w:r>
        <w:t xml:space="preserve">Рисунок 3.2 – </w:t>
      </w:r>
      <w:r>
        <w:rPr>
          <w:i/>
        </w:rPr>
        <w:t>IL</w:t>
      </w:r>
      <w:r>
        <w:t xml:space="preserve">-код метода </w:t>
      </w:r>
      <w:r>
        <w:rPr>
          <w:i/>
        </w:rPr>
        <w:t>Multiply</w:t>
      </w:r>
    </w:p>
    <w:p w14:paraId="5297445E" w14:textId="77777777" w:rsidR="005F720A" w:rsidRDefault="005F720A"/>
    <w:p w14:paraId="1026BE4A" w14:textId="77777777" w:rsidR="005F720A" w:rsidRDefault="007F6E8E">
      <w:pPr>
        <w:ind w:firstLine="709"/>
        <w:jc w:val="both"/>
      </w:pPr>
      <w:r>
        <w:t xml:space="preserve">Метод </w:t>
      </w:r>
      <w:r>
        <w:rPr>
          <w:i/>
        </w:rPr>
        <w:t>Multiply</w:t>
      </w:r>
      <w:r>
        <w:t>(6, 7)</w:t>
      </w:r>
      <w:r>
        <w:t xml:space="preserve"> возвращает 42. Последовательность </w:t>
      </w:r>
      <w:r>
        <w:t>02 03 5</w:t>
      </w:r>
      <w:r>
        <w:rPr>
          <w:i/>
        </w:rPr>
        <w:t>A</w:t>
      </w:r>
      <w:r>
        <w:t xml:space="preserve"> 2</w:t>
      </w:r>
      <w:r>
        <w:rPr>
          <w:i/>
        </w:rPr>
        <w:t>A</w:t>
      </w:r>
      <w:r>
        <w:t xml:space="preserve"> читается так: </w:t>
      </w:r>
      <w:r>
        <w:rPr>
          <w:i/>
        </w:rPr>
        <w:t>ldarg.0</w:t>
      </w:r>
      <w:r>
        <w:t xml:space="preserve"> помещает в стек первый аргумент, </w:t>
      </w:r>
      <w:r>
        <w:rPr>
          <w:i/>
        </w:rPr>
        <w:t>ldarg.1</w:t>
      </w:r>
      <w:r>
        <w:t xml:space="preserve"> – второй, </w:t>
      </w:r>
      <w:r>
        <w:rPr>
          <w:i/>
        </w:rPr>
        <w:t>mul</w:t>
      </w:r>
      <w:r>
        <w:t xml:space="preserve"> извлекает два значения и помещает их произведение, </w:t>
      </w:r>
      <w:r>
        <w:rPr>
          <w:i/>
        </w:rPr>
        <w:t>ret</w:t>
      </w:r>
      <w:r>
        <w:t xml:space="preserve"> возвращает значение с вершины стека. Отличие от метода сложения только в коде операции: </w:t>
      </w:r>
      <w:r>
        <w:t>5</w:t>
      </w:r>
      <w:r>
        <w:rPr>
          <w:i/>
        </w:rPr>
        <w:t>A</w:t>
      </w:r>
      <w:r>
        <w:t xml:space="preserve"> вместо 58.</w:t>
      </w:r>
    </w:p>
    <w:p w14:paraId="395EE530" w14:textId="77777777" w:rsidR="005F720A" w:rsidRDefault="007F6E8E">
      <w:pPr>
        <w:pStyle w:val="21"/>
        <w:spacing w:before="360"/>
        <w:ind w:firstLine="709"/>
      </w:pPr>
      <w:bookmarkStart w:id="6" w:name="_Toc242385938"/>
      <w:r>
        <w:rPr>
          <w:rFonts w:ascii="Times New Roman" w:hAnsi="Times New Roman"/>
        </w:rPr>
        <w:t xml:space="preserve">3.4 Генерация и выполнение </w:t>
      </w:r>
      <w:r>
        <w:rPr>
          <w:rFonts w:ascii="Times New Roman" w:hAnsi="Times New Roman"/>
          <w:i/>
        </w:rPr>
        <w:t>IL</w:t>
      </w:r>
      <w:r>
        <w:rPr>
          <w:rFonts w:ascii="Times New Roman" w:hAnsi="Times New Roman"/>
        </w:rPr>
        <w:t>-кода</w:t>
      </w:r>
      <w:bookmarkEnd w:id="6"/>
    </w:p>
    <w:p w14:paraId="088B4725" w14:textId="77777777" w:rsidR="005F720A" w:rsidRDefault="007F6E8E">
      <w:pPr>
        <w:ind w:firstLine="709"/>
        <w:jc w:val="both"/>
      </w:pPr>
      <w:r>
        <w:t xml:space="preserve">Методические указания содержат класс </w:t>
      </w:r>
      <w:r>
        <w:rPr>
          <w:i/>
        </w:rPr>
        <w:t>ILGeneratorDemo</w:t>
      </w:r>
      <w:r>
        <w:t xml:space="preserve"> с тремя динамическими методами: сложение двух чисел, факториал через цикл и определение знака числа. Методы создаются через </w:t>
      </w:r>
      <w:r>
        <w:rPr>
          <w:i/>
        </w:rPr>
        <w:t>DynamicMethod</w:t>
      </w:r>
      <w:r>
        <w:t xml:space="preserve">, команды записываются вызовами </w:t>
      </w:r>
      <w:r>
        <w:rPr>
          <w:i/>
        </w:rPr>
        <w:t>il.Emit</w:t>
      </w:r>
      <w:r>
        <w:t>, а результат преобразуется в делегат. Результат вызова методов показан на рисунке 3.3.</w:t>
      </w:r>
    </w:p>
    <w:p w14:paraId="62350EB6" w14:textId="77777777" w:rsidR="005F720A" w:rsidRDefault="007F6E8E">
      <w:pPr>
        <w:keepNext/>
        <w:spacing w:before="360" w:line="240" w:lineRule="auto"/>
        <w:jc w:val="center"/>
      </w:pPr>
      <w:r>
        <w:rPr>
          <w:noProof/>
        </w:rPr>
        <w:drawing>
          <wp:inline distT="0" distB="0" distL="0" distR="0" wp14:anchorId="1F42D85B" wp14:editId="6272CB03">
            <wp:extent cx="5580000" cy="1386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ilgen_1.png"/>
                    <pic:cNvPicPr/>
                  </pic:nvPicPr>
                  <pic:blipFill>
                    <a:blip r:embed="rId10"/>
                    <a:stretch>
                      <a:fillRect/>
                    </a:stretch>
                  </pic:blipFill>
                  <pic:spPr>
                    <a:xfrm>
                      <a:off x="0" y="0"/>
                      <a:ext cx="5580000" cy="1386874"/>
                    </a:xfrm>
                    <a:prstGeom prst="rect">
                      <a:avLst/>
                    </a:prstGeom>
                  </pic:spPr>
                </pic:pic>
              </a:graphicData>
            </a:graphic>
          </wp:inline>
        </w:drawing>
      </w:r>
    </w:p>
    <w:p w14:paraId="288245C5" w14:textId="77777777" w:rsidR="005F720A" w:rsidRDefault="007F6E8E">
      <w:pPr>
        <w:spacing w:after="360"/>
        <w:jc w:val="center"/>
      </w:pPr>
      <w:r>
        <w:t>Рисунок 3.3 – Результат вызова динамически созданных методов</w:t>
      </w:r>
    </w:p>
    <w:p w14:paraId="28BB4E64" w14:textId="77777777" w:rsidR="005F720A" w:rsidRDefault="005F720A"/>
    <w:p w14:paraId="34BB122B" w14:textId="77777777" w:rsidR="005F720A" w:rsidRDefault="007F6E8E">
      <w:pPr>
        <w:ind w:firstLine="709"/>
        <w:jc w:val="both"/>
      </w:pPr>
      <w:r>
        <w:t xml:space="preserve">Динамические методы возвращают те же значения, что и обычный код: сумма 15 и 27 равна 42, факториалы 5 и 7 равны 120 и 5040, знак чисел 10, минус 5 и 0 определяется как </w:t>
      </w:r>
      <w:r>
        <w:rPr>
          <w:i/>
        </w:rPr>
        <w:t>Positive</w:t>
      </w:r>
      <w:r>
        <w:t xml:space="preserve">, </w:t>
      </w:r>
      <w:r>
        <w:rPr>
          <w:i/>
        </w:rPr>
        <w:t>Negative</w:t>
      </w:r>
      <w:r>
        <w:t xml:space="preserve"> и </w:t>
      </w:r>
      <w:r>
        <w:rPr>
          <w:i/>
        </w:rPr>
        <w:t>Zero</w:t>
      </w:r>
      <w:r>
        <w:t>.</w:t>
      </w:r>
    </w:p>
    <w:p w14:paraId="07B4CC2C" w14:textId="77777777" w:rsidR="005F720A" w:rsidRDefault="007F6E8E">
      <w:pPr>
        <w:pStyle w:val="21"/>
        <w:spacing w:before="360"/>
        <w:ind w:firstLine="709"/>
      </w:pPr>
      <w:bookmarkStart w:id="7" w:name="_Toc242385939"/>
      <w:r>
        <w:rPr>
          <w:rFonts w:ascii="Times New Roman" w:hAnsi="Times New Roman"/>
        </w:rPr>
        <w:lastRenderedPageBreak/>
        <w:t xml:space="preserve">3.5 Задание 2. Работа с </w:t>
      </w:r>
      <w:r>
        <w:rPr>
          <w:rFonts w:ascii="Times New Roman" w:hAnsi="Times New Roman"/>
          <w:i/>
        </w:rPr>
        <w:t>IL</w:t>
      </w:r>
      <w:r>
        <w:rPr>
          <w:rFonts w:ascii="Times New Roman" w:hAnsi="Times New Roman"/>
        </w:rPr>
        <w:t>-генератором</w:t>
      </w:r>
      <w:bookmarkEnd w:id="7"/>
    </w:p>
    <w:p w14:paraId="3E097193" w14:textId="77777777" w:rsidR="005F720A" w:rsidRDefault="007F6E8E">
      <w:pPr>
        <w:ind w:firstLine="709"/>
        <w:jc w:val="both"/>
      </w:pPr>
      <w:r>
        <w:t xml:space="preserve">В задании 2.1 динамический метод вычисляет </w:t>
      </w:r>
      <w:r>
        <w:rPr>
          <w:i/>
        </w:rPr>
        <w:t>n</w:t>
      </w:r>
      <w:r>
        <w:t xml:space="preserve">! рекурсивно. Метод сравнивает </w:t>
      </w:r>
      <w:r>
        <w:rPr>
          <w:i/>
        </w:rPr>
        <w:t>n</w:t>
      </w:r>
      <w:r>
        <w:t xml:space="preserve"> с единицей, при </w:t>
      </w:r>
      <w:r>
        <w:rPr>
          <w:i/>
        </w:rPr>
        <w:t>n</w:t>
      </w:r>
      <w:r>
        <w:t xml:space="preserve"> не больше 1 возвращает 1, иначе умножает </w:t>
      </w:r>
      <w:r>
        <w:rPr>
          <w:i/>
        </w:rPr>
        <w:t>n</w:t>
      </w:r>
      <w:r>
        <w:t xml:space="preserve"> на результат рекурсивного вызова самого себя командой </w:t>
      </w:r>
      <w:r>
        <w:rPr>
          <w:i/>
        </w:rPr>
        <w:t>call</w:t>
      </w:r>
      <w:r>
        <w:t>. В задании 2.2 метод находит максимум из трех чисел: значение первого аргумента сохраняется в локальной переменной, затем по очереди сравнивается со вторым и третьим. Код генерации приведен в листингах.</w:t>
      </w:r>
    </w:p>
    <w:p w14:paraId="0B56FA15" w14:textId="77777777" w:rsidR="005F720A" w:rsidRDefault="007F6E8E">
      <w:pPr>
        <w:keepNext/>
        <w:ind w:firstLine="709"/>
        <w:jc w:val="both"/>
      </w:pPr>
      <w:r>
        <w:t>Листинг 3.3 – Рекурсивный факториал (задание 2.1)</w:t>
      </w:r>
    </w:p>
    <w:p w14:paraId="22C4BDC4" w14:textId="77777777" w:rsidR="005F720A" w:rsidRDefault="007F6E8E">
      <w:pPr>
        <w:pStyle w:val="Listing"/>
      </w:pPr>
      <w:r>
        <w:t>// Задание 2.1: n! рекурсивно</w:t>
      </w:r>
    </w:p>
    <w:p w14:paraId="70B0BC47" w14:textId="77777777" w:rsidR="005F720A" w:rsidRDefault="007F6E8E">
      <w:pPr>
        <w:pStyle w:val="Listing"/>
      </w:pPr>
      <w:r>
        <w:t>// int Factorial(int n) { if (n &lt;= 1) return 1; return n * Factorial(n - 1); }</w:t>
      </w:r>
    </w:p>
    <w:p w14:paraId="4733D2D9" w14:textId="77777777" w:rsidR="005F720A" w:rsidRDefault="007F6E8E">
      <w:pPr>
        <w:pStyle w:val="Listing"/>
      </w:pPr>
      <w:r>
        <w:t>public static Func&lt;int, int&gt; CreateRecursiveFactorialMethod()</w:t>
      </w:r>
    </w:p>
    <w:p w14:paraId="2A2CADC5" w14:textId="77777777" w:rsidR="005F720A" w:rsidRDefault="007F6E8E">
      <w:pPr>
        <w:pStyle w:val="Listing"/>
      </w:pPr>
      <w:r>
        <w:t>{</w:t>
      </w:r>
    </w:p>
    <w:p w14:paraId="0F13175E" w14:textId="77777777" w:rsidR="005F720A" w:rsidRDefault="007F6E8E">
      <w:pPr>
        <w:pStyle w:val="Listing"/>
      </w:pPr>
      <w:r>
        <w:t xml:space="preserve">    DynamicMethod dynamicMethod = new DynamicMethod(</w:t>
      </w:r>
    </w:p>
    <w:p w14:paraId="6A74187C" w14:textId="77777777" w:rsidR="005F720A" w:rsidRDefault="007F6E8E">
      <w:pPr>
        <w:pStyle w:val="Listing"/>
      </w:pPr>
      <w:r>
        <w:t xml:space="preserve">        "RecursiveFactorial",</w:t>
      </w:r>
    </w:p>
    <w:p w14:paraId="02DC34C0" w14:textId="77777777" w:rsidR="005F720A" w:rsidRDefault="007F6E8E">
      <w:pPr>
        <w:pStyle w:val="Listing"/>
      </w:pPr>
      <w:r>
        <w:t xml:space="preserve">        typeof(int),</w:t>
      </w:r>
    </w:p>
    <w:p w14:paraId="54E06C36" w14:textId="77777777" w:rsidR="005F720A" w:rsidRDefault="007F6E8E">
      <w:pPr>
        <w:pStyle w:val="Listing"/>
      </w:pPr>
      <w:r>
        <w:t xml:space="preserve">        new[] { typeof(int) },</w:t>
      </w:r>
    </w:p>
    <w:p w14:paraId="40A431E1" w14:textId="77777777" w:rsidR="005F720A" w:rsidRDefault="007F6E8E">
      <w:pPr>
        <w:pStyle w:val="Listing"/>
      </w:pPr>
      <w:r>
        <w:t xml:space="preserve">        typeof(ILGeneratorDemo).Module</w:t>
      </w:r>
    </w:p>
    <w:p w14:paraId="761A628C" w14:textId="77777777" w:rsidR="005F720A" w:rsidRDefault="007F6E8E">
      <w:pPr>
        <w:pStyle w:val="Listing"/>
      </w:pPr>
      <w:r>
        <w:t xml:space="preserve">    );</w:t>
      </w:r>
    </w:p>
    <w:p w14:paraId="6D437E95" w14:textId="77777777" w:rsidR="005F720A" w:rsidRDefault="005F720A">
      <w:pPr>
        <w:pStyle w:val="Listing"/>
      </w:pPr>
    </w:p>
    <w:p w14:paraId="515BFF5B" w14:textId="77777777" w:rsidR="005F720A" w:rsidRDefault="007F6E8E">
      <w:pPr>
        <w:pStyle w:val="Listing"/>
      </w:pPr>
      <w:r>
        <w:t xml:space="preserve">    ILGenerator il = dynamicMethod.GetILGenerator();</w:t>
      </w:r>
    </w:p>
    <w:p w14:paraId="51602F2F" w14:textId="77777777" w:rsidR="005F720A" w:rsidRDefault="005F720A">
      <w:pPr>
        <w:pStyle w:val="Listing"/>
      </w:pPr>
    </w:p>
    <w:p w14:paraId="71FEF1D7" w14:textId="77777777" w:rsidR="005F720A" w:rsidRDefault="007F6E8E">
      <w:pPr>
        <w:pStyle w:val="Listing"/>
      </w:pPr>
      <w:r>
        <w:t xml:space="preserve">    Label recurse = il.DefineLabel();</w:t>
      </w:r>
    </w:p>
    <w:p w14:paraId="5C90C827" w14:textId="77777777" w:rsidR="005F720A" w:rsidRDefault="005F720A">
      <w:pPr>
        <w:pStyle w:val="Listing"/>
      </w:pPr>
    </w:p>
    <w:p w14:paraId="395B7488" w14:textId="77777777" w:rsidR="005F720A" w:rsidRDefault="007F6E8E">
      <w:pPr>
        <w:pStyle w:val="Listing"/>
      </w:pPr>
      <w:r>
        <w:t xml:space="preserve">    // if (n &gt; 1) goto recurse;</w:t>
      </w:r>
    </w:p>
    <w:p w14:paraId="0492629F" w14:textId="77777777" w:rsidR="005F720A" w:rsidRDefault="007F6E8E">
      <w:pPr>
        <w:pStyle w:val="Listing"/>
      </w:pPr>
      <w:r>
        <w:t xml:space="preserve">    il.Emit(OpCodes.Ldarg_0);</w:t>
      </w:r>
    </w:p>
    <w:p w14:paraId="7EDE1FBC" w14:textId="77777777" w:rsidR="005F720A" w:rsidRDefault="007F6E8E">
      <w:pPr>
        <w:pStyle w:val="Listing"/>
      </w:pPr>
      <w:r>
        <w:t xml:space="preserve">    il.Emit(OpCodes.Ldc_I4_1);</w:t>
      </w:r>
    </w:p>
    <w:p w14:paraId="2A74756C" w14:textId="77777777" w:rsidR="005F720A" w:rsidRDefault="007F6E8E">
      <w:pPr>
        <w:pStyle w:val="Listing"/>
      </w:pPr>
      <w:r>
        <w:t xml:space="preserve">    il.Emit(OpCodes.Bgt, recurse);</w:t>
      </w:r>
    </w:p>
    <w:p w14:paraId="50C9691B" w14:textId="77777777" w:rsidR="005F720A" w:rsidRDefault="005F720A">
      <w:pPr>
        <w:pStyle w:val="Listing"/>
      </w:pPr>
    </w:p>
    <w:p w14:paraId="59D2057A" w14:textId="77777777" w:rsidR="005F720A" w:rsidRDefault="007F6E8E">
      <w:pPr>
        <w:pStyle w:val="Listing"/>
      </w:pPr>
      <w:r>
        <w:t xml:space="preserve">    // return 1;</w:t>
      </w:r>
    </w:p>
    <w:p w14:paraId="6928FCE6" w14:textId="77777777" w:rsidR="005F720A" w:rsidRDefault="007F6E8E">
      <w:pPr>
        <w:pStyle w:val="Listing"/>
      </w:pPr>
      <w:r>
        <w:t xml:space="preserve">    il.Emit(OpCodes.Ldc_I4_1);</w:t>
      </w:r>
    </w:p>
    <w:p w14:paraId="647AECC1" w14:textId="77777777" w:rsidR="005F720A" w:rsidRDefault="007F6E8E">
      <w:pPr>
        <w:pStyle w:val="Listing"/>
      </w:pPr>
      <w:r>
        <w:t xml:space="preserve">    il.Emit(OpCodes.Ret);</w:t>
      </w:r>
    </w:p>
    <w:p w14:paraId="5AD982DA" w14:textId="77777777" w:rsidR="005F720A" w:rsidRDefault="005F720A">
      <w:pPr>
        <w:pStyle w:val="Listing"/>
      </w:pPr>
    </w:p>
    <w:p w14:paraId="657DBDC2" w14:textId="77777777" w:rsidR="005F720A" w:rsidRDefault="007F6E8E">
      <w:pPr>
        <w:pStyle w:val="Listing"/>
      </w:pPr>
      <w:r>
        <w:t xml:space="preserve">    // recurse: return n * Factorial(n - 1);</w:t>
      </w:r>
    </w:p>
    <w:p w14:paraId="23E5B024" w14:textId="77777777" w:rsidR="005F720A" w:rsidRDefault="007F6E8E">
      <w:pPr>
        <w:pStyle w:val="Listing"/>
      </w:pPr>
      <w:r>
        <w:t xml:space="preserve">    il.MarkLabel(recurse);</w:t>
      </w:r>
    </w:p>
    <w:p w14:paraId="3DA327CD" w14:textId="77777777" w:rsidR="005F720A" w:rsidRDefault="007F6E8E">
      <w:pPr>
        <w:pStyle w:val="Listing"/>
      </w:pPr>
      <w:r>
        <w:t xml:space="preserve">    il.Emit(OpCodes.Ldarg_0);</w:t>
      </w:r>
    </w:p>
    <w:p w14:paraId="373AAB54" w14:textId="77777777" w:rsidR="005F720A" w:rsidRDefault="007F6E8E">
      <w:pPr>
        <w:pStyle w:val="Listing"/>
      </w:pPr>
      <w:r>
        <w:t xml:space="preserve">    il.Emit(OpCodes.Ldarg_0);</w:t>
      </w:r>
    </w:p>
    <w:p w14:paraId="60CB96C5" w14:textId="77777777" w:rsidR="005F720A" w:rsidRDefault="007F6E8E">
      <w:pPr>
        <w:pStyle w:val="Listing"/>
      </w:pPr>
      <w:r>
        <w:t xml:space="preserve">    il.Emit(OpCodes.Ldc_I4_1);</w:t>
      </w:r>
    </w:p>
    <w:p w14:paraId="7D63FAEC" w14:textId="77777777" w:rsidR="005F720A" w:rsidRDefault="007F6E8E">
      <w:pPr>
        <w:pStyle w:val="Listing"/>
      </w:pPr>
      <w:r>
        <w:t xml:space="preserve">    il.Emit(OpCodes.Sub);</w:t>
      </w:r>
    </w:p>
    <w:p w14:paraId="7F9E3D7F" w14:textId="77777777" w:rsidR="005F720A" w:rsidRDefault="007F6E8E">
      <w:pPr>
        <w:pStyle w:val="Listing"/>
      </w:pPr>
      <w:r>
        <w:t xml:space="preserve">    il.Emit(OpCodes.Call, dynamicMethod);   // рекурсивный вызов самого метода</w:t>
      </w:r>
    </w:p>
    <w:p w14:paraId="74AA2473" w14:textId="77777777" w:rsidR="005F720A" w:rsidRDefault="007F6E8E">
      <w:pPr>
        <w:pStyle w:val="Listing"/>
      </w:pPr>
      <w:r>
        <w:t xml:space="preserve">    il.Emit(OpCodes.Mul);</w:t>
      </w:r>
    </w:p>
    <w:p w14:paraId="3E453E99" w14:textId="77777777" w:rsidR="005F720A" w:rsidRDefault="007F6E8E">
      <w:pPr>
        <w:pStyle w:val="Listing"/>
      </w:pPr>
      <w:r>
        <w:t xml:space="preserve">    il.Emit(OpCodes.Ret);</w:t>
      </w:r>
    </w:p>
    <w:p w14:paraId="017F3FF0" w14:textId="77777777" w:rsidR="005F720A" w:rsidRDefault="005F720A">
      <w:pPr>
        <w:pStyle w:val="Listing"/>
      </w:pPr>
    </w:p>
    <w:p w14:paraId="09C49130" w14:textId="77777777" w:rsidR="005F720A" w:rsidRDefault="007F6E8E">
      <w:pPr>
        <w:pStyle w:val="Listing"/>
      </w:pPr>
      <w:r>
        <w:t xml:space="preserve">    return (Func&lt;int, int&gt;)dynamicMethod.CreateDelegate(typeof(Func&lt;int, int&gt;));</w:t>
      </w:r>
    </w:p>
    <w:p w14:paraId="55029E5A" w14:textId="77777777" w:rsidR="005F720A" w:rsidRDefault="007F6E8E">
      <w:pPr>
        <w:pStyle w:val="Listing"/>
      </w:pPr>
      <w:r>
        <w:t>}</w:t>
      </w:r>
    </w:p>
    <w:p w14:paraId="6081C5B6" w14:textId="77777777" w:rsidR="005F720A" w:rsidRDefault="005F720A"/>
    <w:p w14:paraId="6D8AC58F" w14:textId="77777777" w:rsidR="005F720A" w:rsidRDefault="007F6E8E">
      <w:pPr>
        <w:keepNext/>
        <w:ind w:firstLine="709"/>
        <w:jc w:val="both"/>
      </w:pPr>
      <w:r>
        <w:t>Листинг 3.4 – Максимум из трех чисел (задание 2.2)</w:t>
      </w:r>
    </w:p>
    <w:p w14:paraId="7FC9F51C" w14:textId="77777777" w:rsidR="005F720A" w:rsidRDefault="007F6E8E">
      <w:pPr>
        <w:pStyle w:val="Listing"/>
      </w:pPr>
      <w:r>
        <w:t>// Задание 2.2: максимум из трёх чисел</w:t>
      </w:r>
    </w:p>
    <w:p w14:paraId="01CD1E40" w14:textId="77777777" w:rsidR="005F720A" w:rsidRDefault="007F6E8E">
      <w:pPr>
        <w:pStyle w:val="Listing"/>
      </w:pPr>
      <w:r>
        <w:lastRenderedPageBreak/>
        <w:t>// int Max(int a, int b, int c) { int max = a; if (b &gt; max) max = b; if (c &gt; max) max = c; return max; }</w:t>
      </w:r>
    </w:p>
    <w:p w14:paraId="350E2018" w14:textId="77777777" w:rsidR="005F720A" w:rsidRDefault="007F6E8E">
      <w:pPr>
        <w:pStyle w:val="Listing"/>
      </w:pPr>
      <w:r>
        <w:t>public static Func&lt;int, int, int, int&gt; CreateMaxOfThreeMethod()</w:t>
      </w:r>
    </w:p>
    <w:p w14:paraId="79F1FDF4" w14:textId="77777777" w:rsidR="005F720A" w:rsidRDefault="007F6E8E">
      <w:pPr>
        <w:pStyle w:val="Listing"/>
      </w:pPr>
      <w:r>
        <w:t>{</w:t>
      </w:r>
    </w:p>
    <w:p w14:paraId="53A86430" w14:textId="77777777" w:rsidR="005F720A" w:rsidRDefault="007F6E8E">
      <w:pPr>
        <w:pStyle w:val="Listing"/>
      </w:pPr>
      <w:r>
        <w:t xml:space="preserve">    DynamicMethod dynamicMethod = new DynamicMethod(</w:t>
      </w:r>
    </w:p>
    <w:p w14:paraId="7E186AAA" w14:textId="77777777" w:rsidR="005F720A" w:rsidRDefault="007F6E8E">
      <w:pPr>
        <w:pStyle w:val="Listing"/>
      </w:pPr>
      <w:r>
        <w:t xml:space="preserve">        "DynamicMax",</w:t>
      </w:r>
    </w:p>
    <w:p w14:paraId="09C0E4D0" w14:textId="77777777" w:rsidR="005F720A" w:rsidRDefault="007F6E8E">
      <w:pPr>
        <w:pStyle w:val="Listing"/>
      </w:pPr>
      <w:r>
        <w:t xml:space="preserve">        typeof(int),</w:t>
      </w:r>
    </w:p>
    <w:p w14:paraId="4816A627" w14:textId="77777777" w:rsidR="005F720A" w:rsidRDefault="007F6E8E">
      <w:pPr>
        <w:pStyle w:val="Listing"/>
      </w:pPr>
      <w:r>
        <w:t xml:space="preserve">        new[] { typeof(int), typeof(int), typeof(int) },</w:t>
      </w:r>
    </w:p>
    <w:p w14:paraId="27F0EE8D" w14:textId="77777777" w:rsidR="005F720A" w:rsidRDefault="007F6E8E">
      <w:pPr>
        <w:pStyle w:val="Listing"/>
      </w:pPr>
      <w:r>
        <w:t xml:space="preserve">        typeof(ILGeneratorDemo).Module</w:t>
      </w:r>
    </w:p>
    <w:p w14:paraId="60FC5C88" w14:textId="77777777" w:rsidR="005F720A" w:rsidRDefault="007F6E8E">
      <w:pPr>
        <w:pStyle w:val="Listing"/>
      </w:pPr>
      <w:r>
        <w:t xml:space="preserve">    );</w:t>
      </w:r>
    </w:p>
    <w:p w14:paraId="4C76A7EB" w14:textId="77777777" w:rsidR="005F720A" w:rsidRDefault="005F720A">
      <w:pPr>
        <w:pStyle w:val="Listing"/>
      </w:pPr>
    </w:p>
    <w:p w14:paraId="7F14CC64" w14:textId="77777777" w:rsidR="005F720A" w:rsidRDefault="007F6E8E">
      <w:pPr>
        <w:pStyle w:val="Listing"/>
      </w:pPr>
      <w:r>
        <w:t xml:space="preserve">    ILGenerator il = dynamicMethod.GetILGenerator();</w:t>
      </w:r>
    </w:p>
    <w:p w14:paraId="5BF2195A" w14:textId="77777777" w:rsidR="005F720A" w:rsidRDefault="005F720A">
      <w:pPr>
        <w:pStyle w:val="Listing"/>
      </w:pPr>
    </w:p>
    <w:p w14:paraId="71C389CD" w14:textId="77777777" w:rsidR="005F720A" w:rsidRDefault="007F6E8E">
      <w:pPr>
        <w:pStyle w:val="Listing"/>
      </w:pPr>
      <w:r>
        <w:t xml:space="preserve">    Label skipB = il.DefineLabel();</w:t>
      </w:r>
    </w:p>
    <w:p w14:paraId="758A8431" w14:textId="77777777" w:rsidR="005F720A" w:rsidRDefault="007F6E8E">
      <w:pPr>
        <w:pStyle w:val="Listing"/>
      </w:pPr>
      <w:r>
        <w:t xml:space="preserve">    Label skipC = il.DefineLabel();</w:t>
      </w:r>
    </w:p>
    <w:p w14:paraId="5DFE3C6B" w14:textId="77777777" w:rsidR="005F720A" w:rsidRDefault="005F720A">
      <w:pPr>
        <w:pStyle w:val="Listing"/>
      </w:pPr>
    </w:p>
    <w:p w14:paraId="7D60AF02" w14:textId="77777777" w:rsidR="005F720A" w:rsidRDefault="007F6E8E">
      <w:pPr>
        <w:pStyle w:val="Listing"/>
      </w:pPr>
      <w:r>
        <w:t xml:space="preserve">    il.DeclareLocal(typeof(int)); // max</w:t>
      </w:r>
    </w:p>
    <w:p w14:paraId="0126CD47" w14:textId="77777777" w:rsidR="005F720A" w:rsidRDefault="005F720A">
      <w:pPr>
        <w:pStyle w:val="Listing"/>
      </w:pPr>
    </w:p>
    <w:p w14:paraId="489DBF7C" w14:textId="77777777" w:rsidR="005F720A" w:rsidRDefault="007F6E8E">
      <w:pPr>
        <w:pStyle w:val="Listing"/>
      </w:pPr>
      <w:r>
        <w:t xml:space="preserve">    // max = a;</w:t>
      </w:r>
    </w:p>
    <w:p w14:paraId="66C7D5B5" w14:textId="77777777" w:rsidR="005F720A" w:rsidRDefault="007F6E8E">
      <w:pPr>
        <w:pStyle w:val="Listing"/>
      </w:pPr>
      <w:r>
        <w:t xml:space="preserve">    il.Emit(OpCodes.Ldarg_0);</w:t>
      </w:r>
    </w:p>
    <w:p w14:paraId="1B5E6802" w14:textId="77777777" w:rsidR="005F720A" w:rsidRDefault="007F6E8E">
      <w:pPr>
        <w:pStyle w:val="Listing"/>
      </w:pPr>
      <w:r>
        <w:t xml:space="preserve">    il.Emit(OpCodes.Stloc_0);</w:t>
      </w:r>
    </w:p>
    <w:p w14:paraId="0FC8D3BF" w14:textId="77777777" w:rsidR="005F720A" w:rsidRDefault="005F720A">
      <w:pPr>
        <w:pStyle w:val="Listing"/>
      </w:pPr>
    </w:p>
    <w:p w14:paraId="266FF0A6" w14:textId="77777777" w:rsidR="005F720A" w:rsidRDefault="007F6E8E">
      <w:pPr>
        <w:pStyle w:val="Listing"/>
      </w:pPr>
      <w:r>
        <w:t xml:space="preserve">    // if (b &lt;= max) goto skipB; max = b;</w:t>
      </w:r>
    </w:p>
    <w:p w14:paraId="2F6FD4DE" w14:textId="77777777" w:rsidR="005F720A" w:rsidRDefault="007F6E8E">
      <w:pPr>
        <w:pStyle w:val="Listing"/>
      </w:pPr>
      <w:r>
        <w:t xml:space="preserve">    il.Emit(OpCodes.Ldarg_1);</w:t>
      </w:r>
    </w:p>
    <w:p w14:paraId="704603D7" w14:textId="77777777" w:rsidR="005F720A" w:rsidRDefault="007F6E8E">
      <w:pPr>
        <w:pStyle w:val="Listing"/>
      </w:pPr>
      <w:r>
        <w:t xml:space="preserve">    il.Emit(OpCodes.Ldloc_0);</w:t>
      </w:r>
    </w:p>
    <w:p w14:paraId="490E3BFA" w14:textId="77777777" w:rsidR="005F720A" w:rsidRDefault="007F6E8E">
      <w:pPr>
        <w:pStyle w:val="Listing"/>
      </w:pPr>
      <w:r>
        <w:t xml:space="preserve">    il.Emit(OpCodes.Ble, skipB);</w:t>
      </w:r>
    </w:p>
    <w:p w14:paraId="421FBCD0" w14:textId="77777777" w:rsidR="005F720A" w:rsidRDefault="007F6E8E">
      <w:pPr>
        <w:pStyle w:val="Listing"/>
      </w:pPr>
      <w:r>
        <w:t xml:space="preserve">    il.Emit(OpCodes.Ldarg_1);</w:t>
      </w:r>
    </w:p>
    <w:p w14:paraId="569B4CFB" w14:textId="77777777" w:rsidR="005F720A" w:rsidRDefault="007F6E8E">
      <w:pPr>
        <w:pStyle w:val="Listing"/>
      </w:pPr>
      <w:r>
        <w:t xml:space="preserve">    il.Emit(OpCodes.Stloc_0);</w:t>
      </w:r>
    </w:p>
    <w:p w14:paraId="1EE515B9" w14:textId="77777777" w:rsidR="005F720A" w:rsidRDefault="007F6E8E">
      <w:pPr>
        <w:pStyle w:val="Listing"/>
      </w:pPr>
      <w:r>
        <w:t xml:space="preserve">    il.MarkLabel(skipB);</w:t>
      </w:r>
    </w:p>
    <w:p w14:paraId="557F1A32" w14:textId="77777777" w:rsidR="005F720A" w:rsidRDefault="005F720A">
      <w:pPr>
        <w:pStyle w:val="Listing"/>
      </w:pPr>
    </w:p>
    <w:p w14:paraId="081CCEA7" w14:textId="77777777" w:rsidR="005F720A" w:rsidRDefault="007F6E8E">
      <w:pPr>
        <w:pStyle w:val="Listing"/>
      </w:pPr>
      <w:r>
        <w:t xml:space="preserve">    // if (c &lt;= max) goto skipC; max = c;</w:t>
      </w:r>
    </w:p>
    <w:p w14:paraId="54309204" w14:textId="77777777" w:rsidR="005F720A" w:rsidRDefault="007F6E8E">
      <w:pPr>
        <w:pStyle w:val="Listing"/>
      </w:pPr>
      <w:r>
        <w:t xml:space="preserve">    il.Emit(OpCodes.Ldarg_2);</w:t>
      </w:r>
    </w:p>
    <w:p w14:paraId="665E89E1" w14:textId="77777777" w:rsidR="005F720A" w:rsidRDefault="007F6E8E">
      <w:pPr>
        <w:pStyle w:val="Listing"/>
      </w:pPr>
      <w:r>
        <w:t xml:space="preserve">    il.Emit(OpCodes.Ldloc_0);</w:t>
      </w:r>
    </w:p>
    <w:p w14:paraId="53DC6231" w14:textId="77777777" w:rsidR="005F720A" w:rsidRDefault="007F6E8E">
      <w:pPr>
        <w:pStyle w:val="Listing"/>
      </w:pPr>
      <w:r>
        <w:t xml:space="preserve">    il.Emit(OpCodes.Ble, skipC);</w:t>
      </w:r>
    </w:p>
    <w:p w14:paraId="48AFC964" w14:textId="77777777" w:rsidR="005F720A" w:rsidRDefault="007F6E8E">
      <w:pPr>
        <w:pStyle w:val="Listing"/>
      </w:pPr>
      <w:r>
        <w:t xml:space="preserve">    il.Emit(OpCodes.Ldarg_2);</w:t>
      </w:r>
    </w:p>
    <w:p w14:paraId="1ACDE822" w14:textId="77777777" w:rsidR="005F720A" w:rsidRDefault="007F6E8E">
      <w:pPr>
        <w:pStyle w:val="Listing"/>
      </w:pPr>
      <w:r>
        <w:t xml:space="preserve">    il.Emit(OpCodes.Stloc_0);</w:t>
      </w:r>
    </w:p>
    <w:p w14:paraId="684F1BEB" w14:textId="77777777" w:rsidR="005F720A" w:rsidRDefault="007F6E8E">
      <w:pPr>
        <w:pStyle w:val="Listing"/>
      </w:pPr>
      <w:r>
        <w:t xml:space="preserve">    il.MarkLabel(skipC);</w:t>
      </w:r>
    </w:p>
    <w:p w14:paraId="3DEEEFB9" w14:textId="77777777" w:rsidR="005F720A" w:rsidRDefault="005F720A">
      <w:pPr>
        <w:pStyle w:val="Listing"/>
      </w:pPr>
    </w:p>
    <w:p w14:paraId="126F4E86" w14:textId="77777777" w:rsidR="005F720A" w:rsidRDefault="007F6E8E">
      <w:pPr>
        <w:pStyle w:val="Listing"/>
      </w:pPr>
      <w:r>
        <w:t xml:space="preserve">    // return max;</w:t>
      </w:r>
    </w:p>
    <w:p w14:paraId="532414A4" w14:textId="77777777" w:rsidR="005F720A" w:rsidRDefault="007F6E8E">
      <w:pPr>
        <w:pStyle w:val="Listing"/>
      </w:pPr>
      <w:r>
        <w:t xml:space="preserve">    il.Emit(OpCodes.Ldloc_0);</w:t>
      </w:r>
    </w:p>
    <w:p w14:paraId="2A38A6A1" w14:textId="77777777" w:rsidR="005F720A" w:rsidRDefault="007F6E8E">
      <w:pPr>
        <w:pStyle w:val="Listing"/>
      </w:pPr>
      <w:r>
        <w:t xml:space="preserve">    il.Emit(OpCodes.Ret);</w:t>
      </w:r>
    </w:p>
    <w:p w14:paraId="5A5D3A2A" w14:textId="77777777" w:rsidR="005F720A" w:rsidRDefault="005F720A">
      <w:pPr>
        <w:pStyle w:val="Listing"/>
      </w:pPr>
    </w:p>
    <w:p w14:paraId="458D48A1" w14:textId="77777777" w:rsidR="005F720A" w:rsidRDefault="007F6E8E">
      <w:pPr>
        <w:pStyle w:val="Listing"/>
      </w:pPr>
      <w:r>
        <w:t xml:space="preserve">    return (Func&lt;int, int, int, int&gt;)dynamicMethod.CreateDelegate(typeof(Func&lt;int, int, int, int&gt;));</w:t>
      </w:r>
    </w:p>
    <w:p w14:paraId="58282D7E" w14:textId="77777777" w:rsidR="005F720A" w:rsidRDefault="007F6E8E">
      <w:pPr>
        <w:pStyle w:val="Listing"/>
      </w:pPr>
      <w:r>
        <w:t>}</w:t>
      </w:r>
    </w:p>
    <w:p w14:paraId="18660EEC" w14:textId="77777777" w:rsidR="005F720A" w:rsidRDefault="005F720A"/>
    <w:p w14:paraId="1E57268A" w14:textId="77777777" w:rsidR="005F720A" w:rsidRDefault="007F6E8E">
      <w:pPr>
        <w:ind w:firstLine="709"/>
        <w:jc w:val="both"/>
      </w:pPr>
      <w:r>
        <w:t>Результаты вызова сгенерированных методов показаны на рисунке 3.4.</w:t>
      </w:r>
    </w:p>
    <w:p w14:paraId="106E3575" w14:textId="77777777" w:rsidR="005F720A" w:rsidRDefault="007F6E8E">
      <w:pPr>
        <w:keepNext/>
        <w:spacing w:before="360" w:line="240" w:lineRule="auto"/>
        <w:jc w:val="center"/>
      </w:pPr>
      <w:r>
        <w:rPr>
          <w:noProof/>
        </w:rPr>
        <w:lastRenderedPageBreak/>
        <w:drawing>
          <wp:inline distT="0" distB="0" distL="0" distR="0" wp14:anchorId="68E31584" wp14:editId="6ABD6A94">
            <wp:extent cx="5580000" cy="1646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task2_1.png"/>
                    <pic:cNvPicPr/>
                  </pic:nvPicPr>
                  <pic:blipFill>
                    <a:blip r:embed="rId11"/>
                    <a:stretch>
                      <a:fillRect/>
                    </a:stretch>
                  </pic:blipFill>
                  <pic:spPr>
                    <a:xfrm>
                      <a:off x="0" y="0"/>
                      <a:ext cx="5580000" cy="1646913"/>
                    </a:xfrm>
                    <a:prstGeom prst="rect">
                      <a:avLst/>
                    </a:prstGeom>
                  </pic:spPr>
                </pic:pic>
              </a:graphicData>
            </a:graphic>
          </wp:inline>
        </w:drawing>
      </w:r>
    </w:p>
    <w:p w14:paraId="6F057B41" w14:textId="77777777" w:rsidR="005F720A" w:rsidRDefault="007F6E8E">
      <w:pPr>
        <w:spacing w:after="360"/>
        <w:jc w:val="center"/>
      </w:pPr>
      <w:r>
        <w:t>Рисунок 3.4 – Результаты заданий 2.1 и 2.2</w:t>
      </w:r>
    </w:p>
    <w:p w14:paraId="40565DD5" w14:textId="77777777" w:rsidR="005F720A" w:rsidRDefault="005F720A"/>
    <w:p w14:paraId="4C5A798A" w14:textId="77777777" w:rsidR="005F720A" w:rsidRDefault="007F6E8E">
      <w:pPr>
        <w:ind w:firstLine="709"/>
        <w:jc w:val="both"/>
      </w:pPr>
      <w:r>
        <w:t xml:space="preserve">Рекурсивный метод дает 120 для </w:t>
      </w:r>
      <w:r>
        <w:rPr>
          <w:i/>
        </w:rPr>
        <w:t>n</w:t>
      </w:r>
      <w:r>
        <w:t xml:space="preserve"> равного 5 и 5040 для </w:t>
      </w:r>
      <w:r>
        <w:rPr>
          <w:i/>
        </w:rPr>
        <w:t>n</w:t>
      </w:r>
      <w:r>
        <w:t xml:space="preserve"> равного 7, что совпадает с результатом итеративного метода. Метод максимума возвращает 9, 10 и 8 для наборов (3, 9, 5), (10, 2, 7) и (1, 4, 8).</w:t>
      </w:r>
    </w:p>
    <w:p w14:paraId="45F56FB6" w14:textId="77777777" w:rsidR="005F720A" w:rsidRDefault="007F6E8E">
      <w:pPr>
        <w:pStyle w:val="21"/>
        <w:spacing w:before="360"/>
        <w:ind w:firstLine="709"/>
      </w:pPr>
      <w:bookmarkStart w:id="8" w:name="_Toc242385940"/>
      <w:r>
        <w:rPr>
          <w:rFonts w:ascii="Times New Roman" w:hAnsi="Times New Roman"/>
        </w:rPr>
        <w:t>3.6 Задание 3. Создание анализатора кода</w:t>
      </w:r>
      <w:bookmarkEnd w:id="8"/>
    </w:p>
    <w:p w14:paraId="73CB6504" w14:textId="77777777" w:rsidR="005F720A" w:rsidRDefault="007F6E8E">
      <w:pPr>
        <w:ind w:firstLine="709"/>
        <w:jc w:val="both"/>
      </w:pPr>
      <w:r>
        <w:t xml:space="preserve">Для пунктов 2.1 и 2.2 созданы классы-анализаторы </w:t>
      </w:r>
      <w:r>
        <w:rPr>
          <w:i/>
        </w:rPr>
        <w:t>BenchmarkDotNet</w:t>
      </w:r>
      <w:r>
        <w:t xml:space="preserve">. Анализатор факториала сравнивает рекурсивный метод на </w:t>
      </w:r>
      <w:r>
        <w:rPr>
          <w:i/>
        </w:rPr>
        <w:t>C</w:t>
      </w:r>
      <w:r>
        <w:t xml:space="preserve">#, динамический метод с циклом и динамический рекурсивный метод. Анализатор максимума сравнивает метод на </w:t>
      </w:r>
      <w:r>
        <w:rPr>
          <w:i/>
        </w:rPr>
        <w:t>C</w:t>
      </w:r>
      <w:r>
        <w:t># и динамический метод. Входные числа хранятся в полях класса, чтобы компилятор не вычислил результат заранее. Код анализатора факториала приведен в листинге.</w:t>
      </w:r>
    </w:p>
    <w:p w14:paraId="5CEF4ABB" w14:textId="77777777" w:rsidR="005F720A" w:rsidRDefault="007F6E8E">
      <w:pPr>
        <w:keepNext/>
        <w:ind w:firstLine="709"/>
        <w:jc w:val="both"/>
      </w:pPr>
      <w:r>
        <w:t>Листинг 3.5 – Анализатор факториала</w:t>
      </w:r>
    </w:p>
    <w:p w14:paraId="6312C092" w14:textId="77777777" w:rsidR="005F720A" w:rsidRDefault="007F6E8E">
      <w:pPr>
        <w:pStyle w:val="Listing"/>
      </w:pPr>
      <w:r>
        <w:t>[MemoryDiagnoser]</w:t>
      </w:r>
    </w:p>
    <w:p w14:paraId="61729CAB" w14:textId="77777777" w:rsidR="005F720A" w:rsidRDefault="007F6E8E">
      <w:pPr>
        <w:pStyle w:val="Listing"/>
      </w:pPr>
      <w:r>
        <w:t>[ShortRunJob]</w:t>
      </w:r>
    </w:p>
    <w:p w14:paraId="04F14117" w14:textId="77777777" w:rsidR="005F720A" w:rsidRDefault="007F6E8E">
      <w:pPr>
        <w:pStyle w:val="Listing"/>
      </w:pPr>
      <w:r>
        <w:t>public class FactorialAnalyzer</w:t>
      </w:r>
    </w:p>
    <w:p w14:paraId="365AB139" w14:textId="77777777" w:rsidR="005F720A" w:rsidRDefault="007F6E8E">
      <w:pPr>
        <w:pStyle w:val="Listing"/>
      </w:pPr>
      <w:r>
        <w:t>{</w:t>
      </w:r>
    </w:p>
    <w:p w14:paraId="504DB571" w14:textId="77777777" w:rsidR="005F720A" w:rsidRDefault="007F6E8E">
      <w:pPr>
        <w:pStyle w:val="Listing"/>
      </w:pPr>
      <w:r>
        <w:t xml:space="preserve">    private Func&lt;int, int&gt; _dynamicFactorial = null!;</w:t>
      </w:r>
    </w:p>
    <w:p w14:paraId="503692CE" w14:textId="77777777" w:rsidR="005F720A" w:rsidRDefault="007F6E8E">
      <w:pPr>
        <w:pStyle w:val="Listing"/>
      </w:pPr>
      <w:r>
        <w:t xml:space="preserve">    private Func&lt;int, int&gt; _dynamicRecursiveFactorial = null!;</w:t>
      </w:r>
    </w:p>
    <w:p w14:paraId="58AAD21C" w14:textId="77777777" w:rsidR="005F720A" w:rsidRDefault="007F6E8E">
      <w:pPr>
        <w:pStyle w:val="Listing"/>
      </w:pPr>
      <w:r>
        <w:t xml:space="preserve">    private int _n = 10;</w:t>
      </w:r>
    </w:p>
    <w:p w14:paraId="2C4B5DE1" w14:textId="77777777" w:rsidR="005F720A" w:rsidRDefault="005F720A">
      <w:pPr>
        <w:pStyle w:val="Listing"/>
      </w:pPr>
    </w:p>
    <w:p w14:paraId="625D552E" w14:textId="77777777" w:rsidR="005F720A" w:rsidRDefault="007F6E8E">
      <w:pPr>
        <w:pStyle w:val="Listing"/>
      </w:pPr>
      <w:r>
        <w:t xml:space="preserve">    [GlobalSetup]</w:t>
      </w:r>
    </w:p>
    <w:p w14:paraId="3199BAC0" w14:textId="77777777" w:rsidR="005F720A" w:rsidRDefault="007F6E8E">
      <w:pPr>
        <w:pStyle w:val="Listing"/>
      </w:pPr>
      <w:r>
        <w:t xml:space="preserve">    public void Setup()</w:t>
      </w:r>
    </w:p>
    <w:p w14:paraId="719E26F2" w14:textId="77777777" w:rsidR="005F720A" w:rsidRDefault="007F6E8E">
      <w:pPr>
        <w:pStyle w:val="Listing"/>
      </w:pPr>
      <w:r>
        <w:t xml:space="preserve">    {</w:t>
      </w:r>
    </w:p>
    <w:p w14:paraId="5B4911E4" w14:textId="77777777" w:rsidR="005F720A" w:rsidRDefault="007F6E8E">
      <w:pPr>
        <w:pStyle w:val="Listing"/>
      </w:pPr>
      <w:r>
        <w:t xml:space="preserve">        _dynamicFactorial = ILGeneratorDemo.CreateFactorialMethod();</w:t>
      </w:r>
    </w:p>
    <w:p w14:paraId="1D403AF6" w14:textId="77777777" w:rsidR="005F720A" w:rsidRDefault="007F6E8E">
      <w:pPr>
        <w:pStyle w:val="Listing"/>
      </w:pPr>
      <w:r>
        <w:t xml:space="preserve">        _dynamicRecursiveFactorial = ILGeneratorDemo.CreateRecursiveFactorialMethod();</w:t>
      </w:r>
    </w:p>
    <w:p w14:paraId="4422AEC2" w14:textId="77777777" w:rsidR="005F720A" w:rsidRDefault="007F6E8E">
      <w:pPr>
        <w:pStyle w:val="Listing"/>
      </w:pPr>
      <w:r>
        <w:t xml:space="preserve">    }</w:t>
      </w:r>
    </w:p>
    <w:p w14:paraId="01971595" w14:textId="77777777" w:rsidR="005F720A" w:rsidRDefault="005F720A">
      <w:pPr>
        <w:pStyle w:val="Listing"/>
      </w:pPr>
    </w:p>
    <w:p w14:paraId="1C23A516" w14:textId="77777777" w:rsidR="005F720A" w:rsidRDefault="007F6E8E">
      <w:pPr>
        <w:pStyle w:val="Listing"/>
      </w:pPr>
      <w:r>
        <w:t xml:space="preserve">    [Benchmark(Baseline = true)]</w:t>
      </w:r>
    </w:p>
    <w:p w14:paraId="1E80FA10" w14:textId="77777777" w:rsidR="005F720A" w:rsidRDefault="007F6E8E">
      <w:pPr>
        <w:pStyle w:val="Listing"/>
      </w:pPr>
      <w:r>
        <w:t xml:space="preserve">    public int CSharpRecursive() =&gt; Factorial(_n);</w:t>
      </w:r>
    </w:p>
    <w:p w14:paraId="5505F836" w14:textId="77777777" w:rsidR="005F720A" w:rsidRDefault="005F720A">
      <w:pPr>
        <w:pStyle w:val="Listing"/>
      </w:pPr>
    </w:p>
    <w:p w14:paraId="6110213F" w14:textId="77777777" w:rsidR="005F720A" w:rsidRDefault="007F6E8E">
      <w:pPr>
        <w:pStyle w:val="Listing"/>
      </w:pPr>
      <w:r>
        <w:t xml:space="preserve">    [Benchmark]</w:t>
      </w:r>
    </w:p>
    <w:p w14:paraId="42D84627" w14:textId="77777777" w:rsidR="005F720A" w:rsidRDefault="007F6E8E">
      <w:pPr>
        <w:pStyle w:val="Listing"/>
      </w:pPr>
      <w:r>
        <w:t xml:space="preserve">    public int DynamicLoop() =&gt; _dynamicFactorial(_n);</w:t>
      </w:r>
    </w:p>
    <w:p w14:paraId="7E081EF4" w14:textId="77777777" w:rsidR="005F720A" w:rsidRDefault="005F720A">
      <w:pPr>
        <w:pStyle w:val="Listing"/>
      </w:pPr>
    </w:p>
    <w:p w14:paraId="18988036" w14:textId="77777777" w:rsidR="005F720A" w:rsidRDefault="007F6E8E">
      <w:pPr>
        <w:pStyle w:val="Listing"/>
      </w:pPr>
      <w:r>
        <w:t xml:space="preserve">    [Benchmark]</w:t>
      </w:r>
    </w:p>
    <w:p w14:paraId="2D7B5DFA" w14:textId="77777777" w:rsidR="005F720A" w:rsidRDefault="007F6E8E">
      <w:pPr>
        <w:pStyle w:val="Listing"/>
      </w:pPr>
      <w:r>
        <w:lastRenderedPageBreak/>
        <w:t xml:space="preserve">    public int DynamicRecursive() =&gt; _dynamicRecursiveFactorial(_n);</w:t>
      </w:r>
    </w:p>
    <w:p w14:paraId="70D108CC" w14:textId="77777777" w:rsidR="005F720A" w:rsidRDefault="005F720A">
      <w:pPr>
        <w:pStyle w:val="Listing"/>
      </w:pPr>
    </w:p>
    <w:p w14:paraId="1E4B772B" w14:textId="77777777" w:rsidR="005F720A" w:rsidRDefault="007F6E8E">
      <w:pPr>
        <w:pStyle w:val="Listing"/>
      </w:pPr>
      <w:r>
        <w:t xml:space="preserve">    private static int Factorial(int n) =&gt; n &lt;= 1 ? 1 : n * Factorial(n - 1);</w:t>
      </w:r>
    </w:p>
    <w:p w14:paraId="5027663E" w14:textId="77777777" w:rsidR="005F720A" w:rsidRDefault="007F6E8E">
      <w:pPr>
        <w:pStyle w:val="Listing"/>
      </w:pPr>
      <w:r>
        <w:t>}</w:t>
      </w:r>
    </w:p>
    <w:p w14:paraId="128A2627" w14:textId="77777777" w:rsidR="005F720A" w:rsidRDefault="005F720A"/>
    <w:p w14:paraId="58E66089" w14:textId="77777777" w:rsidR="005F720A" w:rsidRDefault="007F6E8E">
      <w:pPr>
        <w:ind w:firstLine="709"/>
        <w:jc w:val="both"/>
      </w:pPr>
      <w:r>
        <w:t xml:space="preserve">Результаты запуска анализаторов в режиме </w:t>
      </w:r>
      <w:r>
        <w:rPr>
          <w:i/>
        </w:rPr>
        <w:t>Release</w:t>
      </w:r>
      <w:r>
        <w:t xml:space="preserve"> показаны на рисунке 3.5.</w:t>
      </w:r>
    </w:p>
    <w:p w14:paraId="191254B8" w14:textId="77777777" w:rsidR="005F720A" w:rsidRDefault="007F6E8E">
      <w:pPr>
        <w:keepNext/>
        <w:spacing w:before="360" w:line="240" w:lineRule="auto"/>
        <w:jc w:val="center"/>
      </w:pPr>
      <w:r>
        <w:rPr>
          <w:noProof/>
        </w:rPr>
        <w:drawing>
          <wp:inline distT="0" distB="0" distL="0" distR="0" wp14:anchorId="7FAE92BE" wp14:editId="67408133">
            <wp:extent cx="5580000" cy="1482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bench_1.png"/>
                    <pic:cNvPicPr/>
                  </pic:nvPicPr>
                  <pic:blipFill>
                    <a:blip r:embed="rId12"/>
                    <a:stretch>
                      <a:fillRect/>
                    </a:stretch>
                  </pic:blipFill>
                  <pic:spPr>
                    <a:xfrm>
                      <a:off x="0" y="0"/>
                      <a:ext cx="5580000" cy="1482742"/>
                    </a:xfrm>
                    <a:prstGeom prst="rect">
                      <a:avLst/>
                    </a:prstGeom>
                  </pic:spPr>
                </pic:pic>
              </a:graphicData>
            </a:graphic>
          </wp:inline>
        </w:drawing>
      </w:r>
    </w:p>
    <w:p w14:paraId="6F48CE5D" w14:textId="77777777" w:rsidR="005F720A" w:rsidRDefault="007F6E8E">
      <w:pPr>
        <w:spacing w:after="360"/>
        <w:jc w:val="center"/>
      </w:pPr>
      <w:r>
        <w:t xml:space="preserve">Рисунок 3.5 – Результаты </w:t>
      </w:r>
      <w:r>
        <w:rPr>
          <w:i/>
        </w:rPr>
        <w:t>BenchmarkDotNet</w:t>
      </w:r>
      <w:r>
        <w:t xml:space="preserve"> для заданий 3.1 и 3.2</w:t>
      </w:r>
    </w:p>
    <w:p w14:paraId="5721B67A" w14:textId="77777777" w:rsidR="005F720A" w:rsidRDefault="005F720A"/>
    <w:p w14:paraId="4362475A" w14:textId="77777777" w:rsidR="005F720A" w:rsidRDefault="007F6E8E">
      <w:pPr>
        <w:ind w:firstLine="709"/>
        <w:jc w:val="both"/>
      </w:pPr>
      <w:r>
        <w:t xml:space="preserve">Для факториала от 10 среднее время составило около 8,3 нс для рекурсивного метода на </w:t>
      </w:r>
      <w:r>
        <w:rPr>
          <w:i/>
        </w:rPr>
        <w:t>C</w:t>
      </w:r>
      <w:r>
        <w:t xml:space="preserve">#, 5,1 нс для динамического цикла и 16,4 нс для динамического рекурсивного метода. Цикл быстрее рекурсии, так как не тратит время на вызов метода на каждом шаге. Для максимума из трех чисел динамический метод выполняется примерно за 2,0 нс, метод на </w:t>
      </w:r>
      <w:r>
        <w:rPr>
          <w:i/>
        </w:rPr>
        <w:t>C</w:t>
      </w:r>
      <w:r>
        <w:t xml:space="preserve"># – менее чем за 0,1 нс, потому что </w:t>
      </w:r>
      <w:r>
        <w:rPr>
          <w:i/>
        </w:rPr>
        <w:t>JIT</w:t>
      </w:r>
      <w:r>
        <w:t xml:space="preserve">-компилятор встраивает его в вызывающий код, а динамический метод вызывается через делегат. Выделения памяти нет ни в одном варианте. Погрешности измерений (столбец </w:t>
      </w:r>
      <w:r>
        <w:rPr>
          <w:i/>
        </w:rPr>
        <w:t>Error</w:t>
      </w:r>
      <w:r>
        <w:t>) велики, так как использована короткая конфигурация запуска.</w:t>
      </w:r>
    </w:p>
    <w:p w14:paraId="2C582A27" w14:textId="77777777" w:rsidR="005F720A" w:rsidRDefault="007F6E8E">
      <w:pPr>
        <w:pStyle w:val="21"/>
        <w:spacing w:before="360"/>
        <w:ind w:firstLine="709"/>
      </w:pPr>
      <w:bookmarkStart w:id="9" w:name="_Toc242385941"/>
      <w:r>
        <w:rPr>
          <w:rFonts w:ascii="Times New Roman" w:hAnsi="Times New Roman"/>
        </w:rPr>
        <w:t xml:space="preserve">3.7 Исследование </w:t>
      </w:r>
      <w:r>
        <w:rPr>
          <w:rFonts w:ascii="Times New Roman" w:hAnsi="Times New Roman"/>
          <w:i/>
        </w:rPr>
        <w:t>JIT</w:t>
      </w:r>
      <w:r>
        <w:rPr>
          <w:rFonts w:ascii="Times New Roman" w:hAnsi="Times New Roman"/>
        </w:rPr>
        <w:t>-компиляции</w:t>
      </w:r>
      <w:bookmarkEnd w:id="9"/>
    </w:p>
    <w:p w14:paraId="4D55E792" w14:textId="77777777" w:rsidR="005F720A" w:rsidRDefault="007F6E8E">
      <w:pPr>
        <w:ind w:firstLine="709"/>
        <w:jc w:val="both"/>
      </w:pPr>
      <w:r>
        <w:t xml:space="preserve">Пример из методических указаний измеряет время вызова методов </w:t>
      </w:r>
      <w:r>
        <w:rPr>
          <w:i/>
        </w:rPr>
        <w:t>NormalMethod</w:t>
      </w:r>
      <w:r>
        <w:t xml:space="preserve">, </w:t>
      </w:r>
      <w:r>
        <w:rPr>
          <w:i/>
        </w:rPr>
        <w:t>VirtualMethod</w:t>
      </w:r>
      <w:r>
        <w:t xml:space="preserve"> и </w:t>
      </w:r>
      <w:r>
        <w:rPr>
          <w:i/>
        </w:rPr>
        <w:t>DelegateMethod</w:t>
      </w:r>
      <w:r>
        <w:t xml:space="preserve"> класса </w:t>
      </w:r>
      <w:r>
        <w:rPr>
          <w:i/>
        </w:rPr>
        <w:t>JitBenchmark</w:t>
      </w:r>
      <w:r>
        <w:t xml:space="preserve"> через рефлексию после прогрева </w:t>
      </w:r>
      <w:r>
        <w:rPr>
          <w:i/>
        </w:rPr>
        <w:t>JIT</w:t>
      </w:r>
      <w:r>
        <w:t xml:space="preserve">, затем выводит сведения о методе </w:t>
      </w:r>
      <w:r>
        <w:rPr>
          <w:i/>
        </w:rPr>
        <w:t>Calculator.Add</w:t>
      </w:r>
      <w:r>
        <w:t xml:space="preserve"> и профиль трех способов вызова на 10 миллионов итераций. Результат измерения и инспекции показан на рисунке 3.6.</w:t>
      </w:r>
    </w:p>
    <w:p w14:paraId="73A197DD" w14:textId="77777777" w:rsidR="005F720A" w:rsidRDefault="007F6E8E">
      <w:pPr>
        <w:keepNext/>
        <w:spacing w:before="360" w:line="240" w:lineRule="auto"/>
        <w:jc w:val="center"/>
      </w:pPr>
      <w:r>
        <w:rPr>
          <w:noProof/>
        </w:rPr>
        <w:lastRenderedPageBreak/>
        <w:drawing>
          <wp:inline distT="0" distB="0" distL="0" distR="0" wp14:anchorId="30A97D3C" wp14:editId="71363C5D">
            <wp:extent cx="5580000" cy="2427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jit_example_1.png"/>
                    <pic:cNvPicPr/>
                  </pic:nvPicPr>
                  <pic:blipFill>
                    <a:blip r:embed="rId13"/>
                    <a:stretch>
                      <a:fillRect/>
                    </a:stretch>
                  </pic:blipFill>
                  <pic:spPr>
                    <a:xfrm>
                      <a:off x="0" y="0"/>
                      <a:ext cx="5580000" cy="2427029"/>
                    </a:xfrm>
                    <a:prstGeom prst="rect">
                      <a:avLst/>
                    </a:prstGeom>
                  </pic:spPr>
                </pic:pic>
              </a:graphicData>
            </a:graphic>
          </wp:inline>
        </w:drawing>
      </w:r>
    </w:p>
    <w:p w14:paraId="194BF299" w14:textId="77777777" w:rsidR="005F720A" w:rsidRDefault="007F6E8E">
      <w:pPr>
        <w:spacing w:after="360"/>
        <w:jc w:val="center"/>
      </w:pPr>
      <w:r>
        <w:t xml:space="preserve">Рисунок 3.6 – Измерение </w:t>
      </w:r>
      <w:r>
        <w:rPr>
          <w:i/>
        </w:rPr>
        <w:t>JIT</w:t>
      </w:r>
      <w:r>
        <w:t xml:space="preserve">-бенчмарка и инспекция метода </w:t>
      </w:r>
      <w:r>
        <w:rPr>
          <w:i/>
        </w:rPr>
        <w:t>Add</w:t>
      </w:r>
    </w:p>
    <w:p w14:paraId="11A68E0F" w14:textId="77777777" w:rsidR="005F720A" w:rsidRDefault="005F720A"/>
    <w:p w14:paraId="3DA48AF3" w14:textId="77777777" w:rsidR="005F720A" w:rsidRDefault="007F6E8E">
      <w:pPr>
        <w:ind w:firstLine="709"/>
        <w:jc w:val="both"/>
      </w:pPr>
      <w:r>
        <w:t xml:space="preserve">Обычный метод выполняется быстрее виртуального метода и вызова через делегат (10, 44 и 31 мс за 10 000 вызовов). Метод </w:t>
      </w:r>
      <w:r>
        <w:rPr>
          <w:i/>
        </w:rPr>
        <w:t>Add</w:t>
      </w:r>
      <w:r>
        <w:t xml:space="preserve"> объявлен виртуальным, его </w:t>
      </w:r>
      <w:r>
        <w:rPr>
          <w:i/>
        </w:rPr>
        <w:t>IL</w:t>
      </w:r>
      <w:r>
        <w:t xml:space="preserve"> занимает 9 байт.</w:t>
      </w:r>
    </w:p>
    <w:p w14:paraId="6C735A46" w14:textId="77777777" w:rsidR="005F720A" w:rsidRDefault="007F6E8E">
      <w:pPr>
        <w:ind w:firstLine="709"/>
        <w:jc w:val="both"/>
      </w:pPr>
      <w:r>
        <w:t>Продолжение вывода программы, в котором определяется режим компиляции, показано на рисунке 3.7.</w:t>
      </w:r>
    </w:p>
    <w:p w14:paraId="205B3302" w14:textId="77777777" w:rsidR="005F720A" w:rsidRDefault="007F6E8E">
      <w:pPr>
        <w:keepNext/>
        <w:spacing w:before="360" w:line="240" w:lineRule="auto"/>
        <w:jc w:val="center"/>
      </w:pPr>
      <w:r>
        <w:rPr>
          <w:noProof/>
        </w:rPr>
        <w:drawing>
          <wp:inline distT="0" distB="0" distL="0" distR="0" wp14:anchorId="48B6A642" wp14:editId="2215102A">
            <wp:extent cx="5580000" cy="24270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jit_example_2.png"/>
                    <pic:cNvPicPr/>
                  </pic:nvPicPr>
                  <pic:blipFill>
                    <a:blip r:embed="rId14"/>
                    <a:stretch>
                      <a:fillRect/>
                    </a:stretch>
                  </pic:blipFill>
                  <pic:spPr>
                    <a:xfrm>
                      <a:off x="0" y="0"/>
                      <a:ext cx="5580000" cy="2427029"/>
                    </a:xfrm>
                    <a:prstGeom prst="rect">
                      <a:avLst/>
                    </a:prstGeom>
                  </pic:spPr>
                </pic:pic>
              </a:graphicData>
            </a:graphic>
          </wp:inline>
        </w:drawing>
      </w:r>
    </w:p>
    <w:p w14:paraId="65C085B4" w14:textId="77777777" w:rsidR="005F720A" w:rsidRDefault="007F6E8E">
      <w:pPr>
        <w:spacing w:after="360"/>
        <w:jc w:val="center"/>
      </w:pPr>
      <w:r>
        <w:t xml:space="preserve">Рисунок 3.7 – Режим </w:t>
      </w:r>
      <w:r>
        <w:rPr>
          <w:i/>
        </w:rPr>
        <w:t>JIT</w:t>
      </w:r>
      <w:r>
        <w:t>-компиляции (продолжение вывода)</w:t>
      </w:r>
    </w:p>
    <w:p w14:paraId="25D62A27" w14:textId="77777777" w:rsidR="005F720A" w:rsidRDefault="005F720A"/>
    <w:p w14:paraId="241BD2E4" w14:textId="77777777" w:rsidR="005F720A" w:rsidRDefault="007F6E8E">
      <w:pPr>
        <w:ind w:firstLine="709"/>
        <w:jc w:val="both"/>
      </w:pPr>
      <w:r>
        <w:t xml:space="preserve">Режим </w:t>
      </w:r>
      <w:r>
        <w:rPr>
          <w:i/>
        </w:rPr>
        <w:t>Tiered Compilation</w:t>
      </w:r>
      <w:r>
        <w:t xml:space="preserve"> включен по умолчанию, поэтому методы сначала компилируются быстро, а затем при частых вызовах оптимизируются повторно.</w:t>
      </w:r>
    </w:p>
    <w:p w14:paraId="5A763B8F" w14:textId="77777777" w:rsidR="005F720A" w:rsidRDefault="007F6E8E">
      <w:pPr>
        <w:pStyle w:val="21"/>
        <w:spacing w:before="360"/>
        <w:ind w:firstLine="709"/>
      </w:pPr>
      <w:bookmarkStart w:id="10" w:name="_Toc242385942"/>
      <w:r>
        <w:rPr>
          <w:rFonts w:ascii="Times New Roman" w:hAnsi="Times New Roman"/>
        </w:rPr>
        <w:lastRenderedPageBreak/>
        <w:t xml:space="preserve">3.8 Задание 4.1. Влияние </w:t>
      </w:r>
      <w:r>
        <w:rPr>
          <w:rFonts w:ascii="Times New Roman" w:hAnsi="Times New Roman"/>
          <w:i/>
        </w:rPr>
        <w:t>JIT</w:t>
      </w:r>
      <w:r>
        <w:rPr>
          <w:rFonts w:ascii="Times New Roman" w:hAnsi="Times New Roman"/>
        </w:rPr>
        <w:t>-компиляции на сложение элементов массива</w:t>
      </w:r>
      <w:bookmarkEnd w:id="10"/>
    </w:p>
    <w:p w14:paraId="04D7C8C6" w14:textId="77777777" w:rsidR="005F720A" w:rsidRDefault="007F6E8E">
      <w:pPr>
        <w:ind w:firstLine="709"/>
        <w:jc w:val="both"/>
      </w:pPr>
      <w:r>
        <w:t xml:space="preserve">Метод </w:t>
      </w:r>
      <w:r>
        <w:rPr>
          <w:i/>
        </w:rPr>
        <w:t>SumArray</w:t>
      </w:r>
      <w:r>
        <w:t xml:space="preserve"> суммирует 10000 целых чисел массива. Первый вызов включает </w:t>
      </w:r>
      <w:r>
        <w:rPr>
          <w:i/>
        </w:rPr>
        <w:t>JIT</w:t>
      </w:r>
      <w:r>
        <w:t>-компиляцию метода, последующие вызовы выполняют уже скомпилированный код. Для сравнения время первого вызова сопоставляется со средним временем 1000 повторных вызовов. Код задания приведен в листинге.</w:t>
      </w:r>
    </w:p>
    <w:p w14:paraId="653E1604" w14:textId="77777777" w:rsidR="005F720A" w:rsidRDefault="007F6E8E">
      <w:pPr>
        <w:keepNext/>
        <w:ind w:firstLine="709"/>
        <w:jc w:val="both"/>
      </w:pPr>
      <w:r>
        <w:t>Листинг 3.6 – Задание 4.1</w:t>
      </w:r>
    </w:p>
    <w:p w14:paraId="19DF793D" w14:textId="77777777" w:rsidR="005F720A" w:rsidRDefault="007F6E8E">
      <w:pPr>
        <w:pStyle w:val="Listing"/>
      </w:pPr>
      <w:r>
        <w:t>// Задание 4.1: сложение элементов массива из 10000 целых чисел</w:t>
      </w:r>
    </w:p>
    <w:p w14:paraId="2D3ACE36" w14:textId="77777777" w:rsidR="005F720A" w:rsidRDefault="007F6E8E">
      <w:pPr>
        <w:pStyle w:val="Listing"/>
      </w:pPr>
      <w:r>
        <w:t>// Первый вызов включает JIT-компиляцию метода, последующие выполняют уже скомпилированный код</w:t>
      </w:r>
    </w:p>
    <w:p w14:paraId="4405B82C" w14:textId="77777777" w:rsidR="005F720A" w:rsidRDefault="007F6E8E">
      <w:pPr>
        <w:pStyle w:val="Listing"/>
      </w:pPr>
      <w:r>
        <w:t>static void ArraySumTask()</w:t>
      </w:r>
    </w:p>
    <w:p w14:paraId="2A773F8F" w14:textId="77777777" w:rsidR="005F720A" w:rsidRDefault="007F6E8E">
      <w:pPr>
        <w:pStyle w:val="Listing"/>
      </w:pPr>
      <w:r>
        <w:t>{</w:t>
      </w:r>
    </w:p>
    <w:p w14:paraId="3BCE270B" w14:textId="77777777" w:rsidR="005F720A" w:rsidRDefault="007F6E8E">
      <w:pPr>
        <w:pStyle w:val="Listing"/>
      </w:pPr>
      <w:r>
        <w:t xml:space="preserve">    Console.WriteLine("\n=== Задание 4.1: сумма элементов массива (10000 элементов) ===\n");</w:t>
      </w:r>
    </w:p>
    <w:p w14:paraId="6EBC9F85" w14:textId="77777777" w:rsidR="005F720A" w:rsidRDefault="005F720A">
      <w:pPr>
        <w:pStyle w:val="Listing"/>
      </w:pPr>
    </w:p>
    <w:p w14:paraId="554098F1" w14:textId="77777777" w:rsidR="005F720A" w:rsidRDefault="007F6E8E">
      <w:pPr>
        <w:pStyle w:val="Listing"/>
      </w:pPr>
      <w:r>
        <w:t xml:space="preserve">    int[] array = new int[10000];</w:t>
      </w:r>
    </w:p>
    <w:p w14:paraId="2A38377C" w14:textId="77777777" w:rsidR="005F720A" w:rsidRDefault="007F6E8E">
      <w:pPr>
        <w:pStyle w:val="Listing"/>
      </w:pPr>
      <w:r>
        <w:t xml:space="preserve">    for (int i = 0; i &lt; array.Length; i++)</w:t>
      </w:r>
    </w:p>
    <w:p w14:paraId="49B55308" w14:textId="77777777" w:rsidR="005F720A" w:rsidRDefault="007F6E8E">
      <w:pPr>
        <w:pStyle w:val="Listing"/>
      </w:pPr>
      <w:r>
        <w:t xml:space="preserve">        array[i] = i;</w:t>
      </w:r>
    </w:p>
    <w:p w14:paraId="4C3F4295" w14:textId="77777777" w:rsidR="005F720A" w:rsidRDefault="005F720A">
      <w:pPr>
        <w:pStyle w:val="Listing"/>
      </w:pPr>
    </w:p>
    <w:p w14:paraId="31EA1E74" w14:textId="77777777" w:rsidR="005F720A" w:rsidRDefault="007F6E8E">
      <w:pPr>
        <w:pStyle w:val="Listing"/>
      </w:pPr>
      <w:r>
        <w:t xml:space="preserve">    // Первый вызов: JIT-компиляция + выполнение</w:t>
      </w:r>
    </w:p>
    <w:p w14:paraId="7D9F1730" w14:textId="77777777" w:rsidR="005F720A" w:rsidRDefault="007F6E8E">
      <w:pPr>
        <w:pStyle w:val="Listing"/>
      </w:pPr>
      <w:r>
        <w:t xml:space="preserve">    long start = Stopwatch.GetTimestamp();</w:t>
      </w:r>
    </w:p>
    <w:p w14:paraId="5B497E7A" w14:textId="77777777" w:rsidR="005F720A" w:rsidRDefault="007F6E8E">
      <w:pPr>
        <w:pStyle w:val="Listing"/>
      </w:pPr>
      <w:r>
        <w:t xml:space="preserve">    long result = SumArray(array);</w:t>
      </w:r>
    </w:p>
    <w:p w14:paraId="2D85F9D8" w14:textId="77777777" w:rsidR="005F720A" w:rsidRDefault="007F6E8E">
      <w:pPr>
        <w:pStyle w:val="Listing"/>
      </w:pPr>
      <w:r>
        <w:t xml:space="preserve">    long firstCall = Stopwatch.GetTimestamp() - start;</w:t>
      </w:r>
    </w:p>
    <w:p w14:paraId="07CEA00D" w14:textId="77777777" w:rsidR="005F720A" w:rsidRDefault="007F6E8E">
      <w:pPr>
        <w:pStyle w:val="Listing"/>
      </w:pPr>
      <w:r>
        <w:t xml:space="preserve">    Console.WriteLine($"Сумма = {result}");</w:t>
      </w:r>
    </w:p>
    <w:p w14:paraId="1CDEB844" w14:textId="77777777" w:rsidR="005F720A" w:rsidRDefault="007F6E8E">
      <w:pPr>
        <w:pStyle w:val="Listing"/>
      </w:pPr>
      <w:r>
        <w:t xml:space="preserve">    Console.WriteLine($"Первый вызов (с JIT-компиляцией): {firstCall * 1_000_000.0 / Stopwatch.Frequency:F1} мкс");</w:t>
      </w:r>
    </w:p>
    <w:p w14:paraId="274FBC41" w14:textId="77777777" w:rsidR="005F720A" w:rsidRDefault="005F720A">
      <w:pPr>
        <w:pStyle w:val="Listing"/>
      </w:pPr>
    </w:p>
    <w:p w14:paraId="38F5E241" w14:textId="77777777" w:rsidR="005F720A" w:rsidRDefault="007F6E8E">
      <w:pPr>
        <w:pStyle w:val="Listing"/>
      </w:pPr>
      <w:r>
        <w:t xml:space="preserve">    // Повторные вызовы: метод уже скомпилирован</w:t>
      </w:r>
    </w:p>
    <w:p w14:paraId="4BF5ACE2" w14:textId="77777777" w:rsidR="005F720A" w:rsidRDefault="007F6E8E">
      <w:pPr>
        <w:pStyle w:val="Listing"/>
      </w:pPr>
      <w:r>
        <w:t xml:space="preserve">    const int calls = 1000;</w:t>
      </w:r>
    </w:p>
    <w:p w14:paraId="2AF628B4" w14:textId="77777777" w:rsidR="005F720A" w:rsidRDefault="007F6E8E">
      <w:pPr>
        <w:pStyle w:val="Listing"/>
      </w:pPr>
      <w:r>
        <w:t xml:space="preserve">    start = Stopwatch.GetTimestamp();</w:t>
      </w:r>
    </w:p>
    <w:p w14:paraId="4084499F" w14:textId="77777777" w:rsidR="005F720A" w:rsidRDefault="007F6E8E">
      <w:pPr>
        <w:pStyle w:val="Listing"/>
      </w:pPr>
      <w:r>
        <w:t xml:space="preserve">    for (int i = 0; i &lt; calls; i++)</w:t>
      </w:r>
    </w:p>
    <w:p w14:paraId="2E093680" w14:textId="77777777" w:rsidR="005F720A" w:rsidRDefault="007F6E8E">
      <w:pPr>
        <w:pStyle w:val="Listing"/>
      </w:pPr>
      <w:r>
        <w:t xml:space="preserve">        SumArray(array);</w:t>
      </w:r>
    </w:p>
    <w:p w14:paraId="327C88E5" w14:textId="77777777" w:rsidR="005F720A" w:rsidRDefault="007F6E8E">
      <w:pPr>
        <w:pStyle w:val="Listing"/>
      </w:pPr>
      <w:r>
        <w:t xml:space="preserve">    long repeated = Stopwatch.GetTimestamp() - start;</w:t>
      </w:r>
    </w:p>
    <w:p w14:paraId="6E9C7C1A" w14:textId="77777777" w:rsidR="005F720A" w:rsidRDefault="007F6E8E">
      <w:pPr>
        <w:pStyle w:val="Listing"/>
      </w:pPr>
      <w:r>
        <w:t xml:space="preserve">    Console.WriteLine($"Повторный вызов (без JIT-компиляции): {repeated * 1_000_000.0 / Stopwatch.Frequency / calls:F1} мкс");</w:t>
      </w:r>
    </w:p>
    <w:p w14:paraId="0451D328" w14:textId="77777777" w:rsidR="005F720A" w:rsidRDefault="007F6E8E">
      <w:pPr>
        <w:pStyle w:val="Listing"/>
      </w:pPr>
      <w:r>
        <w:t>}</w:t>
      </w:r>
    </w:p>
    <w:p w14:paraId="521E539D" w14:textId="77777777" w:rsidR="005F720A" w:rsidRDefault="005F720A">
      <w:pPr>
        <w:pStyle w:val="Listing"/>
      </w:pPr>
    </w:p>
    <w:p w14:paraId="707A7CB5" w14:textId="77777777" w:rsidR="005F720A" w:rsidRDefault="007F6E8E">
      <w:pPr>
        <w:pStyle w:val="Listing"/>
      </w:pPr>
      <w:r>
        <w:t>[MethodImpl(MethodImplOptions.NoInlining)]</w:t>
      </w:r>
    </w:p>
    <w:p w14:paraId="260F2151" w14:textId="77777777" w:rsidR="005F720A" w:rsidRDefault="007F6E8E">
      <w:pPr>
        <w:pStyle w:val="Listing"/>
      </w:pPr>
      <w:r>
        <w:t>static long SumArray(int[] array)</w:t>
      </w:r>
    </w:p>
    <w:p w14:paraId="2D7DFA1E" w14:textId="77777777" w:rsidR="005F720A" w:rsidRDefault="007F6E8E">
      <w:pPr>
        <w:pStyle w:val="Listing"/>
      </w:pPr>
      <w:r>
        <w:t>{</w:t>
      </w:r>
    </w:p>
    <w:p w14:paraId="54F114A2" w14:textId="77777777" w:rsidR="005F720A" w:rsidRDefault="007F6E8E">
      <w:pPr>
        <w:pStyle w:val="Listing"/>
      </w:pPr>
      <w:r>
        <w:t xml:space="preserve">    long sum = 0;</w:t>
      </w:r>
    </w:p>
    <w:p w14:paraId="3FB16C7C" w14:textId="77777777" w:rsidR="005F720A" w:rsidRDefault="007F6E8E">
      <w:pPr>
        <w:pStyle w:val="Listing"/>
      </w:pPr>
      <w:r>
        <w:t xml:space="preserve">    for (int i = 0; i &lt; array.Length; i++)</w:t>
      </w:r>
    </w:p>
    <w:p w14:paraId="149B9E87" w14:textId="77777777" w:rsidR="005F720A" w:rsidRDefault="007F6E8E">
      <w:pPr>
        <w:pStyle w:val="Listing"/>
      </w:pPr>
      <w:r>
        <w:t xml:space="preserve">        sum += array[i];</w:t>
      </w:r>
    </w:p>
    <w:p w14:paraId="311D4D7A" w14:textId="77777777" w:rsidR="005F720A" w:rsidRDefault="007F6E8E">
      <w:pPr>
        <w:pStyle w:val="Listing"/>
      </w:pPr>
      <w:r>
        <w:t xml:space="preserve">    return sum;</w:t>
      </w:r>
    </w:p>
    <w:p w14:paraId="4C321025" w14:textId="77777777" w:rsidR="005F720A" w:rsidRDefault="007F6E8E">
      <w:pPr>
        <w:pStyle w:val="Listing"/>
      </w:pPr>
      <w:r>
        <w:t>}</w:t>
      </w:r>
    </w:p>
    <w:p w14:paraId="37A23894" w14:textId="77777777" w:rsidR="005F720A" w:rsidRDefault="005F720A"/>
    <w:p w14:paraId="65615723" w14:textId="77777777" w:rsidR="005F720A" w:rsidRDefault="007F6E8E">
      <w:pPr>
        <w:ind w:firstLine="709"/>
        <w:jc w:val="both"/>
      </w:pPr>
      <w:r>
        <w:t>Результаты показаны на рисунке 3.8.</w:t>
      </w:r>
    </w:p>
    <w:p w14:paraId="6258BD98" w14:textId="77777777" w:rsidR="005F720A" w:rsidRDefault="007F6E8E">
      <w:pPr>
        <w:keepNext/>
        <w:spacing w:before="360" w:line="240" w:lineRule="auto"/>
        <w:jc w:val="center"/>
      </w:pPr>
      <w:r>
        <w:rPr>
          <w:noProof/>
        </w:rPr>
        <w:lastRenderedPageBreak/>
        <w:drawing>
          <wp:inline distT="0" distB="0" distL="0" distR="0" wp14:anchorId="1D19DB19" wp14:editId="03F71EA2">
            <wp:extent cx="5580000" cy="1776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task4_1.png"/>
                    <pic:cNvPicPr/>
                  </pic:nvPicPr>
                  <pic:blipFill>
                    <a:blip r:embed="rId15"/>
                    <a:stretch>
                      <a:fillRect/>
                    </a:stretch>
                  </pic:blipFill>
                  <pic:spPr>
                    <a:xfrm>
                      <a:off x="0" y="0"/>
                      <a:ext cx="5580000" cy="1776932"/>
                    </a:xfrm>
                    <a:prstGeom prst="rect">
                      <a:avLst/>
                    </a:prstGeom>
                  </pic:spPr>
                </pic:pic>
              </a:graphicData>
            </a:graphic>
          </wp:inline>
        </w:drawing>
      </w:r>
    </w:p>
    <w:p w14:paraId="016E4EEF" w14:textId="77777777" w:rsidR="005F720A" w:rsidRDefault="007F6E8E">
      <w:pPr>
        <w:spacing w:after="360"/>
        <w:jc w:val="center"/>
      </w:pPr>
      <w:r>
        <w:t>Рисунок 3.8 – Результаты профилирования и задания 4.1</w:t>
      </w:r>
    </w:p>
    <w:p w14:paraId="7FD6CAB6" w14:textId="77777777" w:rsidR="005F720A" w:rsidRDefault="005F720A"/>
    <w:p w14:paraId="6E2BA88B" w14:textId="77777777" w:rsidR="005F720A" w:rsidRDefault="007F6E8E">
      <w:pPr>
        <w:ind w:firstLine="709"/>
        <w:jc w:val="both"/>
      </w:pPr>
      <w:r>
        <w:t xml:space="preserve">Прямой цикл выполнился за 12 мс, вызов через делегат – за 34 мс, через виртуальный метод – за 34 мс. Сумма элементов массива равна 49995000. Первый вызов </w:t>
      </w:r>
      <w:r>
        <w:rPr>
          <w:i/>
        </w:rPr>
        <w:t>SumArray</w:t>
      </w:r>
      <w:r>
        <w:t xml:space="preserve"> занял 186,5 мкс, повторные вызовы в среднем 28,2 мкс, то есть </w:t>
      </w:r>
      <w:r>
        <w:rPr>
          <w:i/>
        </w:rPr>
        <w:t>JIT</w:t>
      </w:r>
      <w:r>
        <w:t>-компиляция удлинила первый вызов примерно в 6,6 раза.</w:t>
      </w:r>
    </w:p>
    <w:p w14:paraId="1BEDCE9D" w14:textId="77777777" w:rsidR="005F720A" w:rsidRDefault="007F6E8E">
      <w:r>
        <w:br w:type="page"/>
      </w:r>
    </w:p>
    <w:p w14:paraId="0D1C2917" w14:textId="77777777" w:rsidR="005F720A" w:rsidRDefault="007F6E8E">
      <w:pPr>
        <w:pStyle w:val="1"/>
        <w:ind w:firstLine="709"/>
      </w:pPr>
      <w:bookmarkStart w:id="11" w:name="_Toc242385943"/>
      <w:r>
        <w:rPr>
          <w:rFonts w:ascii="Times New Roman" w:hAnsi="Times New Roman"/>
        </w:rPr>
        <w:lastRenderedPageBreak/>
        <w:t>4 КОНТРОЛЬНЫЕ ВОПРОСЫ</w:t>
      </w:r>
      <w:bookmarkEnd w:id="11"/>
    </w:p>
    <w:p w14:paraId="0C6118D9" w14:textId="77777777" w:rsidR="005F720A" w:rsidRDefault="007F6E8E">
      <w:pPr>
        <w:pStyle w:val="21"/>
        <w:spacing w:before="360"/>
        <w:ind w:firstLine="709"/>
      </w:pPr>
      <w:bookmarkStart w:id="12" w:name="_Toc242385944"/>
      <w:r>
        <w:rPr>
          <w:rFonts w:ascii="Times New Roman" w:hAnsi="Times New Roman"/>
        </w:rPr>
        <w:t xml:space="preserve">4.1 Что такое </w:t>
      </w:r>
      <w:r>
        <w:rPr>
          <w:rFonts w:ascii="Times New Roman" w:hAnsi="Times New Roman"/>
          <w:i/>
        </w:rPr>
        <w:t>IL</w:t>
      </w:r>
      <w:r>
        <w:rPr>
          <w:rFonts w:ascii="Times New Roman" w:hAnsi="Times New Roman"/>
        </w:rPr>
        <w:t>-код и зачем он нужен</w:t>
      </w:r>
      <w:bookmarkEnd w:id="12"/>
    </w:p>
    <w:p w14:paraId="0402E6DF" w14:textId="77777777" w:rsidR="005F720A" w:rsidRDefault="007F6E8E">
      <w:pPr>
        <w:ind w:firstLine="709"/>
        <w:jc w:val="both"/>
      </w:pPr>
      <w:r>
        <w:rPr>
          <w:i/>
        </w:rPr>
        <w:t>IL</w:t>
      </w:r>
      <w:r>
        <w:t>-код – промежуточный байт-код платформы .</w:t>
      </w:r>
      <w:r>
        <w:rPr>
          <w:i/>
        </w:rPr>
        <w:t>NET</w:t>
      </w:r>
      <w:r>
        <w:t xml:space="preserve">, в который компилируются все языки платформы. Он не зависит от процессора и операционной системы, благодаря чему одна сборка выполняется на разных платформах после </w:t>
      </w:r>
      <w:r>
        <w:rPr>
          <w:i/>
        </w:rPr>
        <w:t>JIT</w:t>
      </w:r>
      <w:r>
        <w:t xml:space="preserve">-компиляции. В </w:t>
      </w:r>
      <w:r>
        <w:rPr>
          <w:i/>
        </w:rPr>
        <w:t>IL</w:t>
      </w:r>
      <w:r>
        <w:t xml:space="preserve"> существуют инструкции загрузки и сохранения (</w:t>
      </w:r>
      <w:r>
        <w:rPr>
          <w:i/>
        </w:rPr>
        <w:t>ldarg</w:t>
      </w:r>
      <w:r>
        <w:t xml:space="preserve">, </w:t>
      </w:r>
      <w:r>
        <w:rPr>
          <w:i/>
        </w:rPr>
        <w:t>ldloc</w:t>
      </w:r>
      <w:r>
        <w:t xml:space="preserve">, </w:t>
      </w:r>
      <w:r>
        <w:rPr>
          <w:i/>
        </w:rPr>
        <w:t>stloc</w:t>
      </w:r>
      <w:r>
        <w:t xml:space="preserve">, </w:t>
      </w:r>
      <w:r>
        <w:rPr>
          <w:i/>
        </w:rPr>
        <w:t>ldc</w:t>
      </w:r>
      <w:r>
        <w:t xml:space="preserve">, </w:t>
      </w:r>
      <w:r>
        <w:rPr>
          <w:i/>
        </w:rPr>
        <w:t>ldstr</w:t>
      </w:r>
      <w:r>
        <w:t>), арифметики (</w:t>
      </w:r>
      <w:r>
        <w:rPr>
          <w:i/>
        </w:rPr>
        <w:t>add</w:t>
      </w:r>
      <w:r>
        <w:t xml:space="preserve">, </w:t>
      </w:r>
      <w:r>
        <w:rPr>
          <w:i/>
        </w:rPr>
        <w:t>sub</w:t>
      </w:r>
      <w:r>
        <w:t xml:space="preserve">, </w:t>
      </w:r>
      <w:r>
        <w:rPr>
          <w:i/>
        </w:rPr>
        <w:t>mul</w:t>
      </w:r>
      <w:r>
        <w:t>), переходов (</w:t>
      </w:r>
      <w:r>
        <w:rPr>
          <w:i/>
        </w:rPr>
        <w:t>br</w:t>
      </w:r>
      <w:r>
        <w:t xml:space="preserve">, </w:t>
      </w:r>
      <w:r>
        <w:rPr>
          <w:i/>
        </w:rPr>
        <w:t>bgt</w:t>
      </w:r>
      <w:r>
        <w:t xml:space="preserve">, </w:t>
      </w:r>
      <w:r>
        <w:rPr>
          <w:i/>
        </w:rPr>
        <w:t>blt</w:t>
      </w:r>
      <w:r>
        <w:t>), вызовов (</w:t>
      </w:r>
      <w:r>
        <w:rPr>
          <w:i/>
        </w:rPr>
        <w:t>call</w:t>
      </w:r>
      <w:r>
        <w:t xml:space="preserve">, </w:t>
      </w:r>
      <w:r>
        <w:rPr>
          <w:i/>
        </w:rPr>
        <w:t>callvirt</w:t>
      </w:r>
      <w:r>
        <w:t xml:space="preserve">, </w:t>
      </w:r>
      <w:r>
        <w:rPr>
          <w:i/>
        </w:rPr>
        <w:t>ret</w:t>
      </w:r>
      <w:r>
        <w:t>) и работы с объектами (</w:t>
      </w:r>
      <w:r>
        <w:rPr>
          <w:i/>
        </w:rPr>
        <w:t>newobj</w:t>
      </w:r>
      <w:r>
        <w:t xml:space="preserve">, </w:t>
      </w:r>
      <w:r>
        <w:rPr>
          <w:i/>
        </w:rPr>
        <w:t>ldfld</w:t>
      </w:r>
      <w:r>
        <w:t xml:space="preserve">, </w:t>
      </w:r>
      <w:r>
        <w:rPr>
          <w:i/>
        </w:rPr>
        <w:t>stfld</w:t>
      </w:r>
      <w:r>
        <w:t xml:space="preserve">). Команда </w:t>
      </w:r>
      <w:r>
        <w:rPr>
          <w:i/>
        </w:rPr>
        <w:t>stloc</w:t>
      </w:r>
      <w:r>
        <w:t xml:space="preserve"> сохраняет значение с вершины стека в локальную переменную, а </w:t>
      </w:r>
      <w:r>
        <w:rPr>
          <w:i/>
        </w:rPr>
        <w:t>starg</w:t>
      </w:r>
      <w:r>
        <w:t xml:space="preserve"> – в аргумент метода.</w:t>
      </w:r>
    </w:p>
    <w:p w14:paraId="7E5FA8AA" w14:textId="77777777" w:rsidR="005F720A" w:rsidRDefault="007F6E8E">
      <w:pPr>
        <w:pStyle w:val="21"/>
        <w:spacing w:before="360"/>
        <w:ind w:firstLine="709"/>
      </w:pPr>
      <w:bookmarkStart w:id="13" w:name="_Toc242385945"/>
      <w:r>
        <w:rPr>
          <w:rFonts w:ascii="Times New Roman" w:hAnsi="Times New Roman"/>
        </w:rPr>
        <w:t xml:space="preserve">4.2 Разница между </w:t>
      </w:r>
      <w:r>
        <w:rPr>
          <w:rFonts w:ascii="Times New Roman" w:hAnsi="Times New Roman"/>
          <w:i/>
        </w:rPr>
        <w:t>Normal JIT</w:t>
      </w:r>
      <w:r>
        <w:rPr>
          <w:rFonts w:ascii="Times New Roman" w:hAnsi="Times New Roman"/>
        </w:rPr>
        <w:t xml:space="preserve"> и </w:t>
      </w:r>
      <w:r>
        <w:rPr>
          <w:rFonts w:ascii="Times New Roman" w:hAnsi="Times New Roman"/>
          <w:i/>
        </w:rPr>
        <w:t>Tiered Compilation</w:t>
      </w:r>
      <w:bookmarkEnd w:id="13"/>
    </w:p>
    <w:p w14:paraId="36D66FAE" w14:textId="77777777" w:rsidR="005F720A" w:rsidRDefault="007F6E8E">
      <w:pPr>
        <w:ind w:firstLine="709"/>
        <w:jc w:val="both"/>
      </w:pPr>
      <w:r>
        <w:t xml:space="preserve">При </w:t>
      </w:r>
      <w:r>
        <w:rPr>
          <w:i/>
        </w:rPr>
        <w:t>Normal JIT</w:t>
      </w:r>
      <w:r>
        <w:t xml:space="preserve"> метод компилируется один раз при первом вызове с полной оптимизацией. При </w:t>
      </w:r>
      <w:r>
        <w:rPr>
          <w:i/>
        </w:rPr>
        <w:t>Tiered Compilation</w:t>
      </w:r>
      <w:r>
        <w:t xml:space="preserve"> метод сначала компилируется быстро и без глубокой оптимизации, а затем часто вызываемые методы перекомпилируются в оптимизированный вариант. Это ускоряет запуск программы и сохраняет высокую скорость горячих участков.</w:t>
      </w:r>
    </w:p>
    <w:p w14:paraId="5B872BAB" w14:textId="77777777" w:rsidR="005F720A" w:rsidRDefault="007F6E8E">
      <w:pPr>
        <w:pStyle w:val="21"/>
        <w:spacing w:before="360"/>
        <w:ind w:firstLine="709"/>
      </w:pPr>
      <w:bookmarkStart w:id="14" w:name="_Toc242385946"/>
      <w:r>
        <w:rPr>
          <w:rFonts w:ascii="Times New Roman" w:hAnsi="Times New Roman"/>
        </w:rPr>
        <w:t>4.3 Холодный старт и способы его уменьшения</w:t>
      </w:r>
      <w:bookmarkEnd w:id="14"/>
    </w:p>
    <w:p w14:paraId="6BA32792" w14:textId="77777777" w:rsidR="005F720A" w:rsidRDefault="007F6E8E">
      <w:pPr>
        <w:ind w:firstLine="709"/>
        <w:jc w:val="both"/>
      </w:pPr>
      <w:r>
        <w:t xml:space="preserve">Холодный старт – это медленное выполнение первых вызовов из-за </w:t>
      </w:r>
      <w:r>
        <w:rPr>
          <w:i/>
        </w:rPr>
        <w:t>JIT</w:t>
      </w:r>
      <w:r>
        <w:t xml:space="preserve">-компиляции методов и загрузки сборок. Его уменьшают предварительной компиляцией </w:t>
      </w:r>
      <w:r>
        <w:rPr>
          <w:i/>
        </w:rPr>
        <w:t>ReadyToRun</w:t>
      </w:r>
      <w:r>
        <w:t xml:space="preserve"> или </w:t>
      </w:r>
      <w:r>
        <w:rPr>
          <w:i/>
        </w:rPr>
        <w:t>Native AOT</w:t>
      </w:r>
      <w:r>
        <w:t>, быстрой начальной компиляцией (</w:t>
      </w:r>
      <w:r>
        <w:rPr>
          <w:i/>
        </w:rPr>
        <w:t>Tiered Compilation</w:t>
      </w:r>
      <w:r>
        <w:t>), прогревом методов перед ответственным участком.</w:t>
      </w:r>
    </w:p>
    <w:p w14:paraId="6D31EDD1" w14:textId="77777777" w:rsidR="005F720A" w:rsidRDefault="007F6E8E">
      <w:pPr>
        <w:pStyle w:val="21"/>
        <w:spacing w:before="360"/>
        <w:ind w:firstLine="709"/>
      </w:pPr>
      <w:bookmarkStart w:id="15" w:name="_Toc242385947"/>
      <w:r>
        <w:rPr>
          <w:rFonts w:ascii="Times New Roman" w:hAnsi="Times New Roman"/>
        </w:rPr>
        <w:t>4.4 Оптимизация часто вызываемых методов</w:t>
      </w:r>
      <w:bookmarkEnd w:id="15"/>
    </w:p>
    <w:p w14:paraId="2F7D6CC7" w14:textId="77777777" w:rsidR="005F720A" w:rsidRDefault="007F6E8E">
      <w:pPr>
        <w:ind w:firstLine="709"/>
        <w:jc w:val="both"/>
      </w:pPr>
      <w:r>
        <w:t>Среда выполнения считает вызовы методов. Метод, превысивший порог, перекомпилируется в более высокий уровень с оптимизациями: встраиванием коротких методов, оптимизацией циклов и использованием профиля выполнения.</w:t>
      </w:r>
    </w:p>
    <w:p w14:paraId="79C2DFE3" w14:textId="77777777" w:rsidR="005F720A" w:rsidRDefault="007F6E8E">
      <w:pPr>
        <w:pStyle w:val="21"/>
        <w:spacing w:before="360"/>
        <w:ind w:firstLine="709"/>
      </w:pPr>
      <w:bookmarkStart w:id="16" w:name="_Toc242385948"/>
      <w:r>
        <w:rPr>
          <w:rFonts w:ascii="Times New Roman" w:hAnsi="Times New Roman"/>
        </w:rPr>
        <w:t xml:space="preserve">4.5 Преимущества генерации кода через </w:t>
      </w:r>
      <w:r>
        <w:rPr>
          <w:rFonts w:ascii="Times New Roman" w:hAnsi="Times New Roman"/>
          <w:i/>
        </w:rPr>
        <w:t>ILGenerator</w:t>
      </w:r>
      <w:bookmarkEnd w:id="16"/>
    </w:p>
    <w:p w14:paraId="44140040" w14:textId="77777777" w:rsidR="005F720A" w:rsidRDefault="007F6E8E">
      <w:pPr>
        <w:ind w:firstLine="709"/>
        <w:jc w:val="both"/>
      </w:pPr>
      <w:r>
        <w:t xml:space="preserve">Генерация позволяет создавать методы во время выполнения без исходного кода, подстраивать логику под данные и получать скорость, близкую к обычному коду, если делегат создан один раз и затем </w:t>
      </w:r>
      <w:r>
        <w:lastRenderedPageBreak/>
        <w:t xml:space="preserve">переиспользуется. Динамическая компиляция применяется в </w:t>
      </w:r>
      <w:r>
        <w:rPr>
          <w:i/>
        </w:rPr>
        <w:t>ORM</w:t>
      </w:r>
      <w:r>
        <w:t xml:space="preserve"> и сериализаторах, </w:t>
      </w:r>
      <w:r>
        <w:rPr>
          <w:i/>
        </w:rPr>
        <w:t>DI</w:t>
      </w:r>
      <w:r>
        <w:t>-контейнерах, библиотеках прокси и мокирования, движках скриптов и вычислителях выражений.</w:t>
      </w:r>
    </w:p>
    <w:p w14:paraId="4E5A6998" w14:textId="77777777" w:rsidR="005F720A" w:rsidRDefault="007F6E8E">
      <w:r>
        <w:br w:type="page"/>
      </w:r>
    </w:p>
    <w:p w14:paraId="7D91DDF5" w14:textId="77777777" w:rsidR="005F720A" w:rsidRDefault="007F6E8E">
      <w:pPr>
        <w:pStyle w:val="1"/>
        <w:jc w:val="center"/>
      </w:pPr>
      <w:bookmarkStart w:id="17" w:name="_Toc242385949"/>
      <w:r>
        <w:rPr>
          <w:rFonts w:ascii="Times New Roman" w:hAnsi="Times New Roman"/>
        </w:rPr>
        <w:lastRenderedPageBreak/>
        <w:t>ЗАКЛЮЧЕНИЕ</w:t>
      </w:r>
      <w:bookmarkEnd w:id="17"/>
    </w:p>
    <w:p w14:paraId="5FFCF5DD" w14:textId="77777777" w:rsidR="005F720A" w:rsidRDefault="007F6E8E">
      <w:pPr>
        <w:ind w:firstLine="709"/>
        <w:jc w:val="both"/>
      </w:pPr>
      <w:r>
        <w:t xml:space="preserve">Изучены структура </w:t>
      </w:r>
      <w:r>
        <w:rPr>
          <w:i/>
        </w:rPr>
        <w:t>IL</w:t>
      </w:r>
      <w:r>
        <w:t xml:space="preserve"> и основные команды: получены и разобраны байты </w:t>
      </w:r>
      <w:r>
        <w:rPr>
          <w:i/>
        </w:rPr>
        <w:t>IL</w:t>
      </w:r>
      <w:r>
        <w:t xml:space="preserve"> методов сложения, умножения, цикла и условия. Создан набор динамических методов через </w:t>
      </w:r>
      <w:r>
        <w:rPr>
          <w:i/>
        </w:rPr>
        <w:t>DynamicMethod</w:t>
      </w:r>
      <w:r>
        <w:t xml:space="preserve"> и </w:t>
      </w:r>
      <w:r>
        <w:rPr>
          <w:i/>
        </w:rPr>
        <w:t>ILGenerator</w:t>
      </w:r>
      <w:r>
        <w:t xml:space="preserve">, включая рекурсивный факториал и максимум из трех чисел. Анализаторы </w:t>
      </w:r>
      <w:r>
        <w:rPr>
          <w:i/>
        </w:rPr>
        <w:t>BenchmarkDotNet</w:t>
      </w:r>
      <w:r>
        <w:t xml:space="preserve"> показали, что динамический метод максимума, вызываемый через делегат, уступает встраиваемому методу на </w:t>
      </w:r>
      <w:r>
        <w:rPr>
          <w:i/>
        </w:rPr>
        <w:t>C</w:t>
      </w:r>
      <w:r>
        <w:t xml:space="preserve"># на единицы наносекунд, а динамический цикл быстрее рекурсии. Исследование </w:t>
      </w:r>
      <w:r>
        <w:rPr>
          <w:i/>
        </w:rPr>
        <w:t>JIT</w:t>
      </w:r>
      <w:r>
        <w:t>-компиляции показало, что первый вызов метода дольше последующих примерно в 6,6 раза из-за затрат на компиляцию. Цель работы достигнута.</w:t>
      </w:r>
    </w:p>
    <w:sectPr w:rsidR="005F720A" w:rsidSect="00034616">
      <w:headerReference w:type="default" r:id="rId16"/>
      <w:footerReference w:type="default" r:id="rId17"/>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F5F6" w14:textId="77777777" w:rsidR="007F6E8E" w:rsidRDefault="007F6E8E">
      <w:pPr>
        <w:spacing w:line="240" w:lineRule="auto"/>
      </w:pPr>
      <w:r>
        <w:separator/>
      </w:r>
    </w:p>
  </w:endnote>
  <w:endnote w:type="continuationSeparator" w:id="0">
    <w:p w14:paraId="4C493649" w14:textId="77777777" w:rsidR="007F6E8E" w:rsidRDefault="007F6E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DD52" w14:textId="77777777" w:rsidR="005F720A" w:rsidRDefault="007F6E8E">
    <w:pPr>
      <w:pStyle w:val="a7"/>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14F7E" w14:textId="77777777" w:rsidR="007F6E8E" w:rsidRDefault="007F6E8E">
      <w:pPr>
        <w:spacing w:line="240" w:lineRule="auto"/>
      </w:pPr>
      <w:r>
        <w:separator/>
      </w:r>
    </w:p>
  </w:footnote>
  <w:footnote w:type="continuationSeparator" w:id="0">
    <w:p w14:paraId="7969060E" w14:textId="77777777" w:rsidR="007F6E8E" w:rsidRDefault="007F6E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91E0" w14:textId="77777777" w:rsidR="005F720A" w:rsidRDefault="005F720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2639867">
    <w:abstractNumId w:val="8"/>
  </w:num>
  <w:num w:numId="2" w16cid:durableId="1441799390">
    <w:abstractNumId w:val="6"/>
  </w:num>
  <w:num w:numId="3" w16cid:durableId="1836527674">
    <w:abstractNumId w:val="5"/>
  </w:num>
  <w:num w:numId="4" w16cid:durableId="714307654">
    <w:abstractNumId w:val="4"/>
  </w:num>
  <w:num w:numId="5" w16cid:durableId="655258150">
    <w:abstractNumId w:val="7"/>
  </w:num>
  <w:num w:numId="6" w16cid:durableId="501164684">
    <w:abstractNumId w:val="3"/>
  </w:num>
  <w:num w:numId="7" w16cid:durableId="198709755">
    <w:abstractNumId w:val="2"/>
  </w:num>
  <w:num w:numId="8" w16cid:durableId="1905214490">
    <w:abstractNumId w:val="1"/>
  </w:num>
  <w:num w:numId="9" w16cid:durableId="1134523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C34"/>
    <w:rsid w:val="0029639D"/>
    <w:rsid w:val="00326F90"/>
    <w:rsid w:val="005F720A"/>
    <w:rsid w:val="00681D42"/>
    <w:rsid w:val="007F6E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CC359"/>
  <w14:defaultImageDpi w14:val="300"/>
  <w15:docId w15:val="{067ED064-39B2-4C35-AB6B-EF9EA91A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36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after="36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3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ing">
    <w:name w:val="Listing"/>
    <w:basedOn w:val="a1"/>
    <w:pPr>
      <w:spacing w:line="240" w:lineRule="auto"/>
    </w:pPr>
    <w:rPr>
      <w:i/>
      <w:sz w:val="24"/>
    </w:rPr>
  </w:style>
  <w:style w:type="paragraph" w:styleId="14">
    <w:name w:val="toc 1"/>
    <w:basedOn w:val="a1"/>
    <w:next w:val="a1"/>
    <w:autoRedefine/>
    <w:uiPriority w:val="39"/>
    <w:unhideWhenUsed/>
    <w:rsid w:val="00240C34"/>
    <w:pPr>
      <w:spacing w:after="100"/>
    </w:pPr>
  </w:style>
  <w:style w:type="paragraph" w:styleId="2c">
    <w:name w:val="toc 2"/>
    <w:basedOn w:val="a1"/>
    <w:next w:val="a1"/>
    <w:autoRedefine/>
    <w:uiPriority w:val="39"/>
    <w:unhideWhenUsed/>
    <w:rsid w:val="00240C34"/>
    <w:pPr>
      <w:spacing w:after="100"/>
      <w:ind w:left="280"/>
    </w:pPr>
  </w:style>
  <w:style w:type="character" w:styleId="aff8">
    <w:name w:val="Hyperlink"/>
    <w:basedOn w:val="a2"/>
    <w:uiPriority w:val="99"/>
    <w:unhideWhenUsed/>
    <w:rsid w:val="00240C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2510</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Aliaksandr Khajynau</cp:lastModifiedBy>
  <cp:revision>2</cp:revision>
  <dcterms:created xsi:type="dcterms:W3CDTF">2026-10-08T19:05:00Z</dcterms:created>
  <dcterms:modified xsi:type="dcterms:W3CDTF">2026-10-08T19:05:00Z</dcterms:modified>
  <cp:category/>
</cp:coreProperties>
</file>