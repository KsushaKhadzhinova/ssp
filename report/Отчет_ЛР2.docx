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8A56" w14:textId="77777777" w:rsidR="00BB6686" w:rsidRDefault="00043729">
      <w:pPr>
        <w:keepLines/>
        <w:jc w:val="center"/>
      </w:pPr>
      <w:r>
        <w:t>Министерство образования Республики Беларусь</w:t>
      </w:r>
    </w:p>
    <w:p w14:paraId="38F0C921" w14:textId="77777777" w:rsidR="00BB6686" w:rsidRDefault="00BB6686">
      <w:pPr>
        <w:keepLines/>
      </w:pPr>
    </w:p>
    <w:p w14:paraId="0860C032" w14:textId="77777777" w:rsidR="00BB6686" w:rsidRDefault="00043729">
      <w:pPr>
        <w:keepLines/>
        <w:jc w:val="center"/>
      </w:pPr>
      <w:r>
        <w:t>Учреждение образования</w:t>
      </w:r>
    </w:p>
    <w:p w14:paraId="02BA0367" w14:textId="77777777" w:rsidR="00BB6686" w:rsidRDefault="00043729">
      <w:pPr>
        <w:keepLines/>
        <w:jc w:val="center"/>
      </w:pPr>
      <w:r>
        <w:t>БЕЛОРУССКИЙ ГОСУДАРСТВЕННЫЙ УНИВЕРСИТЕТ</w:t>
      </w:r>
    </w:p>
    <w:p w14:paraId="3521339A" w14:textId="77777777" w:rsidR="00BB6686" w:rsidRDefault="00043729">
      <w:pPr>
        <w:keepLines/>
        <w:jc w:val="center"/>
      </w:pPr>
      <w:r>
        <w:t>ИНФОРМАТИКИ И РАДИОЭЛЕКТРОНИКИ</w:t>
      </w:r>
    </w:p>
    <w:p w14:paraId="55C562BA" w14:textId="77777777" w:rsidR="00BB6686" w:rsidRDefault="00BB6686">
      <w:pPr>
        <w:keepLines/>
      </w:pPr>
    </w:p>
    <w:p w14:paraId="10696ADD" w14:textId="77777777" w:rsidR="00BB6686" w:rsidRDefault="00043729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37356C57" w14:textId="77777777" w:rsidR="00BB6686" w:rsidRDefault="00BB6686">
      <w:pPr>
        <w:keepLines/>
      </w:pPr>
    </w:p>
    <w:p w14:paraId="178A0718" w14:textId="77777777" w:rsidR="00BB6686" w:rsidRDefault="00043729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253EF41E" w14:textId="77777777" w:rsidR="00BB6686" w:rsidRDefault="00BB6686">
      <w:pPr>
        <w:keepLines/>
      </w:pPr>
    </w:p>
    <w:p w14:paraId="7B27F8EA" w14:textId="77777777" w:rsidR="00BB6686" w:rsidRDefault="00BB6686">
      <w:pPr>
        <w:keepLines/>
      </w:pPr>
    </w:p>
    <w:p w14:paraId="478516ED" w14:textId="77777777" w:rsidR="00BB6686" w:rsidRDefault="00BB6686">
      <w:pPr>
        <w:keepLines/>
      </w:pPr>
    </w:p>
    <w:p w14:paraId="57CD6DEB" w14:textId="77777777" w:rsidR="00BB6686" w:rsidRDefault="00BB6686">
      <w:pPr>
        <w:keepLines/>
      </w:pPr>
    </w:p>
    <w:p w14:paraId="7EFEB8D1" w14:textId="77777777" w:rsidR="00BB6686" w:rsidRDefault="00043729">
      <w:pPr>
        <w:keepLines/>
        <w:jc w:val="center"/>
      </w:pPr>
      <w:r>
        <w:t>ОТЧЕТ</w:t>
      </w:r>
    </w:p>
    <w:p w14:paraId="0D053213" w14:textId="77777777" w:rsidR="00BB6686" w:rsidRDefault="00043729">
      <w:pPr>
        <w:keepLines/>
        <w:jc w:val="center"/>
      </w:pPr>
      <w:r>
        <w:t>по лабораторной работе №2</w:t>
      </w:r>
    </w:p>
    <w:p w14:paraId="1B5EB807" w14:textId="77777777" w:rsidR="00BB6686" w:rsidRDefault="00043729">
      <w:pPr>
        <w:keepLines/>
        <w:jc w:val="center"/>
      </w:pPr>
      <w:r>
        <w:t>по дисциплине</w:t>
      </w:r>
    </w:p>
    <w:p w14:paraId="1BC6B611" w14:textId="77777777" w:rsidR="00BB6686" w:rsidRDefault="00043729">
      <w:pPr>
        <w:keepLines/>
        <w:jc w:val="center"/>
      </w:pPr>
      <w:r>
        <w:t>«Современные системы программирования»</w:t>
      </w:r>
    </w:p>
    <w:p w14:paraId="314375A1" w14:textId="77777777" w:rsidR="00BB6686" w:rsidRDefault="00BB6686">
      <w:pPr>
        <w:keepLines/>
      </w:pPr>
    </w:p>
    <w:p w14:paraId="040477F6" w14:textId="77777777" w:rsidR="00BB6686" w:rsidRDefault="00BB6686">
      <w:pPr>
        <w:keepLines/>
      </w:pPr>
    </w:p>
    <w:p w14:paraId="3A7ABD02" w14:textId="77777777" w:rsidR="00BB6686" w:rsidRDefault="00BB6686">
      <w:pPr>
        <w:keepLines/>
      </w:pPr>
    </w:p>
    <w:p w14:paraId="11B1C8C0" w14:textId="77777777" w:rsidR="00BB6686" w:rsidRDefault="00BB6686">
      <w:pPr>
        <w:keepLines/>
      </w:pPr>
    </w:p>
    <w:p w14:paraId="6C6F2B1D" w14:textId="77777777" w:rsidR="00BB6686" w:rsidRDefault="00BB6686">
      <w:pPr>
        <w:keepLines/>
      </w:pPr>
    </w:p>
    <w:p w14:paraId="7FD5EEAB" w14:textId="77777777" w:rsidR="00BB6686" w:rsidRDefault="00043729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4D320F21" w14:textId="77777777" w:rsidR="00BB6686" w:rsidRDefault="00043729">
      <w:pPr>
        <w:keepLines/>
        <w:tabs>
          <w:tab w:val="right" w:pos="9354"/>
        </w:tabs>
      </w:pPr>
      <w:r>
        <w:tab/>
        <w:t>К. А. Хаджинова</w:t>
      </w:r>
    </w:p>
    <w:p w14:paraId="147B4C51" w14:textId="77777777" w:rsidR="00BB6686" w:rsidRDefault="00BB6686">
      <w:pPr>
        <w:keepLines/>
      </w:pPr>
    </w:p>
    <w:p w14:paraId="592B8568" w14:textId="77777777" w:rsidR="00BB6686" w:rsidRDefault="00BB6686">
      <w:pPr>
        <w:keepLines/>
      </w:pPr>
    </w:p>
    <w:p w14:paraId="75A9D9A5" w14:textId="77777777" w:rsidR="00BB6686" w:rsidRDefault="00043729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100F7A3E" w14:textId="77777777" w:rsidR="00BB6686" w:rsidRDefault="00BB6686">
      <w:pPr>
        <w:keepLines/>
      </w:pPr>
    </w:p>
    <w:p w14:paraId="3CD15432" w14:textId="77777777" w:rsidR="00BB6686" w:rsidRDefault="00BB6686">
      <w:pPr>
        <w:keepLines/>
      </w:pPr>
    </w:p>
    <w:p w14:paraId="4597DA6E" w14:textId="77777777" w:rsidR="00BB6686" w:rsidRDefault="00BB6686">
      <w:pPr>
        <w:keepLines/>
      </w:pPr>
    </w:p>
    <w:p w14:paraId="6DA386C0" w14:textId="77777777" w:rsidR="00BB6686" w:rsidRDefault="00BB6686">
      <w:pPr>
        <w:keepLines/>
      </w:pPr>
    </w:p>
    <w:p w14:paraId="357556F5" w14:textId="77777777" w:rsidR="00BB6686" w:rsidRDefault="00BB6686">
      <w:pPr>
        <w:keepLines/>
      </w:pPr>
    </w:p>
    <w:p w14:paraId="7195BB5C" w14:textId="77777777" w:rsidR="00BB6686" w:rsidRDefault="00BB6686">
      <w:pPr>
        <w:keepLines/>
      </w:pPr>
    </w:p>
    <w:p w14:paraId="1841A7C5" w14:textId="77777777" w:rsidR="00BB6686" w:rsidRDefault="00043729">
      <w:pPr>
        <w:keepLines/>
        <w:jc w:val="center"/>
      </w:pPr>
      <w:r>
        <w:t>Минск 2026</w:t>
      </w:r>
    </w:p>
    <w:p w14:paraId="29CDE10C" w14:textId="77777777" w:rsidR="00BB6686" w:rsidRDefault="00043729">
      <w:r>
        <w:br w:type="page"/>
      </w:r>
    </w:p>
    <w:p w14:paraId="5A3F50D7" w14:textId="77777777" w:rsidR="00BB6686" w:rsidRDefault="00043729">
      <w:pPr>
        <w:jc w:val="center"/>
      </w:pPr>
      <w:r>
        <w:rPr>
          <w:b/>
        </w:rPr>
        <w:lastRenderedPageBreak/>
        <w:t>СОДЕРЖАНИЕ</w:t>
      </w:r>
    </w:p>
    <w:p w14:paraId="4A0D2CE2" w14:textId="77777777" w:rsidR="00BB6686" w:rsidRDefault="00BB6686"/>
    <w:p w14:paraId="4BE14A4A" w14:textId="4A8C5CE7" w:rsidR="005133AD" w:rsidRDefault="00043729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78561" w:history="1">
        <w:r w:rsidR="005133AD" w:rsidRPr="00C503E1">
          <w:rPr>
            <w:rStyle w:val="aff8"/>
            <w:noProof/>
          </w:rPr>
          <w:t>1 ЦЕЛЬ РАБОТЫ</w:t>
        </w:r>
        <w:r w:rsidR="005133AD">
          <w:rPr>
            <w:noProof/>
            <w:webHidden/>
          </w:rPr>
          <w:tab/>
        </w:r>
        <w:r w:rsidR="005133AD">
          <w:rPr>
            <w:noProof/>
            <w:webHidden/>
          </w:rPr>
          <w:fldChar w:fldCharType="begin"/>
        </w:r>
        <w:r w:rsidR="005133AD">
          <w:rPr>
            <w:noProof/>
            <w:webHidden/>
          </w:rPr>
          <w:instrText xml:space="preserve"> PAGEREF _Toc242378561 \h </w:instrText>
        </w:r>
        <w:r w:rsidR="005133AD">
          <w:rPr>
            <w:noProof/>
            <w:webHidden/>
          </w:rPr>
        </w:r>
        <w:r w:rsidR="005133AD">
          <w:rPr>
            <w:noProof/>
            <w:webHidden/>
          </w:rPr>
          <w:fldChar w:fldCharType="separate"/>
        </w:r>
        <w:r w:rsidR="005133AD">
          <w:rPr>
            <w:noProof/>
            <w:webHidden/>
          </w:rPr>
          <w:t>3</w:t>
        </w:r>
        <w:r w:rsidR="005133AD">
          <w:rPr>
            <w:noProof/>
            <w:webHidden/>
          </w:rPr>
          <w:fldChar w:fldCharType="end"/>
        </w:r>
      </w:hyperlink>
    </w:p>
    <w:p w14:paraId="1CEBE6F4" w14:textId="55969F9A" w:rsidR="005133AD" w:rsidRDefault="005133A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2" w:history="1">
        <w:r w:rsidRPr="00C503E1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07F1F7" w14:textId="54A9F994" w:rsidR="005133AD" w:rsidRDefault="005133A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3" w:history="1">
        <w:r w:rsidRPr="00C503E1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DA439B" w14:textId="67A6F2AD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4" w:history="1">
        <w:r w:rsidRPr="00C503E1">
          <w:rPr>
            <w:rStyle w:val="aff8"/>
            <w:noProof/>
          </w:rPr>
          <w:t>3.1 Подготовка среды и режим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6077F5" w14:textId="6DBA9AF0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5" w:history="1">
        <w:r w:rsidRPr="00C503E1">
          <w:rPr>
            <w:rStyle w:val="aff8"/>
            <w:noProof/>
          </w:rPr>
          <w:t>3.2 Статическая и экземплярная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E6EC5D" w14:textId="1103DBAB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6" w:history="1">
        <w:r w:rsidRPr="00C503E1">
          <w:rPr>
            <w:rStyle w:val="aff8"/>
            <w:noProof/>
          </w:rPr>
          <w:t>3.3 Задание 1. Базовый пример с утечкой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067716" w14:textId="4328ECF8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7" w:history="1">
        <w:r w:rsidRPr="00C503E1">
          <w:rPr>
            <w:rStyle w:val="aff8"/>
            <w:noProof/>
          </w:rPr>
          <w:t>3.4 Задания 2 и 3. Класс мониторинга памяти и его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1375E3" w14:textId="6CEBF3D9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8" w:history="1">
        <w:r w:rsidRPr="00C503E1">
          <w:rPr>
            <w:rStyle w:val="aff8"/>
            <w:noProof/>
          </w:rPr>
          <w:t>3.5 Анализ с помощью снимков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9E58B7" w14:textId="407CECE9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69" w:history="1">
        <w:r w:rsidRPr="00C503E1">
          <w:rPr>
            <w:rStyle w:val="aff8"/>
            <w:noProof/>
          </w:rPr>
          <w:t>3.6 Задание 4. Статические ссылки, утечки и поколения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BE1063" w14:textId="03F3FA70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0" w:history="1">
        <w:r w:rsidRPr="00C503E1">
          <w:rPr>
            <w:rStyle w:val="aff8"/>
            <w:noProof/>
          </w:rPr>
          <w:t xml:space="preserve">3.7 Задание 5. Исследование </w:t>
        </w:r>
        <w:r w:rsidRPr="00C503E1">
          <w:rPr>
            <w:rStyle w:val="aff8"/>
            <w:i/>
            <w:noProof/>
          </w:rPr>
          <w:t>Large Object Heap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8790BC" w14:textId="1413614A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1" w:history="1">
        <w:r w:rsidRPr="00C503E1">
          <w:rPr>
            <w:rStyle w:val="aff8"/>
            <w:noProof/>
          </w:rPr>
          <w:t>3.8 Задание 6. Устранение упаковки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C8765C" w14:textId="6B0DCBE9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2" w:history="1">
        <w:r w:rsidRPr="00C503E1">
          <w:rPr>
            <w:rStyle w:val="aff8"/>
            <w:noProof/>
          </w:rPr>
          <w:t>3.9 Задание 7. Поиск утечек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7156DB" w14:textId="48FF2746" w:rsidR="005133AD" w:rsidRDefault="005133A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3" w:history="1">
        <w:r w:rsidRPr="00C503E1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1DC236" w14:textId="31409263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4" w:history="1">
        <w:r w:rsidRPr="00C503E1">
          <w:rPr>
            <w:rStyle w:val="aff8"/>
            <w:noProof/>
          </w:rPr>
          <w:t>4.1 Вопросы к заданию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B0635D" w14:textId="559FA648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5" w:history="1">
        <w:r w:rsidRPr="00C503E1">
          <w:rPr>
            <w:rStyle w:val="aff8"/>
            <w:noProof/>
          </w:rPr>
          <w:t>4.2 Вопросы к заданию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E0C724" w14:textId="6A85EB68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6" w:history="1">
        <w:r w:rsidRPr="00C503E1">
          <w:rPr>
            <w:rStyle w:val="aff8"/>
            <w:noProof/>
          </w:rPr>
          <w:t>4.3 Вопрос 1. Поколения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44A08C" w14:textId="04A5AF48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7" w:history="1">
        <w:r w:rsidRPr="00C503E1">
          <w:rPr>
            <w:rStyle w:val="aff8"/>
            <w:noProof/>
          </w:rPr>
          <w:t>4.4 Вопрос 2. Статические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CFE6FD" w14:textId="77E3EFC3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8" w:history="1">
        <w:r w:rsidRPr="00C503E1">
          <w:rPr>
            <w:rStyle w:val="aff8"/>
            <w:noProof/>
          </w:rPr>
          <w:t xml:space="preserve">4.5 Вопрос 3. </w:t>
        </w:r>
        <w:r w:rsidRPr="00C503E1">
          <w:rPr>
            <w:rStyle w:val="aff8"/>
            <w:i/>
            <w:noProof/>
          </w:rPr>
          <w:t>LOH</w:t>
        </w:r>
        <w:r w:rsidRPr="00C503E1">
          <w:rPr>
            <w:rStyle w:val="aff8"/>
            <w:noProof/>
          </w:rPr>
          <w:t xml:space="preserve"> и фрагментация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DD405E" w14:textId="784A937B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79" w:history="1">
        <w:r w:rsidRPr="00C503E1">
          <w:rPr>
            <w:rStyle w:val="aff8"/>
            <w:noProof/>
          </w:rPr>
          <w:t>4.6 Вопрос 4. Событийные утечки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FB226D" w14:textId="4DC2FA0E" w:rsidR="005133AD" w:rsidRDefault="005133A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0" w:history="1">
        <w:r w:rsidRPr="00C503E1">
          <w:rPr>
            <w:rStyle w:val="aff8"/>
            <w:noProof/>
          </w:rPr>
          <w:t xml:space="preserve">4.7 Вопрос 5. </w:t>
        </w:r>
        <w:r w:rsidRPr="00C503E1">
          <w:rPr>
            <w:rStyle w:val="aff8"/>
            <w:i/>
            <w:noProof/>
          </w:rPr>
          <w:t>Boxing</w:t>
        </w:r>
        <w:r w:rsidRPr="00C503E1">
          <w:rPr>
            <w:rStyle w:val="aff8"/>
            <w:noProof/>
          </w:rPr>
          <w:t xml:space="preserve"> и 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6485FD" w14:textId="31434677" w:rsidR="005133AD" w:rsidRDefault="005133A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581" w:history="1">
        <w:r w:rsidRPr="00C503E1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5E731B" w14:textId="2575254F" w:rsidR="00BB6686" w:rsidRDefault="00043729">
      <w:r>
        <w:fldChar w:fldCharType="end"/>
      </w:r>
    </w:p>
    <w:p w14:paraId="13729101" w14:textId="77777777" w:rsidR="00BB6686" w:rsidRDefault="00043729">
      <w:r>
        <w:br w:type="page"/>
      </w:r>
    </w:p>
    <w:p w14:paraId="2D317DB3" w14:textId="77777777" w:rsidR="00BB6686" w:rsidRDefault="00043729">
      <w:pPr>
        <w:pStyle w:val="1"/>
        <w:ind w:firstLine="709"/>
      </w:pPr>
      <w:bookmarkStart w:id="0" w:name="_Toc242378561"/>
      <w:r>
        <w:rPr>
          <w:rFonts w:ascii="Times New Roman" w:hAnsi="Times New Roman"/>
        </w:rPr>
        <w:lastRenderedPageBreak/>
        <w:t>1 ЦЕЛЬ РАБОТЫ</w:t>
      </w:r>
      <w:bookmarkEnd w:id="0"/>
    </w:p>
    <w:p w14:paraId="5EB0078E" w14:textId="77777777" w:rsidR="00BB6686" w:rsidRDefault="00043729">
      <w:pPr>
        <w:ind w:firstLine="709"/>
        <w:jc w:val="both"/>
      </w:pPr>
      <w:r>
        <w:t>Изучить механизмы сборки мусора в .</w:t>
      </w:r>
      <w:r>
        <w:rPr>
          <w:i/>
        </w:rPr>
        <w:t>NET</w:t>
      </w:r>
      <w:r>
        <w:t xml:space="preserve">, работу с поколениями памяти, выявление утечек памяти с помощью профилировщика памяти, анализ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>) и оптимизацию через устранение упаковки (</w:t>
      </w:r>
      <w:r>
        <w:rPr>
          <w:i/>
        </w:rPr>
        <w:t>boxing elimination</w:t>
      </w:r>
      <w:r>
        <w:t>).</w:t>
      </w:r>
    </w:p>
    <w:p w14:paraId="221EB006" w14:textId="77777777" w:rsidR="00BB6686" w:rsidRDefault="00043729">
      <w:r>
        <w:br w:type="page"/>
      </w:r>
    </w:p>
    <w:p w14:paraId="0E539D11" w14:textId="77777777" w:rsidR="00BB6686" w:rsidRDefault="00043729">
      <w:pPr>
        <w:pStyle w:val="1"/>
        <w:ind w:firstLine="709"/>
      </w:pPr>
      <w:bookmarkStart w:id="1" w:name="_Toc242378562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38BD4235" w14:textId="77777777" w:rsidR="00BB6686" w:rsidRDefault="00043729">
      <w:pPr>
        <w:ind w:firstLine="709"/>
        <w:jc w:val="both"/>
      </w:pPr>
      <w:r>
        <w:t>Сборщик мусора (</w:t>
      </w:r>
      <w:r>
        <w:rPr>
          <w:i/>
        </w:rPr>
        <w:t>Garbage Collection</w:t>
      </w:r>
      <w:r>
        <w:t xml:space="preserve">, </w:t>
      </w:r>
      <w:r>
        <w:rPr>
          <w:i/>
        </w:rPr>
        <w:t>GC</w:t>
      </w:r>
      <w:r>
        <w:t>) в .</w:t>
      </w:r>
      <w:r>
        <w:rPr>
          <w:i/>
        </w:rPr>
        <w:t>NET</w:t>
      </w:r>
      <w:r>
        <w:t xml:space="preserve"> автоматически освобождает память объектов, на которые не осталось ссылок. Объекты распределены по поколениям: </w:t>
      </w:r>
      <w:r>
        <w:rPr>
          <w:i/>
        </w:rPr>
        <w:t>Gen0</w:t>
      </w:r>
      <w:r>
        <w:t xml:space="preserve"> содержит молодые объекты, </w:t>
      </w:r>
      <w:r>
        <w:rPr>
          <w:i/>
        </w:rPr>
        <w:t>Gen1</w:t>
      </w:r>
      <w:r>
        <w:t xml:space="preserve"> – промежуточные, </w:t>
      </w:r>
      <w:r>
        <w:rPr>
          <w:i/>
        </w:rPr>
        <w:t>Gen2</w:t>
      </w:r>
      <w:r>
        <w:t xml:space="preserve"> – долгоживущие. Объекты размером более 85 000 байт размещаются в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 xml:space="preserve">). Сборку можно вызвать принудительно командами </w:t>
      </w:r>
      <w:r>
        <w:rPr>
          <w:i/>
        </w:rPr>
        <w:t>GC.Collect</w:t>
      </w:r>
      <w:r>
        <w:t>()</w:t>
      </w:r>
      <w:r>
        <w:t xml:space="preserve"> и </w:t>
      </w:r>
      <w:r>
        <w:rPr>
          <w:i/>
        </w:rPr>
        <w:t>GC.WaitForPendingFinalizers</w:t>
      </w:r>
      <w:r>
        <w:t>()</w:t>
      </w:r>
      <w:r>
        <w:t>.</w:t>
      </w:r>
    </w:p>
    <w:p w14:paraId="4FA1CB76" w14:textId="77777777" w:rsidR="00BB6686" w:rsidRDefault="00043729">
      <w:pPr>
        <w:ind w:firstLine="709"/>
        <w:jc w:val="both"/>
      </w:pPr>
      <w:r>
        <w:t xml:space="preserve">Типичные причины утечек памяти: неосвобожденные события и делегаты, статические ссылки, неправильная работа с </w:t>
      </w:r>
      <w:r>
        <w:rPr>
          <w:i/>
        </w:rPr>
        <w:t>IDisposable</w:t>
      </w:r>
      <w:r>
        <w:t>, зацикленные ссылки. Статическая ссылка общая для всех объектов класса и живет весь цикл работы приложения, поэтому объекты, достижимые из нее, сборщик не удаляет.</w:t>
      </w:r>
    </w:p>
    <w:p w14:paraId="0D075067" w14:textId="77777777" w:rsidR="00BB6686" w:rsidRDefault="00043729">
      <w:pPr>
        <w:ind w:firstLine="709"/>
        <w:jc w:val="both"/>
      </w:pPr>
      <w:r>
        <w:t>Упаковка (</w:t>
      </w:r>
      <w:r>
        <w:rPr>
          <w:i/>
        </w:rPr>
        <w:t>boxing</w:t>
      </w:r>
      <w:r>
        <w:t>) – сохранение значения простого типа как объекта в управляемой куче, распаковка (</w:t>
      </w:r>
      <w:r>
        <w:rPr>
          <w:i/>
        </w:rPr>
        <w:t>unboxing</w:t>
      </w:r>
      <w:r>
        <w:t xml:space="preserve">) – обратное извлечение значения. </w:t>
      </w:r>
      <w:r>
        <w:rPr>
          <w:i/>
        </w:rPr>
        <w:t>GC</w:t>
      </w:r>
      <w:r>
        <w:t xml:space="preserve"> не вызывается при завершении программы, финализаторы не гарантируются, поэтому для неуправляемых ресурсов применяют </w:t>
      </w:r>
      <w:r>
        <w:rPr>
          <w:i/>
        </w:rPr>
        <w:t>using</w:t>
      </w:r>
      <w:r>
        <w:t xml:space="preserve"> или явный вызов </w:t>
      </w:r>
      <w:r>
        <w:rPr>
          <w:i/>
        </w:rPr>
        <w:t>Dispose</w:t>
      </w:r>
      <w:r>
        <w:t>()</w:t>
      </w:r>
      <w:r>
        <w:t>.</w:t>
      </w:r>
    </w:p>
    <w:p w14:paraId="6CA42D6C" w14:textId="77777777" w:rsidR="00BB6686" w:rsidRDefault="00043729">
      <w:r>
        <w:br w:type="page"/>
      </w:r>
    </w:p>
    <w:p w14:paraId="716F764D" w14:textId="77777777" w:rsidR="00BB6686" w:rsidRDefault="00043729">
      <w:pPr>
        <w:pStyle w:val="1"/>
        <w:ind w:firstLine="709"/>
      </w:pPr>
      <w:bookmarkStart w:id="2" w:name="_Toc242378563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5C1A61BB" w14:textId="77777777" w:rsidR="00BB6686" w:rsidRDefault="00043729">
      <w:pPr>
        <w:pStyle w:val="21"/>
        <w:spacing w:before="360"/>
        <w:ind w:firstLine="709"/>
      </w:pPr>
      <w:bookmarkStart w:id="3" w:name="_Toc242378564"/>
      <w:r>
        <w:rPr>
          <w:rFonts w:ascii="Times New Roman" w:hAnsi="Times New Roman"/>
        </w:rPr>
        <w:t>3.1 Подготовка среды и режим запуска</w:t>
      </w:r>
      <w:bookmarkEnd w:id="3"/>
    </w:p>
    <w:p w14:paraId="7B242337" w14:textId="77777777" w:rsidR="00BB6686" w:rsidRDefault="00043729">
      <w:pPr>
        <w:ind w:firstLine="709"/>
        <w:jc w:val="both"/>
      </w:pPr>
      <w:r>
        <w:t xml:space="preserve">Приложение </w:t>
      </w:r>
      <w:r>
        <w:rPr>
          <w:i/>
        </w:rPr>
        <w:t>Lab2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net8.0</w:t>
      </w:r>
      <w:r>
        <w:t xml:space="preserve"> (</w:t>
      </w:r>
      <w:r>
        <w:rPr>
          <w:i/>
        </w:rPr>
        <w:t>SDK</w:t>
      </w:r>
      <w:r>
        <w:t xml:space="preserve"> 9.0.318). Все замеры выполнены в режиме </w:t>
      </w:r>
      <w:r>
        <w:rPr>
          <w:i/>
        </w:rPr>
        <w:t>Release</w:t>
      </w:r>
      <w:r>
        <w:t xml:space="preserve">, так как в режиме отладки время жизни локальных переменных искусственно продлевается и результаты работы сборщика искажаются. Запуск: </w:t>
      </w:r>
      <w:r>
        <w:rPr>
          <w:i/>
        </w:rPr>
        <w:t>dotnet build</w:t>
      </w:r>
      <w:r>
        <w:t xml:space="preserve"> -</w:t>
      </w:r>
      <w:r>
        <w:rPr>
          <w:i/>
        </w:rPr>
        <w:t>c Release</w:t>
      </w:r>
      <w:r>
        <w:t xml:space="preserve">, затем </w:t>
      </w:r>
      <w:r>
        <w:rPr>
          <w:i/>
        </w:rPr>
        <w:t>dotnet bin</w:t>
      </w:r>
      <w:r>
        <w:t>\</w:t>
      </w:r>
      <w:r>
        <w:rPr>
          <w:i/>
        </w:rPr>
        <w:t>Release</w:t>
      </w:r>
      <w:r>
        <w:t>\</w:t>
      </w:r>
      <w:r>
        <w:rPr>
          <w:i/>
        </w:rPr>
        <w:t>net8.0</w:t>
      </w:r>
      <w:r>
        <w:t>\</w:t>
      </w:r>
      <w:r>
        <w:rPr>
          <w:i/>
        </w:rPr>
        <w:t>Lab2.dll</w:t>
      </w:r>
      <w:r>
        <w:t>.</w:t>
      </w:r>
    </w:p>
    <w:p w14:paraId="3467DE7B" w14:textId="77777777" w:rsidR="00BB6686" w:rsidRDefault="00043729">
      <w:pPr>
        <w:ind w:firstLine="709"/>
        <w:jc w:val="both"/>
      </w:pPr>
      <w:r>
        <w:t xml:space="preserve">Профилировщики </w:t>
      </w:r>
      <w:r>
        <w:rPr>
          <w:i/>
        </w:rPr>
        <w:t>dotMemory</w:t>
      </w:r>
      <w:r>
        <w:t xml:space="preserve"> и </w:t>
      </w:r>
      <w:r>
        <w:rPr>
          <w:i/>
        </w:rPr>
        <w:t>Visual Studio Diagnostic Tools</w:t>
      </w:r>
      <w:r>
        <w:t xml:space="preserve"> на компьютере не установлены, поэтому снимки памяти (</w:t>
      </w:r>
      <w:r>
        <w:rPr>
          <w:i/>
        </w:rPr>
        <w:t>snapshot</w:t>
      </w:r>
      <w:r>
        <w:t xml:space="preserve">) получены утилитой </w:t>
      </w:r>
      <w:r>
        <w:rPr>
          <w:i/>
        </w:rPr>
        <w:t>dotnet-gcdump</w:t>
      </w:r>
      <w:r>
        <w:t>, которая сохраняет состояние управляемой кучи процесса и формирует отчет по типам объектов.</w:t>
      </w:r>
    </w:p>
    <w:p w14:paraId="0FCEE4EF" w14:textId="77777777" w:rsidR="00BB6686" w:rsidRDefault="00043729">
      <w:pPr>
        <w:pStyle w:val="21"/>
        <w:spacing w:before="360"/>
        <w:ind w:firstLine="709"/>
      </w:pPr>
      <w:bookmarkStart w:id="4" w:name="_Toc242378565"/>
      <w:r>
        <w:rPr>
          <w:rFonts w:ascii="Times New Roman" w:hAnsi="Times New Roman"/>
        </w:rPr>
        <w:t>3.2 Статическая и экземплярная ссылки</w:t>
      </w:r>
      <w:bookmarkEnd w:id="4"/>
    </w:p>
    <w:p w14:paraId="0F316CE9" w14:textId="77777777" w:rsidR="00BB6686" w:rsidRDefault="00043729">
      <w:pPr>
        <w:ind w:firstLine="709"/>
        <w:jc w:val="both"/>
      </w:pPr>
      <w:r>
        <w:t xml:space="preserve">Методические указания содержат демонстрацию различия статической и экземплярной ссылок. Класс </w:t>
      </w:r>
      <w:r>
        <w:rPr>
          <w:i/>
        </w:rPr>
        <w:t>StaticReferenceDemo</w:t>
      </w:r>
      <w:r>
        <w:t xml:space="preserve"> хранит общий статический список и собственный список в каждом экземпляре, класс </w:t>
      </w:r>
      <w:r>
        <w:rPr>
          <w:i/>
        </w:rPr>
        <w:t>StaticFieldDemo</w:t>
      </w:r>
      <w:r>
        <w:t xml:space="preserve"> – общий и индивидуальный счетчики. Результат показан на рисунке 3.1.</w:t>
      </w:r>
    </w:p>
    <w:p w14:paraId="762BD014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5956BD" wp14:editId="416154C5">
            <wp:extent cx="5580000" cy="437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demo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7A44" w14:textId="77777777" w:rsidR="00BB6686" w:rsidRDefault="00043729">
      <w:pPr>
        <w:spacing w:after="360"/>
        <w:jc w:val="center"/>
      </w:pPr>
      <w:r>
        <w:t>Рисунок 3.1 – Статическая и экземплярная ссылки</w:t>
      </w:r>
    </w:p>
    <w:p w14:paraId="1D9144DE" w14:textId="77777777" w:rsidR="00BB6686" w:rsidRDefault="00BB6686"/>
    <w:p w14:paraId="690BBB08" w14:textId="77777777" w:rsidR="00BB6686" w:rsidRDefault="00043729">
      <w:pPr>
        <w:ind w:firstLine="709"/>
        <w:jc w:val="both"/>
      </w:pPr>
      <w:r>
        <w:t>Статический список у трех объектов содержит одни и те же значения 100, 200 и 300, а экземплярные списки у каждого объекта свои. Статический счетчик после трех вызовов равен 3 для обоих объектов, индивидуальные счетчики равны 2 и 1.</w:t>
      </w:r>
    </w:p>
    <w:p w14:paraId="02131F91" w14:textId="77777777" w:rsidR="00BB6686" w:rsidRDefault="00043729">
      <w:pPr>
        <w:pStyle w:val="21"/>
        <w:spacing w:before="360"/>
        <w:ind w:firstLine="709"/>
      </w:pPr>
      <w:bookmarkStart w:id="5" w:name="_Toc242378566"/>
      <w:r>
        <w:rPr>
          <w:rFonts w:ascii="Times New Roman" w:hAnsi="Times New Roman"/>
        </w:rPr>
        <w:t>3.3 Задание 1. Базовый пример с утечкой памяти</w:t>
      </w:r>
      <w:bookmarkEnd w:id="5"/>
    </w:p>
    <w:p w14:paraId="32AEA23E" w14:textId="77777777" w:rsidR="00BB6686" w:rsidRDefault="00043729">
      <w:pPr>
        <w:ind w:firstLine="709"/>
        <w:jc w:val="both"/>
      </w:pPr>
      <w:r>
        <w:t xml:space="preserve">Класс </w:t>
      </w:r>
      <w:r>
        <w:rPr>
          <w:i/>
        </w:rPr>
        <w:t>MemoryLeakExample</w:t>
      </w:r>
      <w:r>
        <w:t xml:space="preserve"> добавляет в статический список 1000 массивов по 10 КБ, класс </w:t>
      </w:r>
      <w:r>
        <w:rPr>
          <w:i/>
        </w:rPr>
        <w:t>EventLeakExample</w:t>
      </w:r>
      <w:r>
        <w:t xml:space="preserve"> подписывает обработчики на событие без отписки. Метод </w:t>
      </w:r>
      <w:r>
        <w:rPr>
          <w:i/>
        </w:rPr>
        <w:t>ClearMemoryLeak</w:t>
      </w:r>
      <w:r>
        <w:t>()</w:t>
      </w:r>
      <w:r>
        <w:t xml:space="preserve"> очищает список и вызывает сборку. Фрагмент кода приведен в листинге, полный текст программы вместе с вызовами методов находится в файле </w:t>
      </w:r>
      <w:r>
        <w:rPr>
          <w:i/>
        </w:rPr>
        <w:t>Task1.cs</w:t>
      </w:r>
      <w:r>
        <w:t>.</w:t>
      </w:r>
    </w:p>
    <w:p w14:paraId="7092F093" w14:textId="77777777" w:rsidR="00BB6686" w:rsidRDefault="00043729">
      <w:pPr>
        <w:keepNext/>
        <w:ind w:firstLine="709"/>
        <w:jc w:val="both"/>
      </w:pPr>
      <w:r>
        <w:t>Листинг 3.1 – Классы утечек из задания 1</w:t>
      </w:r>
    </w:p>
    <w:p w14:paraId="50243641" w14:textId="77777777" w:rsidR="00BB6686" w:rsidRDefault="00043729">
      <w:pPr>
        <w:spacing w:line="240" w:lineRule="auto"/>
      </w:pPr>
      <w:r>
        <w:rPr>
          <w:i/>
          <w:sz w:val="24"/>
        </w:rPr>
        <w:t>public class MemoryLeakExample</w:t>
      </w:r>
    </w:p>
    <w:p w14:paraId="18424963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4206126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List&lt;byte[]&gt; _staticList = new List&lt;byte[]&gt;();</w:t>
      </w:r>
    </w:p>
    <w:p w14:paraId="7DFD2FDD" w14:textId="77777777" w:rsidR="00BB6686" w:rsidRDefault="00BB6686">
      <w:pPr>
        <w:spacing w:line="240" w:lineRule="auto"/>
      </w:pPr>
    </w:p>
    <w:p w14:paraId="75223CC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static void CreateMemoryLeak()</w:t>
      </w:r>
    </w:p>
    <w:p w14:paraId="3D8366B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7507E652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 xml:space="preserve">        // Создаем объекты, которые никогда не будут собраны</w:t>
      </w:r>
    </w:p>
    <w:p w14:paraId="4B1BDD5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 (int i = 0; i &lt; 1000; i++)</w:t>
      </w:r>
    </w:p>
    <w:p w14:paraId="070613E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0F36C74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_staticList.Add(new byte[1024 * 10]); // 10KB каждый</w:t>
      </w:r>
    </w:p>
    <w:p w14:paraId="4387F5B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51EB32A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703B040" w14:textId="77777777" w:rsidR="00BB6686" w:rsidRDefault="00BB6686">
      <w:pPr>
        <w:spacing w:line="240" w:lineRule="auto"/>
      </w:pPr>
    </w:p>
    <w:p w14:paraId="738D50D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static void ClearMemoryLeak()</w:t>
      </w:r>
    </w:p>
    <w:p w14:paraId="0F62BD1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59FD00B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_staticList.Clear();</w:t>
      </w:r>
    </w:p>
    <w:p w14:paraId="5A11FCE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GC.Collect();</w:t>
      </w:r>
    </w:p>
    <w:p w14:paraId="7F20AE4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GC.WaitForPendingFinalizers();</w:t>
      </w:r>
    </w:p>
    <w:p w14:paraId="23CB54C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A81297E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5821ABA0" w14:textId="77777777" w:rsidR="00BB6686" w:rsidRDefault="00BB6686"/>
    <w:p w14:paraId="1EC205B3" w14:textId="77777777" w:rsidR="00BB6686" w:rsidRDefault="00043729">
      <w:pPr>
        <w:ind w:firstLine="709"/>
        <w:jc w:val="both"/>
      </w:pPr>
      <w:r>
        <w:t>Программа последовательно выделяет память, создает утечки, сравнивает упаковку с обычным списком, выполняет очистку и показывает поколение объекта. Результат работы показан на рисунках 3.2 и 3.3.</w:t>
      </w:r>
    </w:p>
    <w:p w14:paraId="14615F13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DFDE7AD" wp14:editId="20ADB715">
            <wp:extent cx="5580000" cy="2817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1478" w14:textId="77777777" w:rsidR="00BB6686" w:rsidRDefault="00043729">
      <w:pPr>
        <w:spacing w:after="360"/>
        <w:jc w:val="center"/>
      </w:pPr>
      <w:r>
        <w:t>Рисунок 3.2 – Результат выполнения задания 1 (начало)</w:t>
      </w:r>
    </w:p>
    <w:p w14:paraId="03E3451F" w14:textId="77777777" w:rsidR="00BB6686" w:rsidRDefault="00BB6686"/>
    <w:p w14:paraId="40DF5DC0" w14:textId="77777777" w:rsidR="00BB6686" w:rsidRDefault="00043729">
      <w:pPr>
        <w:ind w:firstLine="709"/>
        <w:jc w:val="both"/>
      </w:pPr>
      <w:r>
        <w:t xml:space="preserve">После создания массивов объем управляемой памяти составил 18 МБ, после создания утечек 20 МБ, а число сборок поколений выросло, так как </w:t>
      </w:r>
      <w:r>
        <w:rPr>
          <w:i/>
        </w:rPr>
        <w:t>GC</w:t>
      </w:r>
      <w:r>
        <w:t xml:space="preserve"> запускался при выделении памяти.</w:t>
      </w:r>
    </w:p>
    <w:p w14:paraId="541C5E06" w14:textId="77777777" w:rsidR="00BB6686" w:rsidRDefault="00043729">
      <w:pPr>
        <w:ind w:firstLine="709"/>
        <w:jc w:val="both"/>
      </w:pPr>
      <w:r>
        <w:t>Продолжение вывода программы показано на рисунке 3.3.</w:t>
      </w:r>
    </w:p>
    <w:p w14:paraId="5F4FECC3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55754C" wp14:editId="4081C830">
            <wp:extent cx="5580000" cy="2817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3DA" w14:textId="77777777" w:rsidR="00BB6686" w:rsidRDefault="00043729">
      <w:pPr>
        <w:spacing w:after="360"/>
        <w:jc w:val="center"/>
      </w:pPr>
      <w:r>
        <w:t>Рисунок 3.3 – Результат выполнения задания 1 (продолжение)</w:t>
      </w:r>
    </w:p>
    <w:p w14:paraId="23DE11F6" w14:textId="77777777" w:rsidR="00BB6686" w:rsidRDefault="00BB6686"/>
    <w:p w14:paraId="1963D3F3" w14:textId="77777777" w:rsidR="00BB6686" w:rsidRDefault="00043729">
      <w:pPr>
        <w:ind w:firstLine="709"/>
        <w:jc w:val="both"/>
      </w:pPr>
      <w:r>
        <w:t xml:space="preserve">Добавление миллиона чисел в список объектов с упаковкой заняло 168 мс, в список целых чисел без упаковки – 10 мс. После очистки управляемая память уменьшилась до 4 МБ. Новый объект относится к поколению 0, а после вызова </w:t>
      </w:r>
      <w:r>
        <w:rPr>
          <w:i/>
        </w:rPr>
        <w:t>GC.Collect</w:t>
      </w:r>
      <w:r>
        <w:t>()</w:t>
      </w:r>
      <w:r>
        <w:t xml:space="preserve"> переходит в поколение 1.</w:t>
      </w:r>
    </w:p>
    <w:p w14:paraId="25C6D2FE" w14:textId="77777777" w:rsidR="00BB6686" w:rsidRDefault="00043729">
      <w:pPr>
        <w:pStyle w:val="21"/>
        <w:spacing w:before="360"/>
        <w:ind w:firstLine="709"/>
      </w:pPr>
      <w:bookmarkStart w:id="6" w:name="_Toc242378567"/>
      <w:r>
        <w:rPr>
          <w:rFonts w:ascii="Times New Roman" w:hAnsi="Times New Roman"/>
        </w:rPr>
        <w:t>3.4 Задания 2 и 3. Класс мониторинга памяти и его тестирование</w:t>
      </w:r>
      <w:bookmarkEnd w:id="6"/>
    </w:p>
    <w:p w14:paraId="57991936" w14:textId="77777777" w:rsidR="00BB6686" w:rsidRDefault="00043729">
      <w:pPr>
        <w:ind w:firstLine="709"/>
        <w:jc w:val="both"/>
      </w:pPr>
      <w:r>
        <w:t xml:space="preserve">Класс </w:t>
      </w:r>
      <w:r>
        <w:rPr>
          <w:i/>
        </w:rPr>
        <w:t>MemoryMonitor</w:t>
      </w:r>
      <w:r>
        <w:t xml:space="preserve"> реализует интерфейс </w:t>
      </w:r>
      <w:r>
        <w:rPr>
          <w:i/>
        </w:rPr>
        <w:t>IDisposable</w:t>
      </w:r>
      <w:r>
        <w:t xml:space="preserve">. Метод </w:t>
      </w:r>
      <w:r>
        <w:rPr>
          <w:i/>
        </w:rPr>
        <w:t>AllocateMemory</w:t>
      </w:r>
      <w:r>
        <w:t xml:space="preserve"> выделяет блок памяти в мегабайтах и хранит его в списке, </w:t>
      </w:r>
      <w:r>
        <w:rPr>
          <w:i/>
        </w:rPr>
        <w:t>AllocateLOHObjects</w:t>
      </w:r>
      <w:r>
        <w:t xml:space="preserve"> создает массивы больше 85 000 байт, </w:t>
      </w:r>
      <w:r>
        <w:rPr>
          <w:i/>
        </w:rPr>
        <w:t>SimulateBoxing</w:t>
      </w:r>
      <w:r>
        <w:t xml:space="preserve"> добавляет в список объектов миллион целых чисел, </w:t>
      </w:r>
      <w:r>
        <w:rPr>
          <w:i/>
        </w:rPr>
        <w:t>PrintMemoryInfo</w:t>
      </w:r>
      <w:r>
        <w:t xml:space="preserve"> выводит поколение, объем памяти и число сборок, </w:t>
      </w:r>
      <w:r>
        <w:rPr>
          <w:i/>
        </w:rPr>
        <w:t>Cleanup</w:t>
      </w:r>
      <w:r>
        <w:t xml:space="preserve"> очищает список и вызывает сборку мусора, </w:t>
      </w:r>
      <w:r>
        <w:rPr>
          <w:i/>
        </w:rPr>
        <w:t>Dispose</w:t>
      </w:r>
      <w:r>
        <w:t xml:space="preserve"> вызывает </w:t>
      </w:r>
      <w:r>
        <w:rPr>
          <w:i/>
        </w:rPr>
        <w:t>Cleanup</w:t>
      </w:r>
      <w:r>
        <w:t xml:space="preserve"> один раз. Код класса приведен в листинге.</w:t>
      </w:r>
    </w:p>
    <w:p w14:paraId="27691CA3" w14:textId="77777777" w:rsidR="00BB6686" w:rsidRDefault="00043729">
      <w:pPr>
        <w:keepNext/>
        <w:ind w:firstLine="709"/>
        <w:jc w:val="both"/>
      </w:pPr>
      <w:r>
        <w:t xml:space="preserve">Листинг 3.2 – Класс </w:t>
      </w:r>
      <w:r>
        <w:rPr>
          <w:i/>
        </w:rPr>
        <w:t>MemoryMonitor</w:t>
      </w:r>
    </w:p>
    <w:p w14:paraId="067C61E6" w14:textId="77777777" w:rsidR="00BB6686" w:rsidRDefault="00043729">
      <w:pPr>
        <w:spacing w:line="240" w:lineRule="auto"/>
      </w:pPr>
      <w:r>
        <w:rPr>
          <w:i/>
          <w:sz w:val="24"/>
        </w:rPr>
        <w:t>public class MemoryMonitor : IDisposable</w:t>
      </w:r>
    </w:p>
    <w:p w14:paraId="6CC46F5F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46F17FE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bool _disposed;</w:t>
      </w:r>
    </w:p>
    <w:p w14:paraId="39C4AC7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List&lt;byte[]&gt; _allocatedMemory = new List&lt;byte[]&gt;();</w:t>
      </w:r>
    </w:p>
    <w:p w14:paraId="491837A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Random _random = new Random();</w:t>
      </w:r>
    </w:p>
    <w:p w14:paraId="411AE764" w14:textId="77777777" w:rsidR="00BB6686" w:rsidRDefault="00BB6686">
      <w:pPr>
        <w:spacing w:line="240" w:lineRule="auto"/>
      </w:pPr>
    </w:p>
    <w:p w14:paraId="402BC13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AllocateMemory(int sizeInMB)</w:t>
      </w:r>
    </w:p>
    <w:p w14:paraId="69A1402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6A27608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// Выделяем память с возможной утечкой</w:t>
      </w:r>
    </w:p>
    <w:p w14:paraId="03AEE9A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var data = new byte[sizeInMB * 1024 * 1024];</w:t>
      </w:r>
    </w:p>
    <w:p w14:paraId="6846272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_allocatedMemory.Add(data);</w:t>
      </w:r>
    </w:p>
    <w:p w14:paraId="6659A0B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1777959A" w14:textId="77777777" w:rsidR="00BB6686" w:rsidRDefault="00BB6686">
      <w:pPr>
        <w:spacing w:line="240" w:lineRule="auto"/>
      </w:pPr>
    </w:p>
    <w:p w14:paraId="61B2F7D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AllocateLOHObjects(int count)</w:t>
      </w:r>
    </w:p>
    <w:p w14:paraId="29DB6E4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6221FB2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</w:t>
      </w:r>
      <w:r>
        <w:rPr>
          <w:i/>
          <w:sz w:val="24"/>
        </w:rPr>
        <w:t>for (int i = 0; i &lt; count; i++)</w:t>
      </w:r>
    </w:p>
    <w:p w14:paraId="4CACAF7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17D4D0E3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// Объекты &gt; 85KB</w:t>
      </w:r>
    </w:p>
    <w:p w14:paraId="5A5E47B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var largeObject = new byte[90000 + i];</w:t>
      </w:r>
    </w:p>
    <w:p w14:paraId="6DF21A9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7BF3B86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FF6FAD9" w14:textId="77777777" w:rsidR="00BB6686" w:rsidRDefault="00BB6686">
      <w:pPr>
        <w:spacing w:line="240" w:lineRule="auto"/>
      </w:pPr>
    </w:p>
    <w:p w14:paraId="51023B2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SimulateBoxing(int count = 1000000)</w:t>
      </w:r>
    </w:p>
    <w:p w14:paraId="5DA4760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0951A89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var list = new List&lt;object&gt;();</w:t>
      </w:r>
    </w:p>
    <w:p w14:paraId="1CBE6B5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 (int i = 0; i &lt; count; i++)</w:t>
      </w:r>
    </w:p>
    <w:p w14:paraId="502906C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50F5EB2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list.Add(i); // Упаковка</w:t>
      </w:r>
    </w:p>
    <w:p w14:paraId="054A9EA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1AB5D0C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C162C4B" w14:textId="77777777" w:rsidR="00BB6686" w:rsidRDefault="00BB6686">
      <w:pPr>
        <w:spacing w:line="240" w:lineRule="auto"/>
      </w:pPr>
    </w:p>
    <w:p w14:paraId="09AE0B3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PrintMemoryInfo(string message = "")</w:t>
      </w:r>
    </w:p>
    <w:p w14:paraId="74F1323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642158A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if (!string.IsNullOrEmpty(message))</w:t>
      </w:r>
    </w:p>
    <w:p w14:paraId="6E51E5B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Console.WriteLine($"\n=== {message} ===");</w:t>
      </w:r>
    </w:p>
    <w:p w14:paraId="56E767EA" w14:textId="77777777" w:rsidR="00BB6686" w:rsidRDefault="00BB6686">
      <w:pPr>
        <w:spacing w:line="240" w:lineRule="auto"/>
      </w:pPr>
    </w:p>
    <w:p w14:paraId="068A575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</w:t>
      </w:r>
      <w:r>
        <w:rPr>
          <w:i/>
          <w:sz w:val="24"/>
        </w:rPr>
        <w:t>Console.WriteLine($"GC Generation: {GC.GetGeneration(this)}");</w:t>
      </w:r>
    </w:p>
    <w:p w14:paraId="0445B4E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Console.WriteLine($"Total Memory: {GC.GetTotalMemory(false) / (1024 * 1024)} MB");</w:t>
      </w:r>
    </w:p>
    <w:p w14:paraId="013A6F1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Console.WriteLine($"Collection Count Gen0: {GC.CollectionCount(0)}");</w:t>
      </w:r>
    </w:p>
    <w:p w14:paraId="39C3B4E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Console.WriteLine($"Collection Count Gen1: {GC.CollectionCount(1)}");</w:t>
      </w:r>
    </w:p>
    <w:p w14:paraId="23FF873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Console.WriteLine($"Collection Count Gen2: {GC.CollectionCount(2)}");</w:t>
      </w:r>
    </w:p>
    <w:p w14:paraId="1CF4107F" w14:textId="77777777" w:rsidR="00BB6686" w:rsidRDefault="00BB6686">
      <w:pPr>
        <w:spacing w:line="240" w:lineRule="auto"/>
      </w:pPr>
    </w:p>
    <w:p w14:paraId="5A2989B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using (Process process = Process.GetCurrentProcess())</w:t>
      </w:r>
    </w:p>
    <w:p w14:paraId="0695FAF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42C8BCE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Console.WriteLine($"Working Set: {</w:t>
      </w:r>
      <w:r>
        <w:rPr>
          <w:i/>
          <w:sz w:val="24"/>
        </w:rPr>
        <w:t>process.WorkingSet64 / (1024 * 1024)} MB");</w:t>
      </w:r>
    </w:p>
    <w:p w14:paraId="2A02C89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47D66CA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0812F8B2" w14:textId="77777777" w:rsidR="00BB6686" w:rsidRDefault="00BB6686">
      <w:pPr>
        <w:spacing w:line="240" w:lineRule="auto"/>
      </w:pPr>
    </w:p>
    <w:p w14:paraId="5ADB76B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Cleanup()</w:t>
      </w:r>
    </w:p>
    <w:p w14:paraId="3066313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5B7A993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_allocatedMemory.Clear();</w:t>
      </w:r>
    </w:p>
    <w:p w14:paraId="0954C07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GC.Collect();</w:t>
      </w:r>
    </w:p>
    <w:p w14:paraId="1367E41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GC.WaitForPendingFinalizers();</w:t>
      </w:r>
    </w:p>
    <w:p w14:paraId="13A5A71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5508C0D3" w14:textId="77777777" w:rsidR="00BB6686" w:rsidRDefault="00BB6686">
      <w:pPr>
        <w:spacing w:line="240" w:lineRule="auto"/>
      </w:pPr>
    </w:p>
    <w:p w14:paraId="4BDA4ED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Dispose()</w:t>
      </w:r>
    </w:p>
    <w:p w14:paraId="110EA4E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79D9313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if (!_disposed)</w:t>
      </w:r>
    </w:p>
    <w:p w14:paraId="1C42227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3031D3A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Cleanup();</w:t>
      </w:r>
    </w:p>
    <w:p w14:paraId="02926B8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_disposed = true;</w:t>
      </w:r>
    </w:p>
    <w:p w14:paraId="46336E5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3E1D9D3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1125E12A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>}</w:t>
      </w:r>
    </w:p>
    <w:p w14:paraId="753BBDFA" w14:textId="77777777" w:rsidR="00BB6686" w:rsidRDefault="00BB6686"/>
    <w:p w14:paraId="0FF42918" w14:textId="77777777" w:rsidR="00BB6686" w:rsidRDefault="00043729">
      <w:pPr>
        <w:ind w:firstLine="709"/>
        <w:jc w:val="both"/>
      </w:pPr>
      <w:r>
        <w:t xml:space="preserve">Тестовая программа (задание 3) создает объект в операторе </w:t>
      </w:r>
      <w:r>
        <w:rPr>
          <w:i/>
        </w:rPr>
        <w:t>using</w:t>
      </w:r>
      <w:r>
        <w:t xml:space="preserve">, выделяет 10 МБ, создает 100 объектов в </w:t>
      </w:r>
      <w:r>
        <w:rPr>
          <w:i/>
        </w:rPr>
        <w:t>LOH</w:t>
      </w:r>
      <w:r>
        <w:t>, измеряет время упаковки, принудительно собирает мусор и сравнивает с версией без упаковки. Результат показан на рисунке 3.4.</w:t>
      </w:r>
    </w:p>
    <w:p w14:paraId="24D92835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DE9C2A3" wp14:editId="1BDCC1F5">
            <wp:extent cx="5580000" cy="437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2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2C5B" w14:textId="77777777" w:rsidR="00BB6686" w:rsidRDefault="00043729">
      <w:pPr>
        <w:spacing w:after="360"/>
        <w:jc w:val="center"/>
      </w:pPr>
      <w:r>
        <w:t xml:space="preserve">Рисунок 3.4 – Результат тестирования класса </w:t>
      </w:r>
      <w:r>
        <w:rPr>
          <w:i/>
        </w:rPr>
        <w:t>MemoryMonitor</w:t>
      </w:r>
    </w:p>
    <w:p w14:paraId="1AFA7441" w14:textId="77777777" w:rsidR="00BB6686" w:rsidRDefault="00BB6686"/>
    <w:p w14:paraId="154AA93F" w14:textId="77777777" w:rsidR="00BB6686" w:rsidRDefault="00043729">
      <w:pPr>
        <w:ind w:firstLine="709"/>
        <w:jc w:val="both"/>
      </w:pPr>
      <w:r>
        <w:t xml:space="preserve">После выделения 10 МБ и объектов </w:t>
      </w:r>
      <w:r>
        <w:rPr>
          <w:i/>
        </w:rPr>
        <w:t>LOH</w:t>
      </w:r>
      <w:r>
        <w:t xml:space="preserve"> объем управляемой памяти вырос с 14 до 22 МБ. После принудительной сборки показание упало до 0 МБ. Упаковка заняла 170 мс, версия без упаковки – 11 мс.</w:t>
      </w:r>
    </w:p>
    <w:p w14:paraId="6C4BA23C" w14:textId="77777777" w:rsidR="00BB6686" w:rsidRDefault="00043729">
      <w:pPr>
        <w:pStyle w:val="21"/>
        <w:spacing w:before="360"/>
        <w:ind w:firstLine="709"/>
      </w:pPr>
      <w:bookmarkStart w:id="7" w:name="_Toc242378568"/>
      <w:r>
        <w:rPr>
          <w:rFonts w:ascii="Times New Roman" w:hAnsi="Times New Roman"/>
        </w:rPr>
        <w:t>3.5 Анализ с помощью снимков памяти</w:t>
      </w:r>
      <w:bookmarkEnd w:id="7"/>
    </w:p>
    <w:p w14:paraId="2C9BDB86" w14:textId="77777777" w:rsidR="00BB6686" w:rsidRDefault="00043729">
      <w:pPr>
        <w:ind w:firstLine="709"/>
        <w:jc w:val="both"/>
      </w:pPr>
      <w:r>
        <w:t xml:space="preserve">Для анализа предусмотрен режим </w:t>
      </w:r>
      <w:r>
        <w:rPr>
          <w:i/>
        </w:rPr>
        <w:t>snapshots</w:t>
      </w:r>
      <w:r>
        <w:t xml:space="preserve">, который останавливается на трех этапах: начальное состояние, после создания утечек и объектов </w:t>
      </w:r>
      <w:r>
        <w:rPr>
          <w:i/>
        </w:rPr>
        <w:t>LOH</w:t>
      </w:r>
      <w:r>
        <w:t xml:space="preserve"> (статический список из 1000 массивов по 10 КБ, 100 подписок по 100 КБ и 100 массивов </w:t>
      </w:r>
      <w:r>
        <w:rPr>
          <w:i/>
        </w:rPr>
        <w:t>LOH</w:t>
      </w:r>
      <w:r>
        <w:t xml:space="preserve"> по 100 КБ), после отписки и очистки списка. На каждой </w:t>
      </w:r>
      <w:r>
        <w:lastRenderedPageBreak/>
        <w:t xml:space="preserve">паузе командой </w:t>
      </w:r>
      <w:r>
        <w:rPr>
          <w:i/>
        </w:rPr>
        <w:t>dotnet-gcdump collect</w:t>
      </w:r>
      <w:r>
        <w:t xml:space="preserve"> снимается снимок кучи. Отчеты по снимкам показаны на рисунках 3.5, 3.6 и 3.7.</w:t>
      </w:r>
    </w:p>
    <w:p w14:paraId="724163BE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F098634" wp14:editId="2B6E6D8E">
            <wp:extent cx="5580000" cy="2427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557A" w14:textId="77777777" w:rsidR="00BB6686" w:rsidRDefault="00043729">
      <w:pPr>
        <w:spacing w:after="360"/>
        <w:jc w:val="center"/>
      </w:pPr>
      <w:r>
        <w:t>Рисунок 3.5 – Снимок 1: начальное состояние</w:t>
      </w:r>
    </w:p>
    <w:p w14:paraId="7588010F" w14:textId="77777777" w:rsidR="00BB6686" w:rsidRDefault="00BB6686"/>
    <w:p w14:paraId="7D9D912F" w14:textId="77777777" w:rsidR="00BB6686" w:rsidRDefault="00043729">
      <w:pPr>
        <w:ind w:firstLine="709"/>
        <w:jc w:val="both"/>
      </w:pPr>
      <w:r>
        <w:t xml:space="preserve">В начальном состоянии управляемая куча занимает 337 002 байта и содержит 4010 объектов; крупных массивов </w:t>
      </w:r>
      <w:r>
        <w:rPr>
          <w:i/>
        </w:rPr>
        <w:t>Byte</w:t>
      </w:r>
      <w:r>
        <w:t>[]</w:t>
      </w:r>
      <w:r>
        <w:t xml:space="preserve"> нет.</w:t>
      </w:r>
    </w:p>
    <w:p w14:paraId="20D7B847" w14:textId="77777777" w:rsidR="00BB6686" w:rsidRDefault="00043729">
      <w:pPr>
        <w:ind w:firstLine="709"/>
        <w:jc w:val="both"/>
      </w:pPr>
      <w:r>
        <w:t xml:space="preserve">Состояние после создания утечек и объектов </w:t>
      </w:r>
      <w:r>
        <w:rPr>
          <w:i/>
        </w:rPr>
        <w:t>LOH</w:t>
      </w:r>
      <w:r>
        <w:t xml:space="preserve"> показано на рисунке 3.6.</w:t>
      </w:r>
    </w:p>
    <w:p w14:paraId="0EC54D8B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66DB362" wp14:editId="7987856C">
            <wp:extent cx="5580000" cy="2310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877E" w14:textId="77777777" w:rsidR="00BB6686" w:rsidRDefault="00043729">
      <w:pPr>
        <w:spacing w:after="360"/>
        <w:jc w:val="center"/>
      </w:pPr>
      <w:r>
        <w:t xml:space="preserve">Рисунок 3.6 – Снимок 2: после создания утечек и объектов </w:t>
      </w:r>
      <w:r>
        <w:rPr>
          <w:i/>
        </w:rPr>
        <w:t>LOH</w:t>
      </w:r>
    </w:p>
    <w:p w14:paraId="2726B6E1" w14:textId="77777777" w:rsidR="00BB6686" w:rsidRDefault="00BB6686"/>
    <w:p w14:paraId="1342A1DE" w14:textId="77777777" w:rsidR="00BB6686" w:rsidRDefault="00043729">
      <w:pPr>
        <w:ind w:firstLine="709"/>
        <w:jc w:val="both"/>
      </w:pPr>
      <w:r>
        <w:t xml:space="preserve">Куча выросла до 31 084 034 байт и 5058 объектов. В отчете видны 200 массивов </w:t>
      </w:r>
      <w:r>
        <w:rPr>
          <w:i/>
        </w:rPr>
        <w:t>Byte</w:t>
      </w:r>
      <w:r>
        <w:t xml:space="preserve">[] размером около 100 КБ (100 захваченных обработчиками и 100 объектов </w:t>
      </w:r>
      <w:r>
        <w:rPr>
          <w:i/>
        </w:rPr>
        <w:t>LOH</w:t>
      </w:r>
      <w:r>
        <w:t>) и 1000 массивов по 10 КБ из статического списка.</w:t>
      </w:r>
    </w:p>
    <w:p w14:paraId="7E488A1A" w14:textId="77777777" w:rsidR="00BB6686" w:rsidRDefault="00043729">
      <w:pPr>
        <w:ind w:firstLine="709"/>
        <w:jc w:val="both"/>
      </w:pPr>
      <w:r>
        <w:t>Состояние после отписки и очистки списка показано на рисунке 3.7.</w:t>
      </w:r>
    </w:p>
    <w:p w14:paraId="3FE6FA16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1683BB" wp14:editId="7DC894BE">
            <wp:extent cx="5580000" cy="23103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489" w14:textId="77777777" w:rsidR="00BB6686" w:rsidRDefault="00043729">
      <w:pPr>
        <w:spacing w:after="360"/>
        <w:jc w:val="center"/>
      </w:pPr>
      <w:r>
        <w:t>Рисунок 3.7 – Снимок 3: после отписки и очистки</w:t>
      </w:r>
    </w:p>
    <w:p w14:paraId="0DF5FDBF" w14:textId="77777777" w:rsidR="00BB6686" w:rsidRDefault="00BB6686"/>
    <w:p w14:paraId="311430ED" w14:textId="77777777" w:rsidR="00BB6686" w:rsidRDefault="00043729">
      <w:pPr>
        <w:ind w:firstLine="709"/>
        <w:jc w:val="both"/>
      </w:pPr>
      <w:r>
        <w:t>Куча уменьшилась до 10 691 746 байт. Остался один массив около 100 КБ, а 1000 массивов по 10 КБ сохранились: на них ссылается статический список, который не очищался. Сравнение снимков подтверждает, что отписка от события и очистка списка освободили память, а статическая ссылка ее удерживает.</w:t>
      </w:r>
    </w:p>
    <w:p w14:paraId="6EA5B1D6" w14:textId="77777777" w:rsidR="00BB6686" w:rsidRDefault="00043729">
      <w:pPr>
        <w:pStyle w:val="21"/>
        <w:spacing w:before="360"/>
        <w:ind w:firstLine="709"/>
      </w:pPr>
      <w:bookmarkStart w:id="8" w:name="_Toc242378569"/>
      <w:r>
        <w:rPr>
          <w:rFonts w:ascii="Times New Roman" w:hAnsi="Times New Roman"/>
        </w:rPr>
        <w:t>3.6 Задание 4. Статические ссылки, утечки и поколения объектов</w:t>
      </w:r>
      <w:bookmarkEnd w:id="8"/>
    </w:p>
    <w:p w14:paraId="65A4525B" w14:textId="77777777" w:rsidR="00BB6686" w:rsidRDefault="00043729">
      <w:pPr>
        <w:ind w:firstLine="709"/>
        <w:jc w:val="both"/>
      </w:pPr>
      <w:r>
        <w:t xml:space="preserve">Класс </w:t>
      </w:r>
      <w:r>
        <w:rPr>
          <w:i/>
        </w:rPr>
        <w:t>StaticLeakDemo</w:t>
      </w:r>
      <w:r>
        <w:t xml:space="preserve"> хранит статический список </w:t>
      </w:r>
      <w:r>
        <w:rPr>
          <w:i/>
        </w:rPr>
        <w:t>List</w:t>
      </w:r>
      <w:r>
        <w:t>&lt;</w:t>
      </w:r>
      <w:r>
        <w:rPr>
          <w:i/>
        </w:rPr>
        <w:t>byte</w:t>
      </w:r>
      <w:r>
        <w:t>[]&gt;</w:t>
      </w:r>
      <w:r>
        <w:t xml:space="preserve">, метод </w:t>
      </w:r>
      <w:r>
        <w:rPr>
          <w:i/>
        </w:rPr>
        <w:t>AddData</w:t>
      </w:r>
      <w:r>
        <w:t>()</w:t>
      </w:r>
      <w:r>
        <w:t xml:space="preserve"> добавляет 1000 объектов по 10 КБ, метод </w:t>
      </w:r>
      <w:r>
        <w:rPr>
          <w:i/>
        </w:rPr>
        <w:t>CheckMemory</w:t>
      </w:r>
      <w:r>
        <w:t>()</w:t>
      </w:r>
      <w:r>
        <w:t xml:space="preserve"> выводит размер памяти, число объектов в списке и его поколение. Класс </w:t>
      </w:r>
      <w:r>
        <w:rPr>
          <w:i/>
        </w:rPr>
        <w:t>EventLeakDemo</w:t>
      </w:r>
      <w:r>
        <w:t xml:space="preserve"> содержит событие, метод </w:t>
      </w:r>
      <w:r>
        <w:rPr>
          <w:i/>
        </w:rPr>
        <w:t>Subscribe</w:t>
      </w:r>
      <w:r>
        <w:t>()</w:t>
      </w:r>
      <w:r>
        <w:t xml:space="preserve"> подписывает обработчик, удерживающий большой объект (100 КБ), метод </w:t>
      </w:r>
      <w:r>
        <w:rPr>
          <w:i/>
        </w:rPr>
        <w:t>Unsubscribe</w:t>
      </w:r>
      <w:r>
        <w:t>()</w:t>
      </w:r>
      <w:r>
        <w:t xml:space="preserve"> снимает подписки. Код приведен в листинге.</w:t>
      </w:r>
    </w:p>
    <w:p w14:paraId="6BF85163" w14:textId="77777777" w:rsidR="00BB6686" w:rsidRDefault="00043729">
      <w:pPr>
        <w:keepNext/>
        <w:ind w:firstLine="709"/>
        <w:jc w:val="both"/>
      </w:pPr>
      <w:r>
        <w:t xml:space="preserve">Листинг 3.3 – Классы </w:t>
      </w:r>
      <w:r>
        <w:rPr>
          <w:i/>
        </w:rPr>
        <w:t>StaticLeakDemo</w:t>
      </w:r>
      <w:r>
        <w:t xml:space="preserve"> и </w:t>
      </w:r>
      <w:r>
        <w:rPr>
          <w:i/>
        </w:rPr>
        <w:t>EventLeakDemo</w:t>
      </w:r>
    </w:p>
    <w:p w14:paraId="3057251F" w14:textId="77777777" w:rsidR="00BB6686" w:rsidRDefault="00043729">
      <w:pPr>
        <w:spacing w:line="240" w:lineRule="auto"/>
      </w:pPr>
      <w:r>
        <w:rPr>
          <w:i/>
          <w:sz w:val="24"/>
        </w:rPr>
        <w:t>public class StaticLeakDemo</w:t>
      </w:r>
    </w:p>
    <w:p w14:paraId="1A37EE4E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6EBDEA3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List&lt;byte[]&gt; _staticList = new List&lt;byte[]&gt;();</w:t>
      </w:r>
    </w:p>
    <w:p w14:paraId="06CF55EA" w14:textId="77777777" w:rsidR="00BB6686" w:rsidRDefault="00BB6686">
      <w:pPr>
        <w:spacing w:line="240" w:lineRule="auto"/>
      </w:pPr>
    </w:p>
    <w:p w14:paraId="5B1FB75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// Добавляет 1000 объектов по 10KB в статический список</w:t>
      </w:r>
    </w:p>
    <w:p w14:paraId="6AC878F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static void AddData()</w:t>
      </w:r>
    </w:p>
    <w:p w14:paraId="27D4793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1D3AE75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 (int i</w:t>
      </w:r>
      <w:r>
        <w:rPr>
          <w:i/>
          <w:sz w:val="24"/>
        </w:rPr>
        <w:t xml:space="preserve"> = 0; i &lt; 1000; i++)</w:t>
      </w:r>
    </w:p>
    <w:p w14:paraId="77CA669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_staticList.Add(new byte[1024 * 10]);</w:t>
      </w:r>
    </w:p>
    <w:p w14:paraId="2ACFD66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0261E666" w14:textId="77777777" w:rsidR="00BB6686" w:rsidRDefault="00BB6686">
      <w:pPr>
        <w:spacing w:line="240" w:lineRule="auto"/>
      </w:pPr>
    </w:p>
    <w:p w14:paraId="00D07F8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static void CheckMemory()</w:t>
      </w:r>
    </w:p>
    <w:p w14:paraId="59B8C81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20E102B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  Текущий размер памяти: {GC.GetTotalMemory(false) / 1024} KB");</w:t>
      </w:r>
    </w:p>
    <w:p w14:paraId="73326146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 xml:space="preserve">        Console.WriteLine($"  Количество объектов в статическом списке: {_staticList.Count}");</w:t>
      </w:r>
    </w:p>
    <w:p w14:paraId="6ECAB41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Console.WriteLine($"  Поколение статического списка: {GC.GetGeneration(_staticList)}");</w:t>
      </w:r>
    </w:p>
    <w:p w14:paraId="716C95C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6DBAB3A7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2E8B0F12" w14:textId="77777777" w:rsidR="00BB6686" w:rsidRDefault="00BB6686">
      <w:pPr>
        <w:spacing w:line="240" w:lineRule="auto"/>
      </w:pPr>
    </w:p>
    <w:p w14:paraId="27CDF3B1" w14:textId="77777777" w:rsidR="00BB6686" w:rsidRDefault="00043729">
      <w:pPr>
        <w:spacing w:line="240" w:lineRule="auto"/>
      </w:pPr>
      <w:r>
        <w:rPr>
          <w:i/>
          <w:sz w:val="24"/>
        </w:rPr>
        <w:t>// Событийная утечка</w:t>
      </w:r>
    </w:p>
    <w:p w14:paraId="230A9216" w14:textId="77777777" w:rsidR="00BB6686" w:rsidRDefault="00043729">
      <w:pPr>
        <w:spacing w:line="240" w:lineRule="auto"/>
      </w:pPr>
      <w:r>
        <w:rPr>
          <w:i/>
          <w:sz w:val="24"/>
        </w:rPr>
        <w:t>public class EventLeakDemo</w:t>
      </w:r>
    </w:p>
    <w:p w14:paraId="67932617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132920D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event EventHandler? DemoEvent;</w:t>
      </w:r>
    </w:p>
    <w:p w14:paraId="2BDE965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</w:t>
      </w:r>
      <w:r>
        <w:rPr>
          <w:i/>
          <w:sz w:val="24"/>
        </w:rPr>
        <w:t>private List&lt;EventHandler&gt; _handlers = new List&lt;EventHandler&gt;();</w:t>
      </w:r>
    </w:p>
    <w:p w14:paraId="1539D867" w14:textId="77777777" w:rsidR="00BB6686" w:rsidRDefault="00BB6686">
      <w:pPr>
        <w:spacing w:line="240" w:lineRule="auto"/>
      </w:pPr>
    </w:p>
    <w:p w14:paraId="672FB09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// Подписка на событие; большой объект создаётся в обработчике и живёт, пока есть подписка</w:t>
      </w:r>
    </w:p>
    <w:p w14:paraId="2B97AF5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Subscribe()</w:t>
      </w:r>
    </w:p>
    <w:p w14:paraId="752F2FF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2E5004E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var bigObject = new byte[1024 * 100];</w:t>
      </w:r>
    </w:p>
    <w:p w14:paraId="4ED7DFD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EventHandler handler = (sender, e) =&gt; { bigObject[0]++; };</w:t>
      </w:r>
    </w:p>
    <w:p w14:paraId="4AB2119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DemoEvent += handler;</w:t>
      </w:r>
    </w:p>
    <w:p w14:paraId="2C5AB92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_handlers.Add(handler);</w:t>
      </w:r>
    </w:p>
    <w:p w14:paraId="2F7F114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38C7668E" w14:textId="77777777" w:rsidR="00BB6686" w:rsidRDefault="00BB6686">
      <w:pPr>
        <w:spacing w:line="240" w:lineRule="auto"/>
      </w:pPr>
    </w:p>
    <w:p w14:paraId="54B6162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// Отписка от всех подписок</w:t>
      </w:r>
    </w:p>
    <w:p w14:paraId="687D85D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Unsubscribe()</w:t>
      </w:r>
    </w:p>
    <w:p w14:paraId="3284DD4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2E2ABC6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foreach (var handler in _handlers)</w:t>
      </w:r>
    </w:p>
    <w:p w14:paraId="388A5E5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DemoEvent</w:t>
      </w:r>
      <w:r>
        <w:rPr>
          <w:i/>
          <w:sz w:val="24"/>
        </w:rPr>
        <w:t xml:space="preserve"> -= handler;</w:t>
      </w:r>
    </w:p>
    <w:p w14:paraId="2F51D57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_handlers.Clear();</w:t>
      </w:r>
    </w:p>
    <w:p w14:paraId="717645D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61621142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0A3D0E2F" w14:textId="77777777" w:rsidR="00BB6686" w:rsidRDefault="00BB6686"/>
    <w:p w14:paraId="6355E88E" w14:textId="77777777" w:rsidR="00BB6686" w:rsidRDefault="00043729">
      <w:pPr>
        <w:ind w:firstLine="709"/>
        <w:jc w:val="both"/>
      </w:pPr>
      <w:r>
        <w:t>Дополнительно исследуется перемещение объекта между поколениями и размещение массивов разного размера. Результат показан на рисунке 3.8.</w:t>
      </w:r>
    </w:p>
    <w:p w14:paraId="71C7745D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FF27E0" wp14:editId="61A970C0">
            <wp:extent cx="5580000" cy="3987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4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F964" w14:textId="77777777" w:rsidR="00BB6686" w:rsidRDefault="00043729">
      <w:pPr>
        <w:spacing w:after="360"/>
        <w:jc w:val="center"/>
      </w:pPr>
      <w:r>
        <w:t>Рисунок 3.8 – Результат выполнения задания 4</w:t>
      </w:r>
    </w:p>
    <w:p w14:paraId="11B7307F" w14:textId="77777777" w:rsidR="00BB6686" w:rsidRDefault="00BB6686"/>
    <w:p w14:paraId="3BCC3055" w14:textId="77777777" w:rsidR="00BB6686" w:rsidRDefault="00043729">
      <w:pPr>
        <w:ind w:firstLine="709"/>
        <w:jc w:val="both"/>
      </w:pPr>
      <w:r>
        <w:t xml:space="preserve">После </w:t>
      </w:r>
      <w:r>
        <w:rPr>
          <w:i/>
        </w:rPr>
        <w:t>AddData</w:t>
      </w:r>
      <w:r>
        <w:t>()</w:t>
      </w:r>
      <w:r>
        <w:t xml:space="preserve"> память выросла с 307 КБ до 10 346 КБ, а после </w:t>
      </w:r>
      <w:r>
        <w:rPr>
          <w:i/>
        </w:rPr>
        <w:t>GC.Collect</w:t>
      </w:r>
      <w:r>
        <w:t>()</w:t>
      </w:r>
      <w:r>
        <w:t xml:space="preserve"> осталась на уровне 10 322 КБ, так как статический список удерживает все объекты. После 100 подписок память выросла с 10 330 КБ до 20 343 КБ и не уменьшилась после сборки, но после отписки вернулась к 10 339 КБ. Новый объект последовательно перешел из </w:t>
      </w:r>
      <w:r>
        <w:rPr>
          <w:i/>
        </w:rPr>
        <w:t>Gen0</w:t>
      </w:r>
      <w:r>
        <w:t xml:space="preserve"> в </w:t>
      </w:r>
      <w:r>
        <w:rPr>
          <w:i/>
        </w:rPr>
        <w:t>Gen1</w:t>
      </w:r>
      <w:r>
        <w:t xml:space="preserve"> и </w:t>
      </w:r>
      <w:r>
        <w:rPr>
          <w:i/>
        </w:rPr>
        <w:t>Gen2</w:t>
      </w:r>
      <w:r>
        <w:t xml:space="preserve">, массив 100 000 байт сразу оказался в </w:t>
      </w:r>
      <w:r>
        <w:rPr>
          <w:i/>
        </w:rPr>
        <w:t>Gen2</w:t>
      </w:r>
      <w:r>
        <w:t>.</w:t>
      </w:r>
    </w:p>
    <w:p w14:paraId="23670F90" w14:textId="77777777" w:rsidR="00BB6686" w:rsidRDefault="00043729">
      <w:pPr>
        <w:pStyle w:val="21"/>
        <w:spacing w:before="360"/>
        <w:ind w:firstLine="709"/>
      </w:pPr>
      <w:bookmarkStart w:id="9" w:name="_Toc242378570"/>
      <w:r>
        <w:rPr>
          <w:rFonts w:ascii="Times New Roman" w:hAnsi="Times New Roman"/>
        </w:rPr>
        <w:t xml:space="preserve">3.7 Задание 5. Исследование </w:t>
      </w:r>
      <w:r>
        <w:rPr>
          <w:rFonts w:ascii="Times New Roman" w:hAnsi="Times New Roman"/>
          <w:i/>
        </w:rPr>
        <w:t>Large Object Heap</w:t>
      </w:r>
      <w:bookmarkEnd w:id="9"/>
    </w:p>
    <w:p w14:paraId="43CCC341" w14:textId="77777777" w:rsidR="00BB6686" w:rsidRDefault="00043729">
      <w:pPr>
        <w:ind w:firstLine="709"/>
        <w:jc w:val="both"/>
      </w:pPr>
      <w:r>
        <w:t>Метод выделяет 100 массивов по 100 КБ и измеряет память до выделения, после выделения и после сборки. Затем создаются массивы 80 000 и 90 000 байт и объекты размером 10, 50, 90 и 200 КБ, для каждого определяется поколение. Результат показан на рисунке 3.9.</w:t>
      </w:r>
    </w:p>
    <w:p w14:paraId="216B7A71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574E51" wp14:editId="7C6447B9">
            <wp:extent cx="5580000" cy="2297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5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151F" w14:textId="77777777" w:rsidR="00BB6686" w:rsidRDefault="00043729">
      <w:pPr>
        <w:spacing w:after="360"/>
        <w:jc w:val="center"/>
      </w:pPr>
      <w:r>
        <w:t>Рисунок 3.9 – Результат выполнения задания 5</w:t>
      </w:r>
    </w:p>
    <w:p w14:paraId="7C481874" w14:textId="77777777" w:rsidR="00BB6686" w:rsidRDefault="00BB6686"/>
    <w:p w14:paraId="74DF244E" w14:textId="77777777" w:rsidR="00BB6686" w:rsidRDefault="00043729">
      <w:pPr>
        <w:ind w:firstLine="709"/>
        <w:jc w:val="both"/>
      </w:pPr>
      <w:r>
        <w:t xml:space="preserve">Память после выделения выросла с 10 494 КБ до 20 490 КБ и не изменилась при сборке, пока ссылки удерживались. После очистки списка и </w:t>
      </w:r>
      <w:r>
        <w:rPr>
          <w:i/>
        </w:rPr>
        <w:t>GC.Collect</w:t>
      </w:r>
      <w:r>
        <w:t>(2)</w:t>
      </w:r>
      <w:r>
        <w:t xml:space="preserve"> она вернулась к 10 439 КБ. Массивы 80 000, 10 и 50 КБ находятся в </w:t>
      </w:r>
      <w:r>
        <w:rPr>
          <w:i/>
        </w:rPr>
        <w:t>Gen0</w:t>
      </w:r>
      <w:r>
        <w:t xml:space="preserve">, а массивы 90 000 байт, 90 и 200 КБ сразу в </w:t>
      </w:r>
      <w:r>
        <w:rPr>
          <w:i/>
        </w:rPr>
        <w:t>Gen2</w:t>
      </w:r>
      <w:r>
        <w:t xml:space="preserve">, так как попадают в </w:t>
      </w:r>
      <w:r>
        <w:rPr>
          <w:i/>
        </w:rPr>
        <w:t>LOH</w:t>
      </w:r>
      <w:r>
        <w:t>.</w:t>
      </w:r>
    </w:p>
    <w:p w14:paraId="2F80C271" w14:textId="77777777" w:rsidR="00BB6686" w:rsidRDefault="00043729">
      <w:pPr>
        <w:pStyle w:val="21"/>
        <w:spacing w:before="360"/>
        <w:ind w:firstLine="709"/>
      </w:pPr>
      <w:bookmarkStart w:id="10" w:name="_Toc242378571"/>
      <w:r>
        <w:rPr>
          <w:rFonts w:ascii="Times New Roman" w:hAnsi="Times New Roman"/>
        </w:rPr>
        <w:t>3.8 Задание 6. Устранение упаковки</w:t>
      </w:r>
      <w:bookmarkEnd w:id="10"/>
    </w:p>
    <w:p w14:paraId="79B0377F" w14:textId="77777777" w:rsidR="00BB6686" w:rsidRDefault="00043729">
      <w:pPr>
        <w:ind w:firstLine="709"/>
        <w:jc w:val="both"/>
      </w:pPr>
      <w:r>
        <w:t xml:space="preserve">Методы </w:t>
      </w:r>
      <w:r>
        <w:rPr>
          <w:i/>
        </w:rPr>
        <w:t>ProcessWithBoxing</w:t>
      </w:r>
      <w:r>
        <w:t>()</w:t>
      </w:r>
      <w:r>
        <w:t xml:space="preserve"> и </w:t>
      </w:r>
      <w:r>
        <w:rPr>
          <w:i/>
        </w:rPr>
        <w:t>ProcessWithoutBoxing</w:t>
      </w:r>
      <w:r>
        <w:t>()</w:t>
      </w:r>
      <w:r>
        <w:t xml:space="preserve"> добавляют миллион чисел в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>&gt;</w:t>
      </w:r>
      <w:r>
        <w:t xml:space="preserve"> и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. Время измеряется </w:t>
      </w:r>
      <w:r>
        <w:rPr>
          <w:i/>
        </w:rPr>
        <w:t>Stopwatch</w:t>
      </w:r>
      <w:r>
        <w:t xml:space="preserve">, память – разницей </w:t>
      </w:r>
      <w:r>
        <w:rPr>
          <w:i/>
        </w:rPr>
        <w:t>GC.GetTotalMemory</w:t>
      </w:r>
      <w:r>
        <w:t>()</w:t>
      </w:r>
      <w:r>
        <w:t xml:space="preserve"> до и после операции. Затем код с </w:t>
      </w:r>
      <w:r>
        <w:rPr>
          <w:i/>
        </w:rPr>
        <w:t>ArrayList</w:t>
      </w:r>
      <w:r>
        <w:t xml:space="preserve"> (класс </w:t>
      </w:r>
      <w:r>
        <w:rPr>
          <w:i/>
        </w:rPr>
        <w:t>UnoptimizedCode</w:t>
      </w:r>
      <w:r>
        <w:t xml:space="preserve">) переписан на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 (класс </w:t>
      </w:r>
      <w:r>
        <w:rPr>
          <w:i/>
        </w:rPr>
        <w:t>OptimizedCode</w:t>
      </w:r>
      <w:r>
        <w:t>). Код классов приведен в листинге.</w:t>
      </w:r>
    </w:p>
    <w:p w14:paraId="784E0A28" w14:textId="77777777" w:rsidR="00BB6686" w:rsidRDefault="00043729">
      <w:pPr>
        <w:keepNext/>
        <w:ind w:firstLine="709"/>
        <w:jc w:val="both"/>
      </w:pPr>
      <w:r>
        <w:t xml:space="preserve">Листинг 3.4 – Классы </w:t>
      </w:r>
      <w:r>
        <w:rPr>
          <w:i/>
        </w:rPr>
        <w:t>UnoptimizedCode</w:t>
      </w:r>
      <w:r>
        <w:t xml:space="preserve"> и </w:t>
      </w:r>
      <w:r>
        <w:rPr>
          <w:i/>
        </w:rPr>
        <w:t>OptimizedCode</w:t>
      </w:r>
    </w:p>
    <w:p w14:paraId="64E886A8" w14:textId="77777777" w:rsidR="00BB6686" w:rsidRDefault="00043729">
      <w:pPr>
        <w:spacing w:line="240" w:lineRule="auto"/>
      </w:pPr>
      <w:r>
        <w:rPr>
          <w:i/>
          <w:sz w:val="24"/>
        </w:rPr>
        <w:t>public class UnoptimizedCode</w:t>
      </w:r>
    </w:p>
    <w:p w14:paraId="4782CB0D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7FB47A6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ArrayList _data = new ArrayList();</w:t>
      </w:r>
    </w:p>
    <w:p w14:paraId="49C8A29A" w14:textId="77777777" w:rsidR="00BB6686" w:rsidRDefault="00BB6686">
      <w:pPr>
        <w:spacing w:line="240" w:lineRule="auto"/>
      </w:pPr>
    </w:p>
    <w:p w14:paraId="3112B80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AddData(int value)</w:t>
      </w:r>
    </w:p>
    <w:p w14:paraId="362B96D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4146F1A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_data.Add(value); // Упаковка!</w:t>
      </w:r>
    </w:p>
    <w:p w14:paraId="59B15FF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04BA9D4F" w14:textId="77777777" w:rsidR="00BB6686" w:rsidRDefault="00BB6686">
      <w:pPr>
        <w:spacing w:line="240" w:lineRule="auto"/>
      </w:pPr>
    </w:p>
    <w:p w14:paraId="0631A3B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int GetSum()</w:t>
      </w:r>
    </w:p>
    <w:p w14:paraId="39633A7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2EC5BE0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int sum = 0;</w:t>
      </w:r>
    </w:p>
    <w:p w14:paraId="7318804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foreach (object item in _data) // Распаковка!</w:t>
      </w:r>
    </w:p>
    <w:p w14:paraId="0DFE7DF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773403F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sum += (int)item;</w:t>
      </w:r>
    </w:p>
    <w:p w14:paraId="2189D9C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40746B4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return sum;</w:t>
      </w:r>
    </w:p>
    <w:p w14:paraId="4D436CC9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 xml:space="preserve">    }</w:t>
      </w:r>
    </w:p>
    <w:p w14:paraId="2EB1427F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6150D60E" w14:textId="77777777" w:rsidR="00BB6686" w:rsidRDefault="00BB6686">
      <w:pPr>
        <w:spacing w:line="240" w:lineRule="auto"/>
      </w:pPr>
    </w:p>
    <w:p w14:paraId="7530C1B5" w14:textId="77777777" w:rsidR="00BB6686" w:rsidRDefault="00043729">
      <w:pPr>
        <w:spacing w:line="240" w:lineRule="auto"/>
      </w:pPr>
      <w:r>
        <w:rPr>
          <w:i/>
          <w:sz w:val="24"/>
        </w:rPr>
        <w:t>public class OptimizedCode</w:t>
      </w:r>
    </w:p>
    <w:p w14:paraId="6A8428CC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6B1E179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List&lt;int&gt; _data = new List&lt;int&gt;();</w:t>
      </w:r>
    </w:p>
    <w:p w14:paraId="7C7CC563" w14:textId="77777777" w:rsidR="00BB6686" w:rsidRDefault="00BB6686">
      <w:pPr>
        <w:spacing w:line="240" w:lineRule="auto"/>
      </w:pPr>
    </w:p>
    <w:p w14:paraId="59AD61C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AddData(</w:t>
      </w:r>
      <w:r>
        <w:rPr>
          <w:i/>
          <w:sz w:val="24"/>
        </w:rPr>
        <w:t>int value)</w:t>
      </w:r>
    </w:p>
    <w:p w14:paraId="6B8CB7A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106F646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_data.Add(value); // Без упаковки</w:t>
      </w:r>
    </w:p>
    <w:p w14:paraId="1C6AB2E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45D532E" w14:textId="77777777" w:rsidR="00BB6686" w:rsidRDefault="00BB6686">
      <w:pPr>
        <w:spacing w:line="240" w:lineRule="auto"/>
      </w:pPr>
    </w:p>
    <w:p w14:paraId="4B4CE5B3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int GetSum()</w:t>
      </w:r>
    </w:p>
    <w:p w14:paraId="6014E3A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1C6DB55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int sum = 0;</w:t>
      </w:r>
    </w:p>
    <w:p w14:paraId="37D37FC3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foreach (int item in _data)</w:t>
      </w:r>
    </w:p>
    <w:p w14:paraId="47D9208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6FC28A5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sum += item;</w:t>
      </w:r>
    </w:p>
    <w:p w14:paraId="1542835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33B4DEE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return sum;</w:t>
      </w:r>
    </w:p>
    <w:p w14:paraId="3CD7C59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3CC3255E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257D4AE3" w14:textId="77777777" w:rsidR="00BB6686" w:rsidRDefault="00BB6686"/>
    <w:p w14:paraId="52AEA1BB" w14:textId="77777777" w:rsidR="00BB6686" w:rsidRDefault="00043729">
      <w:pPr>
        <w:ind w:firstLine="709"/>
        <w:jc w:val="both"/>
      </w:pPr>
      <w:r>
        <w:t>Результаты сравнения показаны на рисунке 3.10.</w:t>
      </w:r>
    </w:p>
    <w:p w14:paraId="107F76C7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E207D4B" wp14:editId="2F736E1B">
            <wp:extent cx="5580000" cy="15168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6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5CBB" w14:textId="77777777" w:rsidR="00BB6686" w:rsidRDefault="00043729">
      <w:pPr>
        <w:spacing w:after="360"/>
        <w:jc w:val="center"/>
      </w:pPr>
      <w:r>
        <w:t>Рисунок 3.10 – Результат выполнения задания 6</w:t>
      </w:r>
    </w:p>
    <w:p w14:paraId="607E1A65" w14:textId="77777777" w:rsidR="00BB6686" w:rsidRDefault="00BB6686"/>
    <w:p w14:paraId="60C771D3" w14:textId="77777777" w:rsidR="00BB6686" w:rsidRDefault="00043729">
      <w:pPr>
        <w:ind w:firstLine="709"/>
        <w:jc w:val="both"/>
      </w:pPr>
      <w:r>
        <w:t xml:space="preserve">Вариант с упаковкой выполнился за 170 мс и занял 31 619 КБ, вариант без упаковки – за 9 мс и 8 192 КБ. Для кода с </w:t>
      </w:r>
      <w:r>
        <w:rPr>
          <w:i/>
        </w:rPr>
        <w:t>ArrayList</w:t>
      </w:r>
      <w:r>
        <w:t xml:space="preserve"> получено 213 мс и 37 776 КБ, для оптимизированного кода – 11 мс и 6 292 КБ.</w:t>
      </w:r>
    </w:p>
    <w:p w14:paraId="5E66A363" w14:textId="77777777" w:rsidR="00BB6686" w:rsidRDefault="00043729">
      <w:pPr>
        <w:ind w:firstLine="709"/>
        <w:jc w:val="both"/>
      </w:pPr>
      <w:r>
        <w:t>Те же результаты сведены в таблице 3.1.</w:t>
      </w:r>
    </w:p>
    <w:p w14:paraId="2296F0D9" w14:textId="77777777" w:rsidR="00BB6686" w:rsidRDefault="00043729">
      <w:pPr>
        <w:keepNext/>
        <w:spacing w:before="360"/>
      </w:pPr>
      <w:r>
        <w:t>Таблица 3.1 – Сравнение операций с упаковкой и без нее (1 000 000 операций)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07"/>
        <w:gridCol w:w="1791"/>
        <w:gridCol w:w="1957"/>
      </w:tblGrid>
      <w:tr w:rsidR="00BB6686" w14:paraId="1D545A53" w14:textId="77777777">
        <w:trPr>
          <w:cantSplit/>
          <w:tblHeader/>
          <w:jc w:val="center"/>
        </w:trPr>
        <w:tc>
          <w:tcPr>
            <w:tcW w:w="5606" w:type="dxa"/>
          </w:tcPr>
          <w:p w14:paraId="13A26D2E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1791" w:type="dxa"/>
          </w:tcPr>
          <w:p w14:paraId="594347F7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1957" w:type="dxa"/>
          </w:tcPr>
          <w:p w14:paraId="052CA8CC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Память, КБ</w:t>
            </w:r>
          </w:p>
        </w:tc>
      </w:tr>
      <w:tr w:rsidR="00BB6686" w14:paraId="71EE04E3" w14:textId="77777777">
        <w:trPr>
          <w:cantSplit/>
          <w:jc w:val="center"/>
        </w:trPr>
        <w:tc>
          <w:tcPr>
            <w:tcW w:w="5606" w:type="dxa"/>
          </w:tcPr>
          <w:p w14:paraId="4819EF2E" w14:textId="77777777" w:rsidR="00BB6686" w:rsidRDefault="00043729">
            <w:pPr>
              <w:keepNext/>
              <w:spacing w:line="240" w:lineRule="auto"/>
            </w:pPr>
            <w:r>
              <w:rPr>
                <w:i/>
                <w:sz w:val="24"/>
              </w:rPr>
              <w:t>ProcessWithBoxing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object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25F98710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170</w:t>
            </w:r>
          </w:p>
        </w:tc>
        <w:tc>
          <w:tcPr>
            <w:tcW w:w="1957" w:type="dxa"/>
          </w:tcPr>
          <w:p w14:paraId="70BF31FF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31 619</w:t>
            </w:r>
          </w:p>
        </w:tc>
      </w:tr>
      <w:tr w:rsidR="00BB6686" w14:paraId="43EF737C" w14:textId="77777777">
        <w:trPr>
          <w:cantSplit/>
          <w:jc w:val="center"/>
        </w:trPr>
        <w:tc>
          <w:tcPr>
            <w:tcW w:w="5606" w:type="dxa"/>
          </w:tcPr>
          <w:p w14:paraId="533E5F0A" w14:textId="77777777" w:rsidR="00BB6686" w:rsidRDefault="00043729">
            <w:pPr>
              <w:spacing w:line="240" w:lineRule="auto"/>
            </w:pPr>
            <w:r>
              <w:rPr>
                <w:i/>
                <w:sz w:val="24"/>
              </w:rPr>
              <w:t>ProcessWithoutBoxing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int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1AD0F61A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9</w:t>
            </w:r>
          </w:p>
        </w:tc>
        <w:tc>
          <w:tcPr>
            <w:tcW w:w="1957" w:type="dxa"/>
          </w:tcPr>
          <w:p w14:paraId="5D7DF366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8 192</w:t>
            </w:r>
          </w:p>
        </w:tc>
      </w:tr>
      <w:tr w:rsidR="00BB6686" w14:paraId="61F094E2" w14:textId="77777777">
        <w:trPr>
          <w:cantSplit/>
          <w:jc w:val="center"/>
        </w:trPr>
        <w:tc>
          <w:tcPr>
            <w:tcW w:w="5606" w:type="dxa"/>
          </w:tcPr>
          <w:p w14:paraId="542E374F" w14:textId="77777777" w:rsidR="00BB6686" w:rsidRDefault="00043729">
            <w:pPr>
              <w:spacing w:line="240" w:lineRule="auto"/>
            </w:pPr>
            <w:r>
              <w:rPr>
                <w:i/>
                <w:sz w:val="24"/>
              </w:rPr>
              <w:t>UnoptimizedCode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ArrayList</w:t>
            </w:r>
            <w:r>
              <w:rPr>
                <w:sz w:val="24"/>
              </w:rPr>
              <w:t>)</w:t>
            </w:r>
          </w:p>
        </w:tc>
        <w:tc>
          <w:tcPr>
            <w:tcW w:w="1791" w:type="dxa"/>
          </w:tcPr>
          <w:p w14:paraId="0C0CB4AF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213</w:t>
            </w:r>
          </w:p>
        </w:tc>
        <w:tc>
          <w:tcPr>
            <w:tcW w:w="1957" w:type="dxa"/>
          </w:tcPr>
          <w:p w14:paraId="5E7C4F06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37 776</w:t>
            </w:r>
          </w:p>
        </w:tc>
      </w:tr>
      <w:tr w:rsidR="00BB6686" w14:paraId="63057B90" w14:textId="77777777">
        <w:trPr>
          <w:cantSplit/>
          <w:jc w:val="center"/>
        </w:trPr>
        <w:tc>
          <w:tcPr>
            <w:tcW w:w="5606" w:type="dxa"/>
          </w:tcPr>
          <w:p w14:paraId="658C9E08" w14:textId="77777777" w:rsidR="00BB6686" w:rsidRDefault="00043729">
            <w:pPr>
              <w:spacing w:line="240" w:lineRule="auto"/>
            </w:pPr>
            <w:r>
              <w:rPr>
                <w:i/>
                <w:sz w:val="24"/>
              </w:rPr>
              <w:lastRenderedPageBreak/>
              <w:t>OptimizedCode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int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5E978361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11</w:t>
            </w:r>
          </w:p>
        </w:tc>
        <w:tc>
          <w:tcPr>
            <w:tcW w:w="1957" w:type="dxa"/>
          </w:tcPr>
          <w:p w14:paraId="7597FE58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6 292</w:t>
            </w:r>
          </w:p>
        </w:tc>
      </w:tr>
    </w:tbl>
    <w:p w14:paraId="64623E6B" w14:textId="77777777" w:rsidR="00BB6686" w:rsidRDefault="00BB6686"/>
    <w:p w14:paraId="2801796C" w14:textId="77777777" w:rsidR="00BB6686" w:rsidRDefault="00043729">
      <w:pPr>
        <w:ind w:firstLine="709"/>
        <w:jc w:val="both"/>
      </w:pPr>
      <w:r>
        <w:t xml:space="preserve">Ускорение объясняется тем, что при упаковке каждое число превращается в отдельный объект в куче: создается миллион объектов, растет нагрузка на сборщик мусора, а чтение требует распаковки. Список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 xml:space="preserve"> хранит числа в одном непрерывном массиве без дополнительных объектов, поэтому в данном замере он быстрее примерно в 19 раз.</w:t>
      </w:r>
    </w:p>
    <w:p w14:paraId="5B9BE2F3" w14:textId="77777777" w:rsidR="00BB6686" w:rsidRDefault="00043729">
      <w:pPr>
        <w:pStyle w:val="21"/>
        <w:spacing w:before="360"/>
        <w:ind w:firstLine="709"/>
      </w:pPr>
      <w:bookmarkStart w:id="11" w:name="_Toc242378572"/>
      <w:r>
        <w:rPr>
          <w:rFonts w:ascii="Times New Roman" w:hAnsi="Times New Roman"/>
        </w:rPr>
        <w:t>3.9 Задание 7. Поиск утечек в коде</w:t>
      </w:r>
      <w:bookmarkEnd w:id="11"/>
    </w:p>
    <w:p w14:paraId="065E5F65" w14:textId="77777777" w:rsidR="00BB6686" w:rsidRDefault="00043729">
      <w:pPr>
        <w:ind w:firstLine="709"/>
        <w:jc w:val="both"/>
      </w:pPr>
      <w:r>
        <w:t xml:space="preserve">В классе </w:t>
      </w:r>
      <w:r>
        <w:rPr>
          <w:i/>
        </w:rPr>
        <w:t>BuggyCode</w:t>
      </w:r>
      <w:r>
        <w:t xml:space="preserve"> найдены утечки. Каждая причина и исправление приведены в таблице 3.2. Исправленная версия реализует </w:t>
      </w:r>
      <w:r>
        <w:rPr>
          <w:i/>
        </w:rPr>
        <w:t>IDisposable</w:t>
      </w:r>
      <w:r>
        <w:t xml:space="preserve">: в методе </w:t>
      </w:r>
      <w:r>
        <w:rPr>
          <w:i/>
        </w:rPr>
        <w:t>Dispose</w:t>
      </w:r>
      <w:r>
        <w:t xml:space="preserve"> выполняется отписка от события, удаление потока из статического кэша и его освобождение. Код классов приведен в листинге.</w:t>
      </w:r>
    </w:p>
    <w:p w14:paraId="6D7E545F" w14:textId="77777777" w:rsidR="00BB6686" w:rsidRDefault="00043729">
      <w:pPr>
        <w:keepNext/>
        <w:spacing w:before="360"/>
      </w:pPr>
      <w:r>
        <w:t xml:space="preserve">Таблица 3.2 – Утечки в классе </w:t>
      </w:r>
      <w:r>
        <w:rPr>
          <w:i/>
        </w:rPr>
        <w:t>BuggyCode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286"/>
        <w:gridCol w:w="2813"/>
      </w:tblGrid>
      <w:tr w:rsidR="00BB6686" w14:paraId="519263F8" w14:textId="77777777">
        <w:trPr>
          <w:cantSplit/>
          <w:tblHeader/>
          <w:jc w:val="center"/>
        </w:trPr>
        <w:tc>
          <w:tcPr>
            <w:tcW w:w="3255" w:type="dxa"/>
          </w:tcPr>
          <w:p w14:paraId="2277A092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Место</w:t>
            </w:r>
          </w:p>
        </w:tc>
        <w:tc>
          <w:tcPr>
            <w:tcW w:w="3286" w:type="dxa"/>
          </w:tcPr>
          <w:p w14:paraId="6257D5C8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2813" w:type="dxa"/>
          </w:tcPr>
          <w:p w14:paraId="5EB14434" w14:textId="77777777" w:rsidR="00BB6686" w:rsidRDefault="00043729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BB6686" w14:paraId="79A30D95" w14:textId="77777777">
        <w:trPr>
          <w:cantSplit/>
          <w:jc w:val="center"/>
        </w:trPr>
        <w:tc>
          <w:tcPr>
            <w:tcW w:w="3255" w:type="dxa"/>
          </w:tcPr>
          <w:p w14:paraId="7811FC34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+= </w:t>
            </w:r>
            <w:r>
              <w:rPr>
                <w:i/>
                <w:sz w:val="24"/>
              </w:rPr>
              <w:t>OnEvent</w:t>
            </w:r>
          </w:p>
        </w:tc>
        <w:tc>
          <w:tcPr>
            <w:tcW w:w="3286" w:type="dxa"/>
          </w:tcPr>
          <w:p w14:paraId="6505524C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Статическое событие хранит ссылку на каждый созданный объект, подписка не снимается</w:t>
            </w:r>
          </w:p>
        </w:tc>
        <w:tc>
          <w:tcPr>
            <w:tcW w:w="2813" w:type="dxa"/>
          </w:tcPr>
          <w:p w14:paraId="18330DBF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Отписка 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-= </w:t>
            </w:r>
            <w:r>
              <w:rPr>
                <w:i/>
                <w:sz w:val="24"/>
              </w:rPr>
              <w:t>OnEvent</w:t>
            </w:r>
            <w:r>
              <w:rPr>
                <w:sz w:val="24"/>
              </w:rPr>
              <w:t xml:space="preserve"> в методе </w:t>
            </w:r>
            <w:r>
              <w:rPr>
                <w:i/>
                <w:sz w:val="24"/>
              </w:rPr>
              <w:t>Dispose</w:t>
            </w:r>
          </w:p>
        </w:tc>
      </w:tr>
      <w:tr w:rsidR="00BB6686" w14:paraId="31138C60" w14:textId="77777777">
        <w:trPr>
          <w:cantSplit/>
          <w:jc w:val="center"/>
        </w:trPr>
        <w:tc>
          <w:tcPr>
            <w:tcW w:w="3255" w:type="dxa"/>
          </w:tcPr>
          <w:p w14:paraId="7F4D0BFB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cache.Add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new MemoryStream</w:t>
            </w:r>
            <w:r>
              <w:rPr>
                <w:sz w:val="24"/>
              </w:rPr>
              <w:t>(1024))</w:t>
            </w:r>
          </w:p>
        </w:tc>
        <w:tc>
          <w:tcPr>
            <w:tcW w:w="3286" w:type="dxa"/>
          </w:tcPr>
          <w:p w14:paraId="49D189F4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>Статический список хранит потоки и не освобождает их</w:t>
            </w:r>
          </w:p>
        </w:tc>
        <w:tc>
          <w:tcPr>
            <w:tcW w:w="2813" w:type="dxa"/>
          </w:tcPr>
          <w:p w14:paraId="06A63388" w14:textId="77777777" w:rsidR="00BB6686" w:rsidRDefault="00043729">
            <w:pPr>
              <w:keepNext/>
              <w:spacing w:line="240" w:lineRule="auto"/>
            </w:pPr>
            <w:r>
              <w:rPr>
                <w:sz w:val="24"/>
              </w:rPr>
              <w:t xml:space="preserve">Удаление потока из кэша и вызов </w:t>
            </w:r>
            <w:r>
              <w:rPr>
                <w:i/>
                <w:sz w:val="24"/>
              </w:rPr>
              <w:t>Dispose</w:t>
            </w:r>
            <w:r>
              <w:rPr>
                <w:sz w:val="24"/>
              </w:rPr>
              <w:t xml:space="preserve"> у потока</w:t>
            </w:r>
          </w:p>
        </w:tc>
      </w:tr>
      <w:tr w:rsidR="00BB6686" w14:paraId="56405AD3" w14:textId="77777777">
        <w:trPr>
          <w:cantSplit/>
          <w:jc w:val="center"/>
        </w:trPr>
        <w:tc>
          <w:tcPr>
            <w:tcW w:w="3255" w:type="dxa"/>
          </w:tcPr>
          <w:p w14:paraId="55FCF98B" w14:textId="77777777" w:rsidR="00BB6686" w:rsidRDefault="00043729">
            <w:pPr>
              <w:spacing w:line="240" w:lineRule="auto"/>
            </w:pPr>
            <w:r>
              <w:rPr>
                <w:i/>
                <w:sz w:val="24"/>
              </w:rPr>
              <w:t>Byte</w:t>
            </w:r>
            <w:r>
              <w:rPr>
                <w:sz w:val="24"/>
              </w:rPr>
              <w:t>[] _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(1 МБ)</w:t>
            </w:r>
          </w:p>
        </w:tc>
        <w:tc>
          <w:tcPr>
            <w:tcW w:w="3286" w:type="dxa"/>
          </w:tcPr>
          <w:p w14:paraId="64FE2BF3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Массив достижим через подписку на событие и поэтому не собирается</w:t>
            </w:r>
          </w:p>
        </w:tc>
        <w:tc>
          <w:tcPr>
            <w:tcW w:w="2813" w:type="dxa"/>
          </w:tcPr>
          <w:p w14:paraId="05E8FD0C" w14:textId="77777777" w:rsidR="00BB6686" w:rsidRDefault="00043729">
            <w:pPr>
              <w:spacing w:line="240" w:lineRule="auto"/>
            </w:pPr>
            <w:r>
              <w:rPr>
                <w:sz w:val="24"/>
              </w:rPr>
              <w:t>Освобождается после отписки от события</w:t>
            </w:r>
          </w:p>
        </w:tc>
      </w:tr>
    </w:tbl>
    <w:p w14:paraId="7DE92398" w14:textId="77777777" w:rsidR="00BB6686" w:rsidRDefault="00BB6686"/>
    <w:p w14:paraId="74078157" w14:textId="77777777" w:rsidR="00BB6686" w:rsidRDefault="00043729">
      <w:pPr>
        <w:keepNext/>
        <w:ind w:firstLine="709"/>
        <w:jc w:val="both"/>
      </w:pPr>
      <w:r>
        <w:t xml:space="preserve">Листинг 3.5 – Классы </w:t>
      </w:r>
      <w:r>
        <w:rPr>
          <w:i/>
        </w:rPr>
        <w:t>BuggyCode</w:t>
      </w:r>
      <w:r>
        <w:t xml:space="preserve"> и </w:t>
      </w:r>
      <w:r>
        <w:rPr>
          <w:i/>
        </w:rPr>
        <w:t>FixedCode</w:t>
      </w:r>
    </w:p>
    <w:p w14:paraId="5EF9E203" w14:textId="77777777" w:rsidR="00BB6686" w:rsidRDefault="00043729">
      <w:pPr>
        <w:spacing w:line="240" w:lineRule="auto"/>
      </w:pPr>
      <w:r>
        <w:rPr>
          <w:i/>
          <w:sz w:val="24"/>
        </w:rPr>
        <w:t>public class BuggyCode</w:t>
      </w:r>
    </w:p>
    <w:p w14:paraId="33606D39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154AFF4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List&lt;IDisposable&gt; _cache = new List&lt;IDisposable&gt;();</w:t>
      </w:r>
    </w:p>
    <w:p w14:paraId="792FD28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event EventHandler? _globalEvent;</w:t>
      </w:r>
    </w:p>
    <w:p w14:paraId="3AAD7F4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byte[] _data = new byte[1024 * 1024];</w:t>
      </w:r>
    </w:p>
    <w:p w14:paraId="2CF8C400" w14:textId="77777777" w:rsidR="00BB6686" w:rsidRDefault="00BB6686">
      <w:pPr>
        <w:spacing w:line="240" w:lineRule="auto"/>
      </w:pPr>
    </w:p>
    <w:p w14:paraId="5E83FB7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BuggyCode()</w:t>
      </w:r>
    </w:p>
    <w:p w14:paraId="0853827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06C0CE7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_globalEvent += OnEvent;              // Утечка 1: подписка на статическое событие без отписки</w:t>
      </w:r>
    </w:p>
    <w:p w14:paraId="2DBDB71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</w:t>
      </w:r>
      <w:r>
        <w:rPr>
          <w:i/>
          <w:sz w:val="24"/>
        </w:rPr>
        <w:t>cache.Add(new MemoryStream(1024));   // Утечка 2: статический кэш хранит потоки и не освобождает их</w:t>
      </w:r>
    </w:p>
    <w:p w14:paraId="6226FED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0D0AA0F9" w14:textId="77777777" w:rsidR="00BB6686" w:rsidRDefault="00BB6686">
      <w:pPr>
        <w:spacing w:line="240" w:lineRule="auto"/>
      </w:pPr>
    </w:p>
    <w:p w14:paraId="6BCE2C6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void OnEvent(object? sender, EventArgs e)</w:t>
      </w:r>
    </w:p>
    <w:p w14:paraId="5F8A2AE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529BF43F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 xml:space="preserve">        var temp = new byte[1024 * 100];</w:t>
      </w:r>
    </w:p>
    <w:p w14:paraId="43F5EE0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4CBA4868" w14:textId="77777777" w:rsidR="00BB6686" w:rsidRDefault="00BB6686">
      <w:pPr>
        <w:spacing w:line="240" w:lineRule="auto"/>
      </w:pPr>
    </w:p>
    <w:p w14:paraId="217895E6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SubscribeAll()</w:t>
      </w:r>
    </w:p>
    <w:p w14:paraId="2A1B636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77C1783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 (int i = 0; i &lt; 1000; i++)</w:t>
      </w:r>
    </w:p>
    <w:p w14:paraId="542E350B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0BB5B71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new BuggyCode();                  // Утечка 3: _data (1MB) каждого объекта удерживается через событие</w:t>
      </w:r>
    </w:p>
    <w:p w14:paraId="553DF43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44CF2D1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5B02756B" w14:textId="77777777" w:rsidR="00BB6686" w:rsidRDefault="00BB6686">
      <w:pPr>
        <w:spacing w:line="240" w:lineRule="auto"/>
      </w:pPr>
    </w:p>
    <w:p w14:paraId="085F797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static int CacheCount =&gt; _cache.Count;</w:t>
      </w:r>
    </w:p>
    <w:p w14:paraId="51C2A949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33E52911" w14:textId="77777777" w:rsidR="00BB6686" w:rsidRDefault="00BB6686">
      <w:pPr>
        <w:spacing w:line="240" w:lineRule="auto"/>
      </w:pPr>
    </w:p>
    <w:p w14:paraId="796538F4" w14:textId="77777777" w:rsidR="00BB6686" w:rsidRDefault="00043729">
      <w:pPr>
        <w:spacing w:line="240" w:lineRule="auto"/>
      </w:pPr>
      <w:r>
        <w:rPr>
          <w:i/>
          <w:sz w:val="24"/>
        </w:rPr>
        <w:t xml:space="preserve">public class FixedCode : </w:t>
      </w:r>
      <w:r>
        <w:rPr>
          <w:i/>
          <w:sz w:val="24"/>
        </w:rPr>
        <w:t>IDisposable</w:t>
      </w:r>
    </w:p>
    <w:p w14:paraId="3B46E94B" w14:textId="77777777" w:rsidR="00BB6686" w:rsidRDefault="00043729">
      <w:pPr>
        <w:spacing w:line="240" w:lineRule="auto"/>
      </w:pPr>
      <w:r>
        <w:rPr>
          <w:i/>
          <w:sz w:val="24"/>
        </w:rPr>
        <w:t>{</w:t>
      </w:r>
    </w:p>
    <w:p w14:paraId="2A70B77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List&lt;IDisposable&gt; _cache = new List&lt;IDisposable&gt;();</w:t>
      </w:r>
    </w:p>
    <w:p w14:paraId="413A31A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static event EventHandler? _globalEvent;</w:t>
      </w:r>
    </w:p>
    <w:p w14:paraId="7090D2E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byte[]? _data = new byte[1024 * 1024];</w:t>
      </w:r>
    </w:p>
    <w:p w14:paraId="7EF8AB7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MemoryStream _stream = new MemoryStream(1024);</w:t>
      </w:r>
    </w:p>
    <w:p w14:paraId="24D68DEF" w14:textId="77777777" w:rsidR="00BB6686" w:rsidRDefault="00BB6686">
      <w:pPr>
        <w:spacing w:line="240" w:lineRule="auto"/>
      </w:pPr>
    </w:p>
    <w:p w14:paraId="560FC8F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FixedCode()</w:t>
      </w:r>
    </w:p>
    <w:p w14:paraId="369E7078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774D8E4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_globalEvent += OnEvent;</w:t>
      </w:r>
    </w:p>
    <w:p w14:paraId="7557F5B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_cache.Add(_stream);</w:t>
      </w:r>
    </w:p>
    <w:p w14:paraId="4A7B1320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6E9986C4" w14:textId="77777777" w:rsidR="00BB6686" w:rsidRDefault="00BB6686">
      <w:pPr>
        <w:spacing w:line="240" w:lineRule="auto"/>
      </w:pPr>
    </w:p>
    <w:p w14:paraId="12D40CB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private void OnEvent(object? sender, EventArgs e)</w:t>
      </w:r>
    </w:p>
    <w:p w14:paraId="6BF941C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545CE24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var temp = new byte[1024 * 100];</w:t>
      </w:r>
    </w:p>
    <w:p w14:paraId="0A60C0B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3CCEE66E" w14:textId="77777777" w:rsidR="00BB6686" w:rsidRDefault="00BB6686">
      <w:pPr>
        <w:spacing w:line="240" w:lineRule="auto"/>
      </w:pPr>
    </w:p>
    <w:p w14:paraId="686AE6A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SubscribeAll()</w:t>
      </w:r>
    </w:p>
    <w:p w14:paraId="681F3C3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115679A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for (int i</w:t>
      </w:r>
      <w:r>
        <w:rPr>
          <w:i/>
          <w:sz w:val="24"/>
        </w:rPr>
        <w:t xml:space="preserve"> = 0; i &lt; 1000; i++)</w:t>
      </w:r>
    </w:p>
    <w:p w14:paraId="3D86BE4F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{</w:t>
      </w:r>
    </w:p>
    <w:p w14:paraId="753FBC1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using (new FixedCode())           // объект освобождается сразу после использования</w:t>
      </w:r>
    </w:p>
    <w:p w14:paraId="291F543C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{</w:t>
      </w:r>
    </w:p>
    <w:p w14:paraId="31EF5D23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    }</w:t>
      </w:r>
    </w:p>
    <w:p w14:paraId="46D4CB4D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}</w:t>
      </w:r>
    </w:p>
    <w:p w14:paraId="6C881CAA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3CC0A1D7" w14:textId="77777777" w:rsidR="00BB6686" w:rsidRDefault="00BB6686">
      <w:pPr>
        <w:spacing w:line="240" w:lineRule="auto"/>
      </w:pPr>
    </w:p>
    <w:p w14:paraId="450D8727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public void Dispose()</w:t>
      </w:r>
    </w:p>
    <w:p w14:paraId="3306B909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{</w:t>
      </w:r>
    </w:p>
    <w:p w14:paraId="23F56E41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_globalEvent -= OnEvent;              // отписка от события</w:t>
      </w:r>
    </w:p>
    <w:p w14:paraId="1993813E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_cache.Remove(_stream);               // удаление из статического кэша</w:t>
      </w:r>
    </w:p>
    <w:p w14:paraId="4AD1E1E4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_stream.Dispose();                    // освобождение потока</w:t>
      </w:r>
    </w:p>
    <w:p w14:paraId="70D3D4C5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    _data = null;</w:t>
      </w:r>
    </w:p>
    <w:p w14:paraId="09968DD2" w14:textId="77777777" w:rsidR="00BB6686" w:rsidRDefault="00043729">
      <w:pPr>
        <w:spacing w:line="240" w:lineRule="auto"/>
      </w:pPr>
      <w:r>
        <w:rPr>
          <w:i/>
          <w:sz w:val="24"/>
        </w:rPr>
        <w:t xml:space="preserve">    }</w:t>
      </w:r>
    </w:p>
    <w:p w14:paraId="6FCB5554" w14:textId="77777777" w:rsidR="00BB6686" w:rsidRDefault="00BB6686">
      <w:pPr>
        <w:spacing w:line="240" w:lineRule="auto"/>
      </w:pPr>
    </w:p>
    <w:p w14:paraId="66955F84" w14:textId="77777777" w:rsidR="00BB6686" w:rsidRDefault="00043729">
      <w:pPr>
        <w:spacing w:line="240" w:lineRule="auto"/>
      </w:pPr>
      <w:r>
        <w:rPr>
          <w:i/>
          <w:sz w:val="24"/>
        </w:rPr>
        <w:lastRenderedPageBreak/>
        <w:t xml:space="preserve">    public static int CacheCount =&gt; _cache.Count;</w:t>
      </w:r>
    </w:p>
    <w:p w14:paraId="0B7E294B" w14:textId="77777777" w:rsidR="00BB6686" w:rsidRDefault="00043729">
      <w:pPr>
        <w:spacing w:line="240" w:lineRule="auto"/>
      </w:pPr>
      <w:r>
        <w:rPr>
          <w:i/>
          <w:sz w:val="24"/>
        </w:rPr>
        <w:t>}</w:t>
      </w:r>
    </w:p>
    <w:p w14:paraId="0202C9AA" w14:textId="77777777" w:rsidR="00BB6686" w:rsidRDefault="00BB6686"/>
    <w:p w14:paraId="3FFF20B3" w14:textId="77777777" w:rsidR="00BB6686" w:rsidRDefault="00043729">
      <w:pPr>
        <w:ind w:firstLine="709"/>
        <w:jc w:val="both"/>
      </w:pPr>
      <w:r>
        <w:t>Результат запуска показан на рисунке 3.11.</w:t>
      </w:r>
    </w:p>
    <w:p w14:paraId="399657BC" w14:textId="77777777" w:rsidR="00BB6686" w:rsidRDefault="00043729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A53BCB3" wp14:editId="797B1663">
            <wp:extent cx="5580000" cy="16469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7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9692" w14:textId="77777777" w:rsidR="00BB6686" w:rsidRDefault="00043729">
      <w:pPr>
        <w:spacing w:after="360"/>
        <w:jc w:val="center"/>
      </w:pPr>
      <w:r>
        <w:t>Рисунок 3.11 – Результат выполнения задания 7</w:t>
      </w:r>
    </w:p>
    <w:p w14:paraId="2C8D3FA0" w14:textId="77777777" w:rsidR="00BB6686" w:rsidRDefault="00BB6686"/>
    <w:p w14:paraId="41CE95C5" w14:textId="77777777" w:rsidR="00BB6686" w:rsidRDefault="00043729">
      <w:pPr>
        <w:ind w:firstLine="709"/>
        <w:jc w:val="both"/>
      </w:pPr>
      <w:r>
        <w:t xml:space="preserve">После создания 1001 объекта </w:t>
      </w:r>
      <w:r>
        <w:rPr>
          <w:i/>
        </w:rPr>
        <w:t>BuggyCode</w:t>
      </w:r>
      <w:r>
        <w:t xml:space="preserve"> и сборки мусора память составила 1002 МБ, в статическом кэше остался 1001 объект. Версия </w:t>
      </w:r>
      <w:r>
        <w:rPr>
          <w:i/>
        </w:rPr>
        <w:t>FixedCode</w:t>
      </w:r>
      <w:r>
        <w:t xml:space="preserve"> после вызова </w:t>
      </w:r>
      <w:r>
        <w:rPr>
          <w:i/>
        </w:rPr>
        <w:t>Dispose</w:t>
      </w:r>
      <w:r>
        <w:t xml:space="preserve"> не оставила объектов в кэше и не увеличила занятую память (показание 1002 МБ осталось тем же).</w:t>
      </w:r>
    </w:p>
    <w:p w14:paraId="2D548CB2" w14:textId="77777777" w:rsidR="00BB6686" w:rsidRDefault="00043729">
      <w:r>
        <w:br w:type="page"/>
      </w:r>
    </w:p>
    <w:p w14:paraId="1FA6523F" w14:textId="77777777" w:rsidR="00BB6686" w:rsidRDefault="00043729">
      <w:pPr>
        <w:pStyle w:val="1"/>
        <w:ind w:firstLine="709"/>
      </w:pPr>
      <w:bookmarkStart w:id="12" w:name="_Toc242378573"/>
      <w:r>
        <w:rPr>
          <w:rFonts w:ascii="Times New Roman" w:hAnsi="Times New Roman"/>
        </w:rPr>
        <w:lastRenderedPageBreak/>
        <w:t>4 КОНТРОЛЬНЫЕ ВОПРОСЫ</w:t>
      </w:r>
      <w:bookmarkEnd w:id="12"/>
    </w:p>
    <w:p w14:paraId="4AADFC99" w14:textId="77777777" w:rsidR="00BB6686" w:rsidRDefault="00043729">
      <w:pPr>
        <w:pStyle w:val="21"/>
        <w:spacing w:before="360"/>
        <w:ind w:firstLine="709"/>
      </w:pPr>
      <w:bookmarkStart w:id="13" w:name="_Toc242378574"/>
      <w:r>
        <w:rPr>
          <w:rFonts w:ascii="Times New Roman" w:hAnsi="Times New Roman"/>
        </w:rPr>
        <w:t>4.1 Вопросы к заданию 4</w:t>
      </w:r>
      <w:bookmarkEnd w:id="13"/>
    </w:p>
    <w:p w14:paraId="0FC05EE3" w14:textId="77777777" w:rsidR="00BB6686" w:rsidRDefault="00043729">
      <w:pPr>
        <w:ind w:firstLine="709"/>
        <w:jc w:val="both"/>
      </w:pPr>
      <w:r>
        <w:t>Объекты в обработчике события не удаляются, потому что событие хранит ссылку на делегат подписчика, а делегат ссылается на все, что он захватил. Пока подписка не снята, сборщик считает эти объекты достижимыми. После отписки ссылка исчезает, объекты становятся недостижимыми, и следующая сборка освобождает занятую ими память, что подтверждено в задании 4.</w:t>
      </w:r>
    </w:p>
    <w:p w14:paraId="6204F41E" w14:textId="77777777" w:rsidR="00BB6686" w:rsidRDefault="00043729">
      <w:pPr>
        <w:pStyle w:val="21"/>
        <w:spacing w:before="360"/>
        <w:ind w:firstLine="709"/>
      </w:pPr>
      <w:bookmarkStart w:id="14" w:name="_Toc242378575"/>
      <w:r>
        <w:rPr>
          <w:rFonts w:ascii="Times New Roman" w:hAnsi="Times New Roman"/>
        </w:rPr>
        <w:t>4.2 Вопросы к заданию 5</w:t>
      </w:r>
      <w:bookmarkEnd w:id="14"/>
    </w:p>
    <w:p w14:paraId="731611F0" w14:textId="77777777" w:rsidR="00BB6686" w:rsidRDefault="00043729">
      <w:pPr>
        <w:ind w:firstLine="709"/>
        <w:jc w:val="both"/>
      </w:pPr>
      <w:r>
        <w:t xml:space="preserve">Объекты больше 85 000 байт попадают в </w:t>
      </w:r>
      <w:r>
        <w:rPr>
          <w:i/>
        </w:rPr>
        <w:t>LOH</w:t>
      </w:r>
      <w:r>
        <w:t xml:space="preserve">, потому что их перемещение при уплотнении кучи было бы слишком дорогим. По этой же причине </w:t>
      </w:r>
      <w:r>
        <w:rPr>
          <w:i/>
        </w:rPr>
        <w:t>LOH</w:t>
      </w:r>
      <w:r>
        <w:t xml:space="preserve"> обычно не уплотняется: освобожденные участки остаются «дырами». Фрагментация </w:t>
      </w:r>
      <w:r>
        <w:rPr>
          <w:i/>
        </w:rPr>
        <w:t>LOH</w:t>
      </w:r>
      <w:r>
        <w:t xml:space="preserve"> приводит к тому, что большой массив нельзя разместить, хотя суммарно свободной памяти достаточно, растет потребление памяти и время сборок. Куча </w:t>
      </w:r>
      <w:r>
        <w:rPr>
          <w:i/>
        </w:rPr>
        <w:t>LOH</w:t>
      </w:r>
      <w:r>
        <w:t xml:space="preserve"> собирается вместе с поколением 2, то есть при полной сборке.</w:t>
      </w:r>
    </w:p>
    <w:p w14:paraId="30BB2BBC" w14:textId="77777777" w:rsidR="00BB6686" w:rsidRDefault="00043729">
      <w:pPr>
        <w:pStyle w:val="21"/>
        <w:spacing w:before="360"/>
        <w:ind w:firstLine="709"/>
      </w:pPr>
      <w:bookmarkStart w:id="15" w:name="_Toc242378576"/>
      <w:r>
        <w:rPr>
          <w:rFonts w:ascii="Times New Roman" w:hAnsi="Times New Roman"/>
        </w:rPr>
        <w:t>4.3 Вопрос 1. Поколения</w:t>
      </w:r>
      <w:bookmarkEnd w:id="15"/>
    </w:p>
    <w:p w14:paraId="17899567" w14:textId="77777777" w:rsidR="00BB6686" w:rsidRDefault="00043729">
      <w:pPr>
        <w:ind w:firstLine="709"/>
        <w:jc w:val="both"/>
      </w:pPr>
      <w:r>
        <w:t xml:space="preserve">Объекты, пережившие сборку, переходят из </w:t>
      </w:r>
      <w:r>
        <w:rPr>
          <w:i/>
        </w:rPr>
        <w:t>Gen0</w:t>
      </w:r>
      <w:r>
        <w:t xml:space="preserve"> в </w:t>
      </w:r>
      <w:r>
        <w:rPr>
          <w:i/>
        </w:rPr>
        <w:t>Gen1</w:t>
      </w:r>
      <w:r>
        <w:t xml:space="preserve"> и затем в </w:t>
      </w:r>
      <w:r>
        <w:rPr>
          <w:i/>
        </w:rPr>
        <w:t>Gen2</w:t>
      </w:r>
      <w:r>
        <w:t xml:space="preserve">. Молодые объекты собираются часто и дешево, долгоживущие – редко. Если объект ошибочно живет долго, например лежит в статическом списке, он оказывается в </w:t>
      </w:r>
      <w:r>
        <w:rPr>
          <w:i/>
        </w:rPr>
        <w:t>Gen2</w:t>
      </w:r>
      <w:r>
        <w:t xml:space="preserve"> и освобождается только при полной сборке, что и приводит к утечке памяти.</w:t>
      </w:r>
    </w:p>
    <w:p w14:paraId="14355C8C" w14:textId="77777777" w:rsidR="00BB6686" w:rsidRDefault="00043729">
      <w:pPr>
        <w:pStyle w:val="21"/>
        <w:spacing w:before="360"/>
        <w:ind w:firstLine="709"/>
      </w:pPr>
      <w:bookmarkStart w:id="16" w:name="_Toc242378577"/>
      <w:r>
        <w:rPr>
          <w:rFonts w:ascii="Times New Roman" w:hAnsi="Times New Roman"/>
        </w:rPr>
        <w:t>4.4 Вопрос 2. Статические ссылки</w:t>
      </w:r>
      <w:bookmarkEnd w:id="16"/>
    </w:p>
    <w:p w14:paraId="5E2C2F50" w14:textId="77777777" w:rsidR="00BB6686" w:rsidRDefault="00043729">
      <w:pPr>
        <w:ind w:firstLine="709"/>
        <w:jc w:val="both"/>
      </w:pPr>
      <w:r>
        <w:t>Статическая ссылка принадлежит классу, а не экземпляру, живет до завершения приложения и является корнем для сборщика мусора. Все, что достижимо из статической коллекции, считается используемым. Поэтому даже небольшие объекты, накапливаясь в статической коллекции, постепенно занимают большой объем памяти.</w:t>
      </w:r>
    </w:p>
    <w:p w14:paraId="602002B3" w14:textId="77777777" w:rsidR="00BB6686" w:rsidRDefault="00043729">
      <w:pPr>
        <w:pStyle w:val="21"/>
        <w:spacing w:before="360"/>
        <w:ind w:firstLine="709"/>
      </w:pPr>
      <w:bookmarkStart w:id="17" w:name="_Toc242378578"/>
      <w:r>
        <w:rPr>
          <w:rFonts w:ascii="Times New Roman" w:hAnsi="Times New Roman"/>
        </w:rPr>
        <w:lastRenderedPageBreak/>
        <w:t xml:space="preserve">4.5 Вопрос 3. </w:t>
      </w:r>
      <w:r>
        <w:rPr>
          <w:rFonts w:ascii="Times New Roman" w:hAnsi="Times New Roman"/>
          <w:i/>
        </w:rPr>
        <w:t>LOH</w:t>
      </w:r>
      <w:r>
        <w:rPr>
          <w:rFonts w:ascii="Times New Roman" w:hAnsi="Times New Roman"/>
        </w:rPr>
        <w:t xml:space="preserve"> и фрагментация</w:t>
      </w:r>
      <w:bookmarkEnd w:id="17"/>
    </w:p>
    <w:p w14:paraId="471489C8" w14:textId="77777777" w:rsidR="00BB6686" w:rsidRDefault="00043729">
      <w:pPr>
        <w:ind w:firstLine="709"/>
        <w:jc w:val="both"/>
      </w:pPr>
      <w:r>
        <w:rPr>
          <w:i/>
        </w:rPr>
        <w:t>LOH</w:t>
      </w:r>
      <w:r>
        <w:t xml:space="preserve"> не уплотняется из-за стоимости копирования больших блоков. Освобожденные блоки между живыми объектами образуют фрагменты. Если программа часто создает и удаляет массивы разного размера, свободная память дробится, новые большие массивы не помещаются, и сборщик вынужден увеличивать кучу.</w:t>
      </w:r>
    </w:p>
    <w:p w14:paraId="79F6A80D" w14:textId="77777777" w:rsidR="00BB6686" w:rsidRDefault="00043729">
      <w:pPr>
        <w:pStyle w:val="21"/>
        <w:spacing w:before="360"/>
        <w:ind w:firstLine="709"/>
      </w:pPr>
      <w:bookmarkStart w:id="18" w:name="_Toc242378579"/>
      <w:r>
        <w:rPr>
          <w:rFonts w:ascii="Times New Roman" w:hAnsi="Times New Roman"/>
        </w:rPr>
        <w:t>4.6 Вопрос 4. Событийные утечки</w:t>
      </w:r>
      <w:bookmarkEnd w:id="18"/>
    </w:p>
    <w:p w14:paraId="0699F83B" w14:textId="77777777" w:rsidR="00BB6686" w:rsidRDefault="00043729">
      <w:pPr>
        <w:ind w:firstLine="709"/>
        <w:jc w:val="both"/>
      </w:pPr>
      <w:r>
        <w:t xml:space="preserve">Подписчик, не отписавшийся от события, остается в списке вызова источника события. Если источник живет долго (статический объект), подписчик и все, на что он ссылается, не освобождаются. Исправление – отписываться оператором -=, например в методе </w:t>
      </w:r>
      <w:r>
        <w:rPr>
          <w:i/>
        </w:rPr>
        <w:t>Dispose</w:t>
      </w:r>
      <w:r>
        <w:t xml:space="preserve">. Безопасный пример: </w:t>
      </w:r>
      <w:r>
        <w:rPr>
          <w:i/>
        </w:rPr>
        <w:t>source.Changed</w:t>
      </w:r>
      <w:r>
        <w:t xml:space="preserve"> += </w:t>
      </w:r>
      <w:r>
        <w:rPr>
          <w:i/>
        </w:rPr>
        <w:t>Handler</w:t>
      </w:r>
      <w:r>
        <w:t>;</w:t>
      </w:r>
      <w:r>
        <w:t xml:space="preserve"> при завершении работы </w:t>
      </w:r>
      <w:r>
        <w:rPr>
          <w:i/>
        </w:rPr>
        <w:t>source.Changed</w:t>
      </w:r>
      <w:r>
        <w:t xml:space="preserve"> -= </w:t>
      </w:r>
      <w:r>
        <w:rPr>
          <w:i/>
        </w:rPr>
        <w:t>Handler</w:t>
      </w:r>
      <w:r>
        <w:t>;</w:t>
      </w:r>
      <w:r>
        <w:t>.</w:t>
      </w:r>
    </w:p>
    <w:p w14:paraId="5BD4AC80" w14:textId="77777777" w:rsidR="00BB6686" w:rsidRDefault="00043729">
      <w:pPr>
        <w:pStyle w:val="21"/>
        <w:spacing w:before="360"/>
        <w:ind w:firstLine="709"/>
      </w:pPr>
      <w:bookmarkStart w:id="19" w:name="_Toc242378580"/>
      <w:r>
        <w:rPr>
          <w:rFonts w:ascii="Times New Roman" w:hAnsi="Times New Roman"/>
        </w:rPr>
        <w:t xml:space="preserve">4.7 Вопрос 5. </w:t>
      </w:r>
      <w:r>
        <w:rPr>
          <w:rFonts w:ascii="Times New Roman" w:hAnsi="Times New Roman"/>
          <w:i/>
        </w:rPr>
        <w:t>Boxing</w:t>
      </w:r>
      <w:r>
        <w:rPr>
          <w:rFonts w:ascii="Times New Roman" w:hAnsi="Times New Roman"/>
        </w:rPr>
        <w:t xml:space="preserve"> и производительность</w:t>
      </w:r>
      <w:bookmarkEnd w:id="19"/>
    </w:p>
    <w:p w14:paraId="08EA85C4" w14:textId="77777777" w:rsidR="00BB6686" w:rsidRDefault="00043729">
      <w:pPr>
        <w:ind w:firstLine="709"/>
        <w:jc w:val="both"/>
      </w:pPr>
      <w:r>
        <w:t xml:space="preserve">Упаковка – помещение значения простого типа в объект в куче. Она создает дополнительные объекты, нагружает сборщик и требует распаковки при чтении. Код с </w:t>
      </w:r>
      <w:r>
        <w:rPr>
          <w:i/>
        </w:rPr>
        <w:t>ArrayList</w:t>
      </w:r>
      <w:r>
        <w:t xml:space="preserve"> или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>&gt;</w:t>
      </w:r>
      <w:r>
        <w:t xml:space="preserve"> оптимизируют заменой на типизированный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</w:t>
      </w:r>
      <w:r>
        <w:t>, как в задании 6. В выполненной работе версия без упаковки оказалась быстрее и использовала меньше памяти.</w:t>
      </w:r>
    </w:p>
    <w:p w14:paraId="281A6CD2" w14:textId="77777777" w:rsidR="00BB6686" w:rsidRDefault="00043729">
      <w:r>
        <w:br w:type="page"/>
      </w:r>
    </w:p>
    <w:p w14:paraId="18CD8C1C" w14:textId="77777777" w:rsidR="00BB6686" w:rsidRDefault="00043729">
      <w:pPr>
        <w:pStyle w:val="1"/>
        <w:jc w:val="center"/>
      </w:pPr>
      <w:bookmarkStart w:id="20" w:name="_Toc242378581"/>
      <w:r>
        <w:rPr>
          <w:rFonts w:ascii="Times New Roman" w:hAnsi="Times New Roman"/>
        </w:rPr>
        <w:lastRenderedPageBreak/>
        <w:t>ЗАКЛЮЧЕНИЕ</w:t>
      </w:r>
      <w:bookmarkEnd w:id="20"/>
    </w:p>
    <w:p w14:paraId="2084BD27" w14:textId="77777777" w:rsidR="00BB6686" w:rsidRDefault="00043729">
      <w:pPr>
        <w:ind w:firstLine="709"/>
        <w:jc w:val="both"/>
      </w:pPr>
      <w:r>
        <w:t>Изучены механизмы сборки мусора .</w:t>
      </w:r>
      <w:r>
        <w:rPr>
          <w:i/>
        </w:rPr>
        <w:t>NET</w:t>
      </w:r>
      <w:r>
        <w:t xml:space="preserve">: поколения объектов, </w:t>
      </w:r>
      <w:r>
        <w:rPr>
          <w:i/>
        </w:rPr>
        <w:t>LOH</w:t>
      </w:r>
      <w:r>
        <w:t xml:space="preserve">, принудительная сборка. Показано, что статическая коллекция и неснятые подписки на события удерживают память и после вызова </w:t>
      </w:r>
      <w:r>
        <w:rPr>
          <w:i/>
        </w:rPr>
        <w:t>GC.Collect</w:t>
      </w:r>
      <w:r>
        <w:t xml:space="preserve">(), а после отписки память освобождается. Объекты размером более 85 000 байт сразу попадают в </w:t>
      </w:r>
      <w:r>
        <w:rPr>
          <w:i/>
        </w:rPr>
        <w:t>Gen2</w:t>
      </w:r>
      <w:r>
        <w:t xml:space="preserve"> (</w:t>
      </w:r>
      <w:r>
        <w:rPr>
          <w:i/>
        </w:rPr>
        <w:t>LOH</w:t>
      </w:r>
      <w:r>
        <w:t xml:space="preserve">). Три снимка памяти, полученные утилитой </w:t>
      </w:r>
      <w:r>
        <w:rPr>
          <w:i/>
        </w:rPr>
        <w:t>dotnet-gcdump</w:t>
      </w:r>
      <w:r>
        <w:t xml:space="preserve">, подтвердили рост и последующее уменьшение управляемой кучи. Устранение упаковки сократило время добавления миллиона элементов со 170 до 9 мс. Найдены и исправлены утечки в классе </w:t>
      </w:r>
      <w:r>
        <w:rPr>
          <w:i/>
        </w:rPr>
        <w:t>BuggyCode</w:t>
      </w:r>
      <w:r>
        <w:t>. Цель работы достигнута.</w:t>
      </w:r>
    </w:p>
    <w:sectPr w:rsidR="00BB6686" w:rsidSect="00034616">
      <w:headerReference w:type="default" r:id="rId19"/>
      <w:footerReference w:type="default" r:id="rId2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CB00B" w14:textId="77777777" w:rsidR="00043729" w:rsidRDefault="00043729">
      <w:pPr>
        <w:spacing w:line="240" w:lineRule="auto"/>
      </w:pPr>
      <w:r>
        <w:separator/>
      </w:r>
    </w:p>
  </w:endnote>
  <w:endnote w:type="continuationSeparator" w:id="0">
    <w:p w14:paraId="4B7FFD57" w14:textId="77777777" w:rsidR="00043729" w:rsidRDefault="00043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3936" w14:textId="77777777" w:rsidR="00BB6686" w:rsidRDefault="00043729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B972" w14:textId="77777777" w:rsidR="00043729" w:rsidRDefault="00043729">
      <w:pPr>
        <w:spacing w:line="240" w:lineRule="auto"/>
      </w:pPr>
      <w:r>
        <w:separator/>
      </w:r>
    </w:p>
  </w:footnote>
  <w:footnote w:type="continuationSeparator" w:id="0">
    <w:p w14:paraId="1D3B95E5" w14:textId="77777777" w:rsidR="00043729" w:rsidRDefault="000437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F5BF" w14:textId="77777777" w:rsidR="00BB6686" w:rsidRDefault="00BB66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246954">
    <w:abstractNumId w:val="8"/>
  </w:num>
  <w:num w:numId="2" w16cid:durableId="672073594">
    <w:abstractNumId w:val="6"/>
  </w:num>
  <w:num w:numId="3" w16cid:durableId="827785888">
    <w:abstractNumId w:val="5"/>
  </w:num>
  <w:num w:numId="4" w16cid:durableId="1519352237">
    <w:abstractNumId w:val="4"/>
  </w:num>
  <w:num w:numId="5" w16cid:durableId="185600460">
    <w:abstractNumId w:val="7"/>
  </w:num>
  <w:num w:numId="6" w16cid:durableId="1315262798">
    <w:abstractNumId w:val="3"/>
  </w:num>
  <w:num w:numId="7" w16cid:durableId="1873761657">
    <w:abstractNumId w:val="2"/>
  </w:num>
  <w:num w:numId="8" w16cid:durableId="176893408">
    <w:abstractNumId w:val="1"/>
  </w:num>
  <w:num w:numId="9" w16cid:durableId="89280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29"/>
    <w:rsid w:val="0006063C"/>
    <w:rsid w:val="0015074B"/>
    <w:rsid w:val="0029639D"/>
    <w:rsid w:val="00326F90"/>
    <w:rsid w:val="005133AD"/>
    <w:rsid w:val="00AA1D8D"/>
    <w:rsid w:val="00B47730"/>
    <w:rsid w:val="00BB6686"/>
    <w:rsid w:val="00CA5D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29DD9"/>
  <w14:defaultImageDpi w14:val="300"/>
  <w15:docId w15:val="{84032291-A97E-4A40-BE0A-37730770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133A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133A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133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2026-10-08T17:02:00Z</dcterms:created>
  <dcterms:modified xsi:type="dcterms:W3CDTF">2026-10-08T17:02:00Z</dcterms:modified>
  <cp:category/>
</cp:coreProperties>
</file>