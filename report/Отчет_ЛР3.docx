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5C98F" w14:textId="77777777" w:rsidR="007218E1" w:rsidRDefault="00A85474">
      <w:pPr>
        <w:keepLines/>
        <w:jc w:val="center"/>
      </w:pPr>
      <w:r>
        <w:t>Министерство образования Республики Беларусь</w:t>
      </w:r>
    </w:p>
    <w:p w14:paraId="670251BB" w14:textId="77777777" w:rsidR="007218E1" w:rsidRDefault="007218E1">
      <w:pPr>
        <w:keepLines/>
      </w:pPr>
    </w:p>
    <w:p w14:paraId="5F066A84" w14:textId="77777777" w:rsidR="007218E1" w:rsidRDefault="00A85474">
      <w:pPr>
        <w:keepLines/>
        <w:jc w:val="center"/>
      </w:pPr>
      <w:r>
        <w:t>Учреждение образования</w:t>
      </w:r>
    </w:p>
    <w:p w14:paraId="14314643" w14:textId="77777777" w:rsidR="007218E1" w:rsidRDefault="00A85474">
      <w:pPr>
        <w:keepLines/>
        <w:jc w:val="center"/>
      </w:pPr>
      <w:r>
        <w:t>БЕЛОРУССКИЙ ГОСУДАРСТВЕННЫЙ УНИВЕРСИТЕТ</w:t>
      </w:r>
    </w:p>
    <w:p w14:paraId="416138EE" w14:textId="77777777" w:rsidR="007218E1" w:rsidRDefault="00A85474">
      <w:pPr>
        <w:keepLines/>
        <w:jc w:val="center"/>
      </w:pPr>
      <w:r>
        <w:t>ИНФОРМАТИКИ И РАДИОЭЛЕКТРОНИКИ</w:t>
      </w:r>
    </w:p>
    <w:p w14:paraId="49D1CBF7" w14:textId="77777777" w:rsidR="007218E1" w:rsidRDefault="007218E1">
      <w:pPr>
        <w:keepLines/>
      </w:pPr>
    </w:p>
    <w:p w14:paraId="108AA3D7" w14:textId="77777777" w:rsidR="007218E1" w:rsidRDefault="00A85474">
      <w:pPr>
        <w:keepLines/>
        <w:tabs>
          <w:tab w:val="left" w:pos="1984"/>
        </w:tabs>
      </w:pPr>
      <w:r>
        <w:t>Факультет</w:t>
      </w:r>
      <w:r>
        <w:tab/>
        <w:t>информационных технологий и управления</w:t>
      </w:r>
    </w:p>
    <w:p w14:paraId="31BC322B" w14:textId="77777777" w:rsidR="007218E1" w:rsidRDefault="007218E1">
      <w:pPr>
        <w:keepLines/>
      </w:pPr>
    </w:p>
    <w:p w14:paraId="1BDD64E7" w14:textId="77777777" w:rsidR="007218E1" w:rsidRDefault="00A85474">
      <w:pPr>
        <w:keepLines/>
        <w:tabs>
          <w:tab w:val="left" w:pos="1984"/>
        </w:tabs>
      </w:pPr>
      <w:r>
        <w:t>Кафедра</w:t>
      </w:r>
      <w:r>
        <w:tab/>
        <w:t>информационных технологий автоматизированных систем</w:t>
      </w:r>
    </w:p>
    <w:p w14:paraId="1774BE1F" w14:textId="77777777" w:rsidR="007218E1" w:rsidRDefault="007218E1">
      <w:pPr>
        <w:keepLines/>
      </w:pPr>
    </w:p>
    <w:p w14:paraId="74AE7AAF" w14:textId="77777777" w:rsidR="007218E1" w:rsidRDefault="007218E1">
      <w:pPr>
        <w:keepLines/>
      </w:pPr>
    </w:p>
    <w:p w14:paraId="64A57A17" w14:textId="77777777" w:rsidR="007218E1" w:rsidRDefault="007218E1">
      <w:pPr>
        <w:keepLines/>
      </w:pPr>
    </w:p>
    <w:p w14:paraId="3B49C190" w14:textId="77777777" w:rsidR="007218E1" w:rsidRDefault="007218E1">
      <w:pPr>
        <w:keepLines/>
      </w:pPr>
    </w:p>
    <w:p w14:paraId="179378CC" w14:textId="77777777" w:rsidR="007218E1" w:rsidRDefault="00A85474">
      <w:pPr>
        <w:keepLines/>
        <w:jc w:val="center"/>
      </w:pPr>
      <w:r>
        <w:t>ОТЧЕТ</w:t>
      </w:r>
    </w:p>
    <w:p w14:paraId="0F8DE887" w14:textId="77777777" w:rsidR="007218E1" w:rsidRDefault="00A85474">
      <w:pPr>
        <w:keepLines/>
        <w:jc w:val="center"/>
      </w:pPr>
      <w:r>
        <w:t>по лабораторной работе №3</w:t>
      </w:r>
    </w:p>
    <w:p w14:paraId="521E4248" w14:textId="77777777" w:rsidR="007218E1" w:rsidRDefault="00A85474">
      <w:pPr>
        <w:keepLines/>
        <w:jc w:val="center"/>
      </w:pPr>
      <w:r>
        <w:t>по дисциплине</w:t>
      </w:r>
    </w:p>
    <w:p w14:paraId="6DE1A9AE" w14:textId="77777777" w:rsidR="007218E1" w:rsidRDefault="00A85474">
      <w:pPr>
        <w:keepLines/>
        <w:jc w:val="center"/>
      </w:pPr>
      <w:r>
        <w:t>«Современные системы программирования»</w:t>
      </w:r>
    </w:p>
    <w:p w14:paraId="05377D23" w14:textId="77777777" w:rsidR="007218E1" w:rsidRDefault="007218E1">
      <w:pPr>
        <w:keepLines/>
      </w:pPr>
    </w:p>
    <w:p w14:paraId="3CC8642F" w14:textId="77777777" w:rsidR="007218E1" w:rsidRDefault="007218E1">
      <w:pPr>
        <w:keepLines/>
      </w:pPr>
    </w:p>
    <w:p w14:paraId="6EB828F3" w14:textId="77777777" w:rsidR="007218E1" w:rsidRDefault="007218E1">
      <w:pPr>
        <w:keepLines/>
      </w:pPr>
    </w:p>
    <w:p w14:paraId="2A07F63A" w14:textId="77777777" w:rsidR="007218E1" w:rsidRDefault="007218E1">
      <w:pPr>
        <w:keepLines/>
      </w:pPr>
    </w:p>
    <w:p w14:paraId="0E7DE3F8" w14:textId="77777777" w:rsidR="007218E1" w:rsidRDefault="007218E1">
      <w:pPr>
        <w:keepLines/>
      </w:pPr>
    </w:p>
    <w:p w14:paraId="0E9F4CDB" w14:textId="77777777" w:rsidR="007218E1" w:rsidRDefault="00A85474">
      <w:pPr>
        <w:keepLines/>
        <w:tabs>
          <w:tab w:val="right" w:pos="9354"/>
        </w:tabs>
      </w:pPr>
      <w:r>
        <w:t>Выполнила:</w:t>
      </w:r>
      <w:r>
        <w:tab/>
        <w:t>ст. гр. 320604</w:t>
      </w:r>
    </w:p>
    <w:p w14:paraId="10542409" w14:textId="77777777" w:rsidR="007218E1" w:rsidRDefault="00A85474">
      <w:pPr>
        <w:keepLines/>
        <w:tabs>
          <w:tab w:val="right" w:pos="9354"/>
        </w:tabs>
      </w:pPr>
      <w:r>
        <w:tab/>
        <w:t>К. А. Хаджинова</w:t>
      </w:r>
    </w:p>
    <w:p w14:paraId="06F722C6" w14:textId="77777777" w:rsidR="007218E1" w:rsidRDefault="007218E1">
      <w:pPr>
        <w:keepLines/>
      </w:pPr>
    </w:p>
    <w:p w14:paraId="51FDAD91" w14:textId="77777777" w:rsidR="007218E1" w:rsidRDefault="007218E1">
      <w:pPr>
        <w:keepLines/>
      </w:pPr>
    </w:p>
    <w:p w14:paraId="0BF870E4" w14:textId="77777777" w:rsidR="007218E1" w:rsidRDefault="00A85474">
      <w:pPr>
        <w:keepLines/>
        <w:tabs>
          <w:tab w:val="right" w:pos="9354"/>
        </w:tabs>
      </w:pPr>
      <w:r>
        <w:t>Проверила:</w:t>
      </w:r>
      <w:r>
        <w:tab/>
        <w:t>Ю. О. Герман</w:t>
      </w:r>
    </w:p>
    <w:p w14:paraId="550F8CCE" w14:textId="77777777" w:rsidR="007218E1" w:rsidRDefault="007218E1">
      <w:pPr>
        <w:keepLines/>
      </w:pPr>
    </w:p>
    <w:p w14:paraId="50999A98" w14:textId="77777777" w:rsidR="007218E1" w:rsidRDefault="007218E1">
      <w:pPr>
        <w:keepLines/>
      </w:pPr>
    </w:p>
    <w:p w14:paraId="2FCC984E" w14:textId="77777777" w:rsidR="007218E1" w:rsidRDefault="007218E1">
      <w:pPr>
        <w:keepLines/>
      </w:pPr>
    </w:p>
    <w:p w14:paraId="56FBAF11" w14:textId="77777777" w:rsidR="007218E1" w:rsidRDefault="007218E1">
      <w:pPr>
        <w:keepLines/>
      </w:pPr>
    </w:p>
    <w:p w14:paraId="10780B00" w14:textId="77777777" w:rsidR="007218E1" w:rsidRDefault="007218E1">
      <w:pPr>
        <w:keepLines/>
      </w:pPr>
    </w:p>
    <w:p w14:paraId="684AC116" w14:textId="77777777" w:rsidR="007218E1" w:rsidRDefault="007218E1">
      <w:pPr>
        <w:keepLines/>
      </w:pPr>
    </w:p>
    <w:p w14:paraId="16DE4AC7" w14:textId="77777777" w:rsidR="007218E1" w:rsidRDefault="00A85474">
      <w:pPr>
        <w:keepLines/>
        <w:jc w:val="center"/>
      </w:pPr>
      <w:r>
        <w:t>Минск 2026</w:t>
      </w:r>
    </w:p>
    <w:p w14:paraId="68E76957" w14:textId="77777777" w:rsidR="007218E1" w:rsidRDefault="00A85474">
      <w:r>
        <w:br w:type="page"/>
      </w:r>
    </w:p>
    <w:p w14:paraId="10C11F87" w14:textId="77777777" w:rsidR="007218E1" w:rsidRDefault="00A85474">
      <w:pPr>
        <w:jc w:val="center"/>
      </w:pPr>
      <w:r>
        <w:rPr>
          <w:b/>
        </w:rPr>
        <w:lastRenderedPageBreak/>
        <w:t>СОДЕРЖАНИЕ</w:t>
      </w:r>
    </w:p>
    <w:p w14:paraId="5BE32741" w14:textId="77777777" w:rsidR="007218E1" w:rsidRDefault="007218E1"/>
    <w:p w14:paraId="3F378A3F" w14:textId="5FC0D8DD" w:rsidR="00E524C8" w:rsidRDefault="00A85474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378584" w:history="1">
        <w:r w:rsidR="00E524C8" w:rsidRPr="000A60F7">
          <w:rPr>
            <w:rStyle w:val="aff8"/>
            <w:noProof/>
          </w:rPr>
          <w:t>1 ЦЕЛЬ РАБОТЫ</w:t>
        </w:r>
        <w:r w:rsidR="00E524C8">
          <w:rPr>
            <w:noProof/>
            <w:webHidden/>
          </w:rPr>
          <w:tab/>
        </w:r>
        <w:r w:rsidR="00E524C8">
          <w:rPr>
            <w:noProof/>
            <w:webHidden/>
          </w:rPr>
          <w:fldChar w:fldCharType="begin"/>
        </w:r>
        <w:r w:rsidR="00E524C8">
          <w:rPr>
            <w:noProof/>
            <w:webHidden/>
          </w:rPr>
          <w:instrText xml:space="preserve"> PAGEREF _Toc242378584 \h </w:instrText>
        </w:r>
        <w:r w:rsidR="00E524C8">
          <w:rPr>
            <w:noProof/>
            <w:webHidden/>
          </w:rPr>
        </w:r>
        <w:r w:rsidR="00E524C8">
          <w:rPr>
            <w:noProof/>
            <w:webHidden/>
          </w:rPr>
          <w:fldChar w:fldCharType="separate"/>
        </w:r>
        <w:r w:rsidR="00E524C8">
          <w:rPr>
            <w:noProof/>
            <w:webHidden/>
          </w:rPr>
          <w:t>3</w:t>
        </w:r>
        <w:r w:rsidR="00E524C8">
          <w:rPr>
            <w:noProof/>
            <w:webHidden/>
          </w:rPr>
          <w:fldChar w:fldCharType="end"/>
        </w:r>
      </w:hyperlink>
    </w:p>
    <w:p w14:paraId="50BF659B" w14:textId="043124E5" w:rsidR="00E524C8" w:rsidRDefault="00E524C8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85" w:history="1">
        <w:r w:rsidRPr="000A60F7">
          <w:rPr>
            <w:rStyle w:val="aff8"/>
            <w:noProof/>
          </w:rPr>
          <w:t>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A9D987" w14:textId="6404C967" w:rsidR="00E524C8" w:rsidRDefault="00E524C8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86" w:history="1">
        <w:r w:rsidRPr="000A60F7">
          <w:rPr>
            <w:rStyle w:val="aff8"/>
            <w:noProof/>
          </w:rPr>
          <w:t>3 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0AF14C" w14:textId="32311F6C" w:rsidR="00E524C8" w:rsidRDefault="00E524C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87" w:history="1">
        <w:r w:rsidRPr="000A60F7">
          <w:rPr>
            <w:rStyle w:val="aff8"/>
            <w:noProof/>
          </w:rPr>
          <w:t>3.1 Подготовка среды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D7E7F9" w14:textId="0D16783D" w:rsidR="00E524C8" w:rsidRDefault="00E524C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88" w:history="1">
        <w:r w:rsidRPr="000A60F7">
          <w:rPr>
            <w:rStyle w:val="aff8"/>
            <w:noProof/>
          </w:rPr>
          <w:t>3.2 Пример инспекции типа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EAFC7E" w14:textId="1699421D" w:rsidR="00E524C8" w:rsidRDefault="00E524C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89" w:history="1">
        <w:r w:rsidRPr="000A60F7">
          <w:rPr>
            <w:rStyle w:val="aff8"/>
            <w:noProof/>
          </w:rPr>
          <w:t>3.3 Пример работы с приватными членами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E56116" w14:textId="1968FA86" w:rsidR="00E524C8" w:rsidRDefault="00E524C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90" w:history="1">
        <w:r w:rsidRPr="000A60F7">
          <w:rPr>
            <w:rStyle w:val="aff8"/>
            <w:noProof/>
          </w:rPr>
          <w:t>3.4 Пример позднего связывания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CA77D0" w14:textId="5027E57E" w:rsidR="00E524C8" w:rsidRDefault="00E524C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91" w:history="1">
        <w:r w:rsidRPr="000A60F7">
          <w:rPr>
            <w:rStyle w:val="aff8"/>
            <w:noProof/>
          </w:rPr>
          <w:t>3.5 Задание 1. Класс с приватными полями и свойствами с валидацией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6332EA" w14:textId="6AA00B65" w:rsidR="00E524C8" w:rsidRDefault="00E524C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92" w:history="1">
        <w:r w:rsidRPr="000A60F7">
          <w:rPr>
            <w:rStyle w:val="aff8"/>
            <w:noProof/>
          </w:rPr>
          <w:t>3.6 Задание 2. Информация о методах класса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A5185E" w14:textId="31F11144" w:rsidR="00E524C8" w:rsidRDefault="00E524C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93" w:history="1">
        <w:r w:rsidRPr="000A60F7">
          <w:rPr>
            <w:rStyle w:val="aff8"/>
            <w:noProof/>
          </w:rPr>
          <w:t xml:space="preserve">3.7 Задание 3. Создание экземпляра через </w:t>
        </w:r>
        <w:r w:rsidRPr="000A60F7">
          <w:rPr>
            <w:rStyle w:val="aff8"/>
            <w:i/>
            <w:noProof/>
          </w:rPr>
          <w:t>Activator.CreateInstance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A4B46E" w14:textId="3CF21F9E" w:rsidR="00E524C8" w:rsidRDefault="00E524C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94" w:history="1">
        <w:r w:rsidRPr="000A60F7">
          <w:rPr>
            <w:rStyle w:val="aff8"/>
            <w:noProof/>
          </w:rPr>
          <w:t>3.8 Задание 4. Класс «черный ящик»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AA9131" w14:textId="1DA7ABC0" w:rsidR="00E524C8" w:rsidRDefault="00E524C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95" w:history="1">
        <w:r w:rsidRPr="000A60F7">
          <w:rPr>
            <w:rStyle w:val="aff8"/>
            <w:noProof/>
          </w:rPr>
          <w:t>3.9 Задание 5. Доступ к приватному полю и его изменение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790C53C" w14:textId="4B0E9791" w:rsidR="00E524C8" w:rsidRDefault="00E524C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96" w:history="1">
        <w:r w:rsidRPr="000A60F7">
          <w:rPr>
            <w:rStyle w:val="aff8"/>
            <w:noProof/>
          </w:rPr>
          <w:t>3.10 Задание 6. Вызов приватного метода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7EB9718" w14:textId="7444BBE2" w:rsidR="00E524C8" w:rsidRDefault="00E524C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97" w:history="1">
        <w:r w:rsidRPr="000A60F7">
          <w:rPr>
            <w:rStyle w:val="aff8"/>
            <w:noProof/>
          </w:rPr>
          <w:t>3.11 Задание 7. Система динамической загрузки плагинов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41036C7" w14:textId="7B2A9153" w:rsidR="00E524C8" w:rsidRDefault="00E524C8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98" w:history="1">
        <w:r w:rsidRPr="000A60F7">
          <w:rPr>
            <w:rStyle w:val="aff8"/>
            <w:noProof/>
          </w:rPr>
          <w:t>4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D125FF0" w14:textId="0868B54B" w:rsidR="00E524C8" w:rsidRDefault="00E524C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99" w:history="1">
        <w:r w:rsidRPr="000A60F7">
          <w:rPr>
            <w:rStyle w:val="aff8"/>
            <w:noProof/>
          </w:rPr>
          <w:t xml:space="preserve">4.1 Что такое рефлексия и для чего она используется в </w:t>
        </w:r>
        <w:r w:rsidRPr="000A60F7">
          <w:rPr>
            <w:rStyle w:val="aff8"/>
            <w:i/>
            <w:noProof/>
          </w:rPr>
          <w:t>C</w:t>
        </w:r>
        <w:r w:rsidRPr="000A60F7">
          <w:rPr>
            <w:rStyle w:val="aff8"/>
            <w:noProof/>
          </w:rPr>
          <w:t>#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4F7468A" w14:textId="72240575" w:rsidR="00E524C8" w:rsidRDefault="00E524C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600" w:history="1">
        <w:r w:rsidRPr="000A60F7">
          <w:rPr>
            <w:rStyle w:val="aff8"/>
            <w:noProof/>
          </w:rPr>
          <w:t>4.2 Какие пространства имен и классы необходимы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D59F97F" w14:textId="6A3256EC" w:rsidR="00E524C8" w:rsidRDefault="00E524C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601" w:history="1">
        <w:r w:rsidRPr="000A60F7">
          <w:rPr>
            <w:rStyle w:val="aff8"/>
            <w:noProof/>
          </w:rPr>
          <w:t xml:space="preserve">4.3 Разница между </w:t>
        </w:r>
        <w:r w:rsidRPr="000A60F7">
          <w:rPr>
            <w:rStyle w:val="aff8"/>
            <w:i/>
            <w:noProof/>
          </w:rPr>
          <w:t>GetType</w:t>
        </w:r>
        <w:r w:rsidRPr="000A60F7">
          <w:rPr>
            <w:rStyle w:val="aff8"/>
            <w:noProof/>
          </w:rPr>
          <w:t xml:space="preserve">() и </w:t>
        </w:r>
        <w:r w:rsidRPr="000A60F7">
          <w:rPr>
            <w:rStyle w:val="aff8"/>
            <w:i/>
            <w:noProof/>
          </w:rPr>
          <w:t>typeof</w:t>
        </w:r>
        <w:r w:rsidRPr="000A60F7">
          <w:rPr>
            <w:rStyle w:val="aff8"/>
            <w:noProof/>
          </w:rPr>
          <w:t>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FC53D0D" w14:textId="5A66C7F8" w:rsidR="00E524C8" w:rsidRDefault="00E524C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602" w:history="1">
        <w:r w:rsidRPr="000A60F7">
          <w:rPr>
            <w:rStyle w:val="aff8"/>
            <w:noProof/>
          </w:rPr>
          <w:t>4.4 Как получить доступ к приватным членам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CC3F33D" w14:textId="3D203BDC" w:rsidR="00E524C8" w:rsidRDefault="00E524C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603" w:history="1">
        <w:r w:rsidRPr="000A60F7">
          <w:rPr>
            <w:rStyle w:val="aff8"/>
            <w:noProof/>
          </w:rPr>
          <w:t>4.5 Ограничения и риски рефлексии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574AFE" w14:textId="15705900" w:rsidR="00E524C8" w:rsidRDefault="00E524C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604" w:history="1">
        <w:r w:rsidRPr="000A60F7">
          <w:rPr>
            <w:rStyle w:val="aff8"/>
            <w:noProof/>
          </w:rPr>
          <w:t xml:space="preserve">4.6 Что такое </w:t>
        </w:r>
        <w:r w:rsidRPr="000A60F7">
          <w:rPr>
            <w:rStyle w:val="aff8"/>
            <w:i/>
            <w:noProof/>
          </w:rPr>
          <w:t>BindingFlags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3E4D854" w14:textId="7F55C0B2" w:rsidR="00E524C8" w:rsidRDefault="00E524C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605" w:history="1">
        <w:r w:rsidRPr="000A60F7">
          <w:rPr>
            <w:rStyle w:val="aff8"/>
            <w:noProof/>
          </w:rPr>
          <w:t>4.7 Как динамически создать экземпляр класса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D4BD120" w14:textId="64B4D815" w:rsidR="00E524C8" w:rsidRDefault="00E524C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606" w:history="1">
        <w:r w:rsidRPr="000A60F7">
          <w:rPr>
            <w:rStyle w:val="aff8"/>
            <w:noProof/>
          </w:rPr>
          <w:t>4.8 Отличие позднего связывания от раннего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0A2A4D2" w14:textId="12656CE8" w:rsidR="00E524C8" w:rsidRDefault="00E524C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607" w:history="1">
        <w:r w:rsidRPr="000A60F7">
          <w:rPr>
            <w:rStyle w:val="aff8"/>
            <w:noProof/>
          </w:rPr>
          <w:t>4.9 Недостатки рефлексии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A99F137" w14:textId="715B1E03" w:rsidR="00E524C8" w:rsidRDefault="00E524C8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608" w:history="1">
        <w:r w:rsidRPr="000A60F7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73EF32" w14:textId="5EC7BE85" w:rsidR="007218E1" w:rsidRDefault="00A85474">
      <w:r>
        <w:fldChar w:fldCharType="end"/>
      </w:r>
    </w:p>
    <w:p w14:paraId="2BAC4DD9" w14:textId="77777777" w:rsidR="007218E1" w:rsidRDefault="00A85474">
      <w:r>
        <w:br w:type="page"/>
      </w:r>
    </w:p>
    <w:p w14:paraId="0C333AE7" w14:textId="77777777" w:rsidR="007218E1" w:rsidRDefault="00A85474">
      <w:pPr>
        <w:pStyle w:val="1"/>
        <w:ind w:firstLine="709"/>
      </w:pPr>
      <w:bookmarkStart w:id="0" w:name="_Toc242378584"/>
      <w:r>
        <w:rPr>
          <w:rFonts w:ascii="Times New Roman" w:hAnsi="Times New Roman"/>
        </w:rPr>
        <w:lastRenderedPageBreak/>
        <w:t>1 ЦЕЛЬ РАБОТЫ</w:t>
      </w:r>
      <w:bookmarkEnd w:id="0"/>
    </w:p>
    <w:p w14:paraId="246764D2" w14:textId="77777777" w:rsidR="007218E1" w:rsidRDefault="00A85474">
      <w:pPr>
        <w:ind w:firstLine="709"/>
        <w:jc w:val="both"/>
      </w:pPr>
      <w:r>
        <w:t xml:space="preserve">Изучить механизм рефлексии в </w:t>
      </w:r>
      <w:r>
        <w:rPr>
          <w:i/>
        </w:rPr>
        <w:t>C</w:t>
      </w:r>
      <w:r>
        <w:t>#, научиться получать метаданные о типах во время выполнения, инспектировать члены классов (поля, методы, свойства, конструкторы), использовать позднее связывание для динамического создания и вызова методов и работать с приватными членами через рефлексию.</w:t>
      </w:r>
    </w:p>
    <w:p w14:paraId="2D9388E8" w14:textId="77777777" w:rsidR="007218E1" w:rsidRDefault="00A85474">
      <w:r>
        <w:br w:type="page"/>
      </w:r>
    </w:p>
    <w:p w14:paraId="0FF8041A" w14:textId="77777777" w:rsidR="007218E1" w:rsidRDefault="00A85474">
      <w:pPr>
        <w:pStyle w:val="1"/>
        <w:ind w:firstLine="709"/>
      </w:pPr>
      <w:bookmarkStart w:id="1" w:name="_Toc242378585"/>
      <w:r>
        <w:rPr>
          <w:rFonts w:ascii="Times New Roman" w:hAnsi="Times New Roman"/>
        </w:rPr>
        <w:lastRenderedPageBreak/>
        <w:t>2 ТЕОРЕТИЧЕСКИЕ СВЕДЕНИЯ</w:t>
      </w:r>
      <w:bookmarkEnd w:id="1"/>
    </w:p>
    <w:p w14:paraId="38C2086D" w14:textId="77777777" w:rsidR="007218E1" w:rsidRDefault="00A85474">
      <w:pPr>
        <w:ind w:firstLine="709"/>
        <w:jc w:val="both"/>
      </w:pPr>
      <w:r>
        <w:t xml:space="preserve">Рефлексия – механизм, позволяющий получать информацию о типах данных во время выполнения программы и динамически работать с ними. Основное пространство имен – </w:t>
      </w:r>
      <w:r>
        <w:rPr>
          <w:i/>
        </w:rPr>
        <w:t>System.Reflection</w:t>
      </w:r>
      <w:r>
        <w:t xml:space="preserve">, основные классы – </w:t>
      </w:r>
      <w:r>
        <w:rPr>
          <w:i/>
        </w:rPr>
        <w:t>Type</w:t>
      </w:r>
      <w:r>
        <w:t xml:space="preserve">, </w:t>
      </w:r>
      <w:r>
        <w:rPr>
          <w:i/>
        </w:rPr>
        <w:t>FieldInfo</w:t>
      </w:r>
      <w:r>
        <w:t xml:space="preserve">, </w:t>
      </w:r>
      <w:r>
        <w:rPr>
          <w:i/>
        </w:rPr>
        <w:t>PropertyInfo</w:t>
      </w:r>
      <w:r>
        <w:t xml:space="preserve">, </w:t>
      </w:r>
      <w:r>
        <w:rPr>
          <w:i/>
        </w:rPr>
        <w:t>MethodInfo</w:t>
      </w:r>
      <w:r>
        <w:t xml:space="preserve">, </w:t>
      </w:r>
      <w:r>
        <w:rPr>
          <w:i/>
        </w:rPr>
        <w:t>ConstructorInfo</w:t>
      </w:r>
      <w:r>
        <w:t xml:space="preserve">, </w:t>
      </w:r>
      <w:r>
        <w:rPr>
          <w:i/>
        </w:rPr>
        <w:t>Assembly</w:t>
      </w:r>
      <w:r>
        <w:t xml:space="preserve">, </w:t>
      </w:r>
      <w:r>
        <w:rPr>
          <w:i/>
        </w:rPr>
        <w:t>Activator</w:t>
      </w:r>
      <w:r>
        <w:t>.</w:t>
      </w:r>
    </w:p>
    <w:p w14:paraId="06CA132B" w14:textId="77777777" w:rsidR="007218E1" w:rsidRDefault="00A85474">
      <w:pPr>
        <w:ind w:firstLine="709"/>
        <w:jc w:val="both"/>
      </w:pPr>
      <w:r>
        <w:t xml:space="preserve">Объект </w:t>
      </w:r>
      <w:r>
        <w:rPr>
          <w:i/>
        </w:rPr>
        <w:t>Type</w:t>
      </w:r>
      <w:r>
        <w:t xml:space="preserve"> получают тремя способами: оператором </w:t>
      </w:r>
      <w:r>
        <w:rPr>
          <w:i/>
        </w:rPr>
        <w:t>typeof</w:t>
      </w:r>
      <w:r>
        <w:t>(</w:t>
      </w:r>
      <w:r>
        <w:rPr>
          <w:i/>
        </w:rPr>
        <w:t>T</w:t>
      </w:r>
      <w:r>
        <w:t>)</w:t>
      </w:r>
      <w:r>
        <w:t xml:space="preserve"> для типа, известного при компиляции, методом </w:t>
      </w:r>
      <w:r>
        <w:rPr>
          <w:i/>
        </w:rPr>
        <w:t>GetType</w:t>
      </w:r>
      <w:r>
        <w:t>()</w:t>
      </w:r>
      <w:r>
        <w:t xml:space="preserve"> для существующего объекта и методом </w:t>
      </w:r>
      <w:r>
        <w:rPr>
          <w:i/>
        </w:rPr>
        <w:t>Type.GetType</w:t>
      </w:r>
      <w:r>
        <w:t>("имя")</w:t>
      </w:r>
      <w:r>
        <w:t xml:space="preserve"> по строковому имени типа. Члены типа возвращают методы </w:t>
      </w:r>
      <w:r>
        <w:rPr>
          <w:i/>
        </w:rPr>
        <w:t>GetFields</w:t>
      </w:r>
      <w:r>
        <w:t>()</w:t>
      </w:r>
      <w:r>
        <w:t xml:space="preserve">, </w:t>
      </w:r>
      <w:r>
        <w:rPr>
          <w:i/>
        </w:rPr>
        <w:t>GetMethods</w:t>
      </w:r>
      <w:r>
        <w:t>()</w:t>
      </w:r>
      <w:r>
        <w:t xml:space="preserve">, </w:t>
      </w:r>
      <w:r>
        <w:rPr>
          <w:i/>
        </w:rPr>
        <w:t>GetProperties</w:t>
      </w:r>
      <w:r>
        <w:t>()</w:t>
      </w:r>
      <w:r>
        <w:t xml:space="preserve">, </w:t>
      </w:r>
      <w:r>
        <w:rPr>
          <w:i/>
        </w:rPr>
        <w:t>GetConstructors</w:t>
      </w:r>
      <w:r>
        <w:t>()</w:t>
      </w:r>
      <w:r>
        <w:t xml:space="preserve">. Набор искомых членов задается флагами </w:t>
      </w:r>
      <w:r>
        <w:rPr>
          <w:i/>
        </w:rPr>
        <w:t>BindingFlags</w:t>
      </w:r>
      <w:r>
        <w:t xml:space="preserve">: </w:t>
      </w:r>
      <w:r>
        <w:rPr>
          <w:i/>
        </w:rPr>
        <w:t>Public</w:t>
      </w:r>
      <w:r>
        <w:t xml:space="preserve">, </w:t>
      </w:r>
      <w:r>
        <w:rPr>
          <w:i/>
        </w:rPr>
        <w:t>NonPublic</w:t>
      </w:r>
      <w:r>
        <w:t xml:space="preserve">, </w:t>
      </w:r>
      <w:r>
        <w:rPr>
          <w:i/>
        </w:rPr>
        <w:t>Instance</w:t>
      </w:r>
      <w:r>
        <w:t xml:space="preserve">, </w:t>
      </w:r>
      <w:r>
        <w:rPr>
          <w:i/>
        </w:rPr>
        <w:t>Static</w:t>
      </w:r>
      <w:r>
        <w:t>.</w:t>
      </w:r>
    </w:p>
    <w:p w14:paraId="114E1CBC" w14:textId="77777777" w:rsidR="007218E1" w:rsidRDefault="00A85474">
      <w:pPr>
        <w:ind w:firstLine="709"/>
        <w:jc w:val="both"/>
      </w:pPr>
      <w:r>
        <w:t>Позднее связывание (</w:t>
      </w:r>
      <w:r>
        <w:rPr>
          <w:i/>
        </w:rPr>
        <w:t>Late Binding</w:t>
      </w:r>
      <w:r>
        <w:t xml:space="preserve">) – выбор типа, конструктора или метода во время выполнения, а не при компиляции. Динамическое создание объекта выполняет </w:t>
      </w:r>
      <w:r>
        <w:rPr>
          <w:i/>
        </w:rPr>
        <w:t>Activator.CreateInstance</w:t>
      </w:r>
      <w:r>
        <w:t xml:space="preserve">, вызов метода – </w:t>
      </w:r>
      <w:r>
        <w:rPr>
          <w:i/>
        </w:rPr>
        <w:t>MethodInfo.Invoke</w:t>
      </w:r>
      <w:r>
        <w:t xml:space="preserve">. Атрибуты – дополнительные метаданные класса или метода, которые читаются методом </w:t>
      </w:r>
      <w:r>
        <w:rPr>
          <w:i/>
        </w:rPr>
        <w:t>GetCustomAttribute</w:t>
      </w:r>
      <w:r>
        <w:t>. Рефлексия позволяет обращаться к приватным членам, поэтому нарушает инкапсуляцию, работает медленнее прямого вызова, а ошибки обнаруживаются только при выполнении.</w:t>
      </w:r>
    </w:p>
    <w:p w14:paraId="7CB1100A" w14:textId="77777777" w:rsidR="007218E1" w:rsidRDefault="00A85474">
      <w:r>
        <w:br w:type="page"/>
      </w:r>
    </w:p>
    <w:p w14:paraId="2FC1553B" w14:textId="77777777" w:rsidR="007218E1" w:rsidRDefault="00A85474">
      <w:pPr>
        <w:pStyle w:val="1"/>
        <w:ind w:firstLine="709"/>
      </w:pPr>
      <w:bookmarkStart w:id="2" w:name="_Toc242378586"/>
      <w:r>
        <w:rPr>
          <w:rFonts w:ascii="Times New Roman" w:hAnsi="Times New Roman"/>
        </w:rPr>
        <w:lastRenderedPageBreak/>
        <w:t>3 ВЫПОЛНЕНИЕ РАБОТЫ</w:t>
      </w:r>
      <w:bookmarkEnd w:id="2"/>
    </w:p>
    <w:p w14:paraId="26EF8D2E" w14:textId="77777777" w:rsidR="007218E1" w:rsidRDefault="00A85474">
      <w:pPr>
        <w:pStyle w:val="21"/>
        <w:spacing w:before="360"/>
        <w:ind w:firstLine="709"/>
      </w:pPr>
      <w:bookmarkStart w:id="3" w:name="_Toc242378587"/>
      <w:r>
        <w:rPr>
          <w:rFonts w:ascii="Times New Roman" w:hAnsi="Times New Roman"/>
        </w:rPr>
        <w:t>3.1 Подготовка среды разработки</w:t>
      </w:r>
      <w:bookmarkEnd w:id="3"/>
    </w:p>
    <w:p w14:paraId="4F07E1E5" w14:textId="77777777" w:rsidR="007218E1" w:rsidRDefault="00A85474">
      <w:pPr>
        <w:ind w:firstLine="709"/>
        <w:jc w:val="both"/>
      </w:pPr>
      <w:r>
        <w:t xml:space="preserve">Приложение </w:t>
      </w:r>
      <w:r>
        <w:rPr>
          <w:i/>
        </w:rPr>
        <w:t>Lab3</w:t>
      </w:r>
      <w:r>
        <w:t xml:space="preserve"> создано как консольный проект .</w:t>
      </w:r>
      <w:r>
        <w:rPr>
          <w:i/>
        </w:rPr>
        <w:t>NET</w:t>
      </w:r>
      <w:r>
        <w:t xml:space="preserve"> с целевой платформой </w:t>
      </w:r>
      <w:r>
        <w:rPr>
          <w:i/>
        </w:rPr>
        <w:t>net8.0</w:t>
      </w:r>
      <w:r>
        <w:t xml:space="preserve"> (</w:t>
      </w:r>
      <w:r>
        <w:rPr>
          <w:i/>
        </w:rPr>
        <w:t>SDK</w:t>
      </w:r>
      <w:r>
        <w:t xml:space="preserve"> 9.0.318). Конфигурационный файл </w:t>
      </w:r>
      <w:r>
        <w:rPr>
          <w:i/>
        </w:rPr>
        <w:t>plugins.config</w:t>
      </w:r>
      <w:r>
        <w:t xml:space="preserve"> копируется в каталог сборки и содержит имена загружаемых плагинов. Запуск: </w:t>
      </w:r>
      <w:r>
        <w:rPr>
          <w:i/>
        </w:rPr>
        <w:t>dotnet build</w:t>
      </w:r>
      <w:r>
        <w:t xml:space="preserve"> -</w:t>
      </w:r>
      <w:r>
        <w:rPr>
          <w:i/>
        </w:rPr>
        <w:t>c Release</w:t>
      </w:r>
      <w:r>
        <w:t xml:space="preserve">, затем </w:t>
      </w:r>
      <w:r>
        <w:rPr>
          <w:i/>
        </w:rPr>
        <w:t>dotnet bin</w:t>
      </w:r>
      <w:r>
        <w:t>\</w:t>
      </w:r>
      <w:r>
        <w:rPr>
          <w:i/>
        </w:rPr>
        <w:t>Release</w:t>
      </w:r>
      <w:r>
        <w:t>\</w:t>
      </w:r>
      <w:r>
        <w:rPr>
          <w:i/>
        </w:rPr>
        <w:t>net8.0</w:t>
      </w:r>
      <w:r>
        <w:t>\</w:t>
      </w:r>
      <w:r>
        <w:rPr>
          <w:i/>
        </w:rPr>
        <w:t>Lab3.dll</w:t>
      </w:r>
      <w:r>
        <w:t xml:space="preserve">. Примеры из методических указаний (инспекция типа </w:t>
      </w:r>
      <w:r>
        <w:rPr>
          <w:i/>
        </w:rPr>
        <w:t>Product</w:t>
      </w:r>
      <w:r>
        <w:t xml:space="preserve">, работа с приватными членами, позднее связывание на классе </w:t>
      </w:r>
      <w:r>
        <w:rPr>
          <w:i/>
        </w:rPr>
        <w:t>DynamicCalculator</w:t>
      </w:r>
      <w:r>
        <w:t xml:space="preserve">) вынесены в файл </w:t>
      </w:r>
      <w:r>
        <w:rPr>
          <w:i/>
        </w:rPr>
        <w:t>Examples.cs</w:t>
      </w:r>
      <w:r>
        <w:t xml:space="preserve">, задания 1–7 – в файлы </w:t>
      </w:r>
      <w:r>
        <w:rPr>
          <w:i/>
        </w:rPr>
        <w:t>Tasks.cs</w:t>
      </w:r>
      <w:r>
        <w:t xml:space="preserve"> и </w:t>
      </w:r>
      <w:r>
        <w:rPr>
          <w:i/>
        </w:rPr>
        <w:t>Plugins.cs</w:t>
      </w:r>
      <w:r>
        <w:t>.</w:t>
      </w:r>
    </w:p>
    <w:p w14:paraId="7C71F344" w14:textId="77777777" w:rsidR="007218E1" w:rsidRDefault="00A85474">
      <w:pPr>
        <w:pStyle w:val="21"/>
        <w:spacing w:before="360"/>
        <w:ind w:firstLine="709"/>
      </w:pPr>
      <w:bookmarkStart w:id="4" w:name="_Toc242378588"/>
      <w:r>
        <w:rPr>
          <w:rFonts w:ascii="Times New Roman" w:hAnsi="Times New Roman"/>
        </w:rPr>
        <w:t>3.2 Пример инспекции типа</w:t>
      </w:r>
      <w:bookmarkEnd w:id="4"/>
    </w:p>
    <w:p w14:paraId="3A8E792E" w14:textId="77777777" w:rsidR="007218E1" w:rsidRDefault="00A85474">
      <w:pPr>
        <w:ind w:firstLine="709"/>
        <w:jc w:val="both"/>
      </w:pPr>
      <w:r>
        <w:t xml:space="preserve">Программа получает объект </w:t>
      </w:r>
      <w:r>
        <w:rPr>
          <w:i/>
        </w:rPr>
        <w:t>Type</w:t>
      </w:r>
      <w:r>
        <w:t xml:space="preserve"> для класса </w:t>
      </w:r>
      <w:r>
        <w:rPr>
          <w:i/>
        </w:rPr>
        <w:t>Product</w:t>
      </w:r>
      <w:r>
        <w:t xml:space="preserve"> и выводит имя, полное имя, пространство имен, сборку, базовый тип, характеристики типа, конструкторы, методы, свойства и поля, включая приватные. Результат показан на рисунках 3.1 и 3.2.</w:t>
      </w:r>
    </w:p>
    <w:p w14:paraId="06CBAEC2" w14:textId="77777777" w:rsidR="007218E1" w:rsidRDefault="00A85474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130C1C5C" wp14:editId="52A8C140">
            <wp:extent cx="5580000" cy="34671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ex_inspect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022C" w14:textId="77777777" w:rsidR="007218E1" w:rsidRDefault="00A85474">
      <w:pPr>
        <w:spacing w:after="360"/>
        <w:jc w:val="center"/>
      </w:pPr>
      <w:r>
        <w:t xml:space="preserve">Рисунок 3.1 – Инспекция типа </w:t>
      </w:r>
      <w:r>
        <w:rPr>
          <w:i/>
        </w:rPr>
        <w:t>Product</w:t>
      </w:r>
      <w:r>
        <w:t xml:space="preserve"> (начало)</w:t>
      </w:r>
    </w:p>
    <w:p w14:paraId="34EC2694" w14:textId="77777777" w:rsidR="007218E1" w:rsidRDefault="007218E1"/>
    <w:p w14:paraId="6290D860" w14:textId="77777777" w:rsidR="007218E1" w:rsidRDefault="00A85474">
      <w:pPr>
        <w:ind w:firstLine="709"/>
        <w:jc w:val="both"/>
      </w:pPr>
      <w:r>
        <w:t xml:space="preserve">Полное имя типа </w:t>
      </w:r>
      <w:r>
        <w:rPr>
          <w:i/>
        </w:rPr>
        <w:t>LabReflection.Product</w:t>
      </w:r>
      <w:r>
        <w:t xml:space="preserve">, сборка </w:t>
      </w:r>
      <w:r>
        <w:rPr>
          <w:i/>
        </w:rPr>
        <w:t>Lab3</w:t>
      </w:r>
      <w:r>
        <w:t xml:space="preserve">, базовый тип </w:t>
      </w:r>
      <w:r>
        <w:rPr>
          <w:i/>
        </w:rPr>
        <w:t>Object</w:t>
      </w:r>
      <w:r>
        <w:t>. Тип является открытым классом, не абстрактным и не запечатанным. Выведены два конструктора: без параметров и с тремя параметрами.</w:t>
      </w:r>
    </w:p>
    <w:p w14:paraId="69C9C831" w14:textId="77777777" w:rsidR="007218E1" w:rsidRDefault="00A85474">
      <w:pPr>
        <w:ind w:firstLine="709"/>
        <w:jc w:val="both"/>
      </w:pPr>
      <w:r>
        <w:lastRenderedPageBreak/>
        <w:t>Продолжение вывода с методами, свойствами и полями показано на рисунке 3.2.</w:t>
      </w:r>
    </w:p>
    <w:p w14:paraId="7D120086" w14:textId="77777777" w:rsidR="007218E1" w:rsidRDefault="00A85474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2F0A8732" wp14:editId="41F165ED">
            <wp:extent cx="5580000" cy="33371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ex_inspect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1721" w14:textId="77777777" w:rsidR="007218E1" w:rsidRDefault="00A85474">
      <w:pPr>
        <w:spacing w:after="360"/>
        <w:jc w:val="center"/>
      </w:pPr>
      <w:r>
        <w:t xml:space="preserve">Рисунок 3.2 – Инспекция типа </w:t>
      </w:r>
      <w:r>
        <w:rPr>
          <w:i/>
        </w:rPr>
        <w:t>Product</w:t>
      </w:r>
      <w:r>
        <w:t xml:space="preserve"> (продолжение)</w:t>
      </w:r>
    </w:p>
    <w:p w14:paraId="5CA32FF8" w14:textId="77777777" w:rsidR="007218E1" w:rsidRDefault="007218E1"/>
    <w:p w14:paraId="7B7414E8" w14:textId="77777777" w:rsidR="007218E1" w:rsidRDefault="00A85474">
      <w:pPr>
        <w:ind w:firstLine="709"/>
        <w:jc w:val="both"/>
      </w:pPr>
      <w:r>
        <w:t xml:space="preserve">Первые десять методов включают аксессоры свойств </w:t>
      </w:r>
      <w:r>
        <w:rPr>
          <w:i/>
        </w:rPr>
        <w:t>get</w:t>
      </w:r>
      <w:r>
        <w:t>_</w:t>
      </w:r>
      <w:r>
        <w:t xml:space="preserve"> и </w:t>
      </w:r>
      <w:r>
        <w:rPr>
          <w:i/>
        </w:rPr>
        <w:t>set</w:t>
      </w:r>
      <w:r>
        <w:t>_</w:t>
      </w:r>
      <w:r>
        <w:t xml:space="preserve">, а также </w:t>
      </w:r>
      <w:r>
        <w:rPr>
          <w:i/>
        </w:rPr>
        <w:t>DisplayInfo</w:t>
      </w:r>
      <w:r>
        <w:t xml:space="preserve"> и </w:t>
      </w:r>
      <w:r>
        <w:rPr>
          <w:i/>
        </w:rPr>
        <w:t>ApplyDiscount</w:t>
      </w:r>
      <w:r>
        <w:t xml:space="preserve">. В списке полей кроме объявленных присутствуют автоматические поля свойств вида </w:t>
      </w:r>
      <w:r>
        <w:t>&lt;</w:t>
      </w:r>
      <w:r>
        <w:rPr>
          <w:i/>
        </w:rPr>
        <w:t>Id</w:t>
      </w:r>
      <w:r>
        <w:t>&gt;</w:t>
      </w:r>
      <w:r>
        <w:rPr>
          <w:i/>
        </w:rPr>
        <w:t>k__BackingField</w:t>
      </w:r>
      <w:r>
        <w:t xml:space="preserve"> и статическое поле </w:t>
      </w:r>
      <w:r>
        <w:rPr>
          <w:i/>
        </w:rPr>
        <w:t>TotalProducts</w:t>
      </w:r>
      <w:r>
        <w:t>.</w:t>
      </w:r>
    </w:p>
    <w:p w14:paraId="2F5303FD" w14:textId="77777777" w:rsidR="007218E1" w:rsidRDefault="00A85474">
      <w:pPr>
        <w:pStyle w:val="21"/>
        <w:spacing w:before="360"/>
        <w:ind w:firstLine="709"/>
      </w:pPr>
      <w:bookmarkStart w:id="5" w:name="_Toc242378589"/>
      <w:r>
        <w:rPr>
          <w:rFonts w:ascii="Times New Roman" w:hAnsi="Times New Roman"/>
        </w:rPr>
        <w:t>3.3 Пример работы с приватными членами</w:t>
      </w:r>
      <w:bookmarkEnd w:id="5"/>
    </w:p>
    <w:p w14:paraId="1ECCD68E" w14:textId="77777777" w:rsidR="007218E1" w:rsidRDefault="00A85474">
      <w:pPr>
        <w:ind w:firstLine="709"/>
        <w:jc w:val="both"/>
      </w:pPr>
      <w:r>
        <w:t xml:space="preserve">Через </w:t>
      </w:r>
      <w:r>
        <w:rPr>
          <w:i/>
        </w:rPr>
        <w:t>FieldInfo</w:t>
      </w:r>
      <w:r>
        <w:t xml:space="preserve"> с флагами </w:t>
      </w:r>
      <w:r>
        <w:rPr>
          <w:i/>
        </w:rPr>
        <w:t>NonPublic</w:t>
      </w:r>
      <w:r>
        <w:t xml:space="preserve"> | </w:t>
      </w:r>
      <w:r>
        <w:rPr>
          <w:i/>
        </w:rPr>
        <w:t>Instance</w:t>
      </w:r>
      <w:r>
        <w:t xml:space="preserve"> читается и изменяется приватное поле </w:t>
      </w:r>
      <w:r>
        <w:t>_</w:t>
      </w:r>
      <w:r>
        <w:rPr>
          <w:i/>
        </w:rPr>
        <w:t>price</w:t>
      </w:r>
      <w:r>
        <w:t xml:space="preserve">, вызывается приватный метод </w:t>
      </w:r>
      <w:r>
        <w:rPr>
          <w:i/>
        </w:rPr>
        <w:t>ValidatePrice</w:t>
      </w:r>
      <w:r>
        <w:t xml:space="preserve">, изменяется поле </w:t>
      </w:r>
      <w:r>
        <w:t>_</w:t>
      </w:r>
      <w:r>
        <w:rPr>
          <w:i/>
        </w:rPr>
        <w:t>name</w:t>
      </w:r>
      <w:r>
        <w:t xml:space="preserve"> и вызывается защищенный метод </w:t>
      </w:r>
      <w:r>
        <w:rPr>
          <w:i/>
        </w:rPr>
        <w:t>UpdateCategory</w:t>
      </w:r>
      <w:r>
        <w:t>. Результат показан на рисунке 3.3.</w:t>
      </w:r>
    </w:p>
    <w:p w14:paraId="334FD0AA" w14:textId="77777777" w:rsidR="007218E1" w:rsidRDefault="00A85474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4E009FD" wp14:editId="01EC2766">
            <wp:extent cx="5580000" cy="25570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ex_privat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E3C0" w14:textId="77777777" w:rsidR="007218E1" w:rsidRDefault="00A85474">
      <w:pPr>
        <w:spacing w:after="360"/>
        <w:jc w:val="center"/>
      </w:pPr>
      <w:r>
        <w:t xml:space="preserve">Рисунок 3.3 – Работа с приватными членами класса </w:t>
      </w:r>
      <w:r>
        <w:rPr>
          <w:i/>
        </w:rPr>
        <w:t>Product</w:t>
      </w:r>
    </w:p>
    <w:p w14:paraId="0EA1F600" w14:textId="77777777" w:rsidR="007218E1" w:rsidRDefault="007218E1"/>
    <w:p w14:paraId="766708C8" w14:textId="77777777" w:rsidR="007218E1" w:rsidRDefault="00A85474">
      <w:pPr>
        <w:ind w:firstLine="709"/>
        <w:jc w:val="both"/>
      </w:pPr>
      <w:r>
        <w:t xml:space="preserve">Значение </w:t>
      </w:r>
      <w:r>
        <w:t>_</w:t>
      </w:r>
      <w:r>
        <w:rPr>
          <w:i/>
        </w:rPr>
        <w:t>price</w:t>
      </w:r>
      <w:r>
        <w:t xml:space="preserve"> изменено с 1000 на 1500. Отрицательная цена минус 500 после вызова приватного метода </w:t>
      </w:r>
      <w:r>
        <w:rPr>
          <w:i/>
        </w:rPr>
        <w:t>ValidatePrice</w:t>
      </w:r>
      <w:r>
        <w:t xml:space="preserve"> стала равной 0. Имя изменено с </w:t>
      </w:r>
      <w:r>
        <w:rPr>
          <w:i/>
        </w:rPr>
        <w:t>Laptop</w:t>
      </w:r>
      <w:r>
        <w:t xml:space="preserve"> на </w:t>
      </w:r>
      <w:r>
        <w:rPr>
          <w:i/>
        </w:rPr>
        <w:t>Gaming Laptop</w:t>
      </w:r>
      <w:r>
        <w:t xml:space="preserve">, а категория после вызова защищенного метода изменилась с </w:t>
      </w:r>
      <w:r>
        <w:rPr>
          <w:i/>
        </w:rPr>
        <w:t>Default</w:t>
      </w:r>
      <w:r>
        <w:t xml:space="preserve"> на </w:t>
      </w:r>
      <w:r>
        <w:rPr>
          <w:i/>
        </w:rPr>
        <w:t>Electronics</w:t>
      </w:r>
      <w:r>
        <w:t>.</w:t>
      </w:r>
    </w:p>
    <w:p w14:paraId="69C8D5FE" w14:textId="77777777" w:rsidR="007218E1" w:rsidRDefault="00A85474">
      <w:pPr>
        <w:pStyle w:val="21"/>
        <w:spacing w:before="360"/>
        <w:ind w:firstLine="709"/>
      </w:pPr>
      <w:bookmarkStart w:id="6" w:name="_Toc242378590"/>
      <w:r>
        <w:rPr>
          <w:rFonts w:ascii="Times New Roman" w:hAnsi="Times New Roman"/>
        </w:rPr>
        <w:t>3.4 Пример позднего связывания</w:t>
      </w:r>
      <w:bookmarkEnd w:id="6"/>
    </w:p>
    <w:p w14:paraId="58C65C7F" w14:textId="77777777" w:rsidR="007218E1" w:rsidRDefault="00A85474">
      <w:pPr>
        <w:ind w:firstLine="709"/>
        <w:jc w:val="both"/>
      </w:pPr>
      <w:r>
        <w:t xml:space="preserve">Тип </w:t>
      </w:r>
      <w:r>
        <w:rPr>
          <w:i/>
        </w:rPr>
        <w:t>DynamicCalculator</w:t>
      </w:r>
      <w:r>
        <w:t xml:space="preserve"> находится по строковому имени </w:t>
      </w:r>
      <w:r>
        <w:rPr>
          <w:i/>
        </w:rPr>
        <w:t>LabReflection.DynamicCalculator</w:t>
      </w:r>
      <w:r>
        <w:t xml:space="preserve">, экземпляр создается через </w:t>
      </w:r>
      <w:r>
        <w:rPr>
          <w:i/>
        </w:rPr>
        <w:t>Activator.CreateInstance</w:t>
      </w:r>
      <w:r>
        <w:t xml:space="preserve">, методы </w:t>
      </w:r>
      <w:r>
        <w:rPr>
          <w:i/>
        </w:rPr>
        <w:t>Add</w:t>
      </w:r>
      <w:r>
        <w:t xml:space="preserve"> с разными параметрами, </w:t>
      </w:r>
      <w:r>
        <w:rPr>
          <w:i/>
        </w:rPr>
        <w:t>Multiply</w:t>
      </w:r>
      <w:r>
        <w:t xml:space="preserve">, </w:t>
      </w:r>
      <w:r>
        <w:rPr>
          <w:i/>
        </w:rPr>
        <w:t>SetResult</w:t>
      </w:r>
      <w:r>
        <w:t xml:space="preserve">, приватный </w:t>
      </w:r>
      <w:r>
        <w:rPr>
          <w:i/>
        </w:rPr>
        <w:t>LogOperation</w:t>
      </w:r>
      <w:r>
        <w:t xml:space="preserve"> и статический </w:t>
      </w:r>
      <w:r>
        <w:rPr>
          <w:i/>
        </w:rPr>
        <w:t>GetVersion</w:t>
      </w:r>
      <w:r>
        <w:t xml:space="preserve"> вызываются через </w:t>
      </w:r>
      <w:r>
        <w:rPr>
          <w:i/>
        </w:rPr>
        <w:t>MethodInfo.Invoke</w:t>
      </w:r>
      <w:r>
        <w:t>, второй экземпляр создается конструктором с параметром. Результат показан на рисунках 3.4 и 3.5.</w:t>
      </w:r>
    </w:p>
    <w:p w14:paraId="4CD74B34" w14:textId="77777777" w:rsidR="007218E1" w:rsidRDefault="00A85474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BB02A87" wp14:editId="105C58E9">
            <wp:extent cx="5580000" cy="26870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ex_lat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E646" w14:textId="77777777" w:rsidR="007218E1" w:rsidRDefault="00A85474">
      <w:pPr>
        <w:spacing w:after="360"/>
        <w:jc w:val="center"/>
      </w:pPr>
      <w:r>
        <w:t>Рисунок 3.4 – Позднее связывание (начало)</w:t>
      </w:r>
    </w:p>
    <w:p w14:paraId="3ECB0A35" w14:textId="77777777" w:rsidR="007218E1" w:rsidRDefault="007218E1"/>
    <w:p w14:paraId="0E5379FC" w14:textId="77777777" w:rsidR="007218E1" w:rsidRDefault="00A85474">
      <w:pPr>
        <w:ind w:firstLine="709"/>
        <w:jc w:val="both"/>
      </w:pPr>
      <w:r>
        <w:t xml:space="preserve">Тип найден по имени, объект создан без оператора </w:t>
      </w:r>
      <w:r>
        <w:rPr>
          <w:i/>
        </w:rPr>
        <w:t>new</w:t>
      </w:r>
      <w:r>
        <w:t xml:space="preserve">. Вызовы дали </w:t>
      </w:r>
      <w:r>
        <w:rPr>
          <w:i/>
        </w:rPr>
        <w:t>Add</w:t>
      </w:r>
      <w:r>
        <w:t>(10, 20) = 30</w:t>
      </w:r>
      <w:r>
        <w:t xml:space="preserve">, </w:t>
      </w:r>
      <w:r>
        <w:rPr>
          <w:i/>
        </w:rPr>
        <w:t>Add</w:t>
      </w:r>
      <w:r>
        <w:t>(5,5; 3,2) = 8,7</w:t>
      </w:r>
      <w:r>
        <w:t xml:space="preserve"> и </w:t>
      </w:r>
      <w:r>
        <w:rPr>
          <w:i/>
        </w:rPr>
        <w:t>Multiply</w:t>
      </w:r>
      <w:r>
        <w:t>(7, 8) = 56</w:t>
      </w:r>
      <w:r>
        <w:t xml:space="preserve">, причем нужная перегрузка </w:t>
      </w:r>
      <w:r>
        <w:rPr>
          <w:i/>
        </w:rPr>
        <w:t>Add</w:t>
      </w:r>
      <w:r>
        <w:t xml:space="preserve"> выбрана по типам параметров.</w:t>
      </w:r>
    </w:p>
    <w:p w14:paraId="337B6D26" w14:textId="77777777" w:rsidR="007218E1" w:rsidRDefault="00A85474">
      <w:pPr>
        <w:ind w:firstLine="709"/>
        <w:jc w:val="both"/>
      </w:pPr>
      <w:r>
        <w:t>Продолжение вывода программы показано на рисунке 3.5.</w:t>
      </w:r>
    </w:p>
    <w:p w14:paraId="211711EA" w14:textId="77777777" w:rsidR="007218E1" w:rsidRDefault="00A85474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41CBA149" wp14:editId="3BF741AA">
            <wp:extent cx="5580000" cy="25570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ex_late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FFF3" w14:textId="77777777" w:rsidR="007218E1" w:rsidRDefault="00A85474">
      <w:pPr>
        <w:spacing w:after="360"/>
        <w:jc w:val="center"/>
      </w:pPr>
      <w:r>
        <w:t>Рисунок 3.5 – Позднее связывание (продолжение)</w:t>
      </w:r>
    </w:p>
    <w:p w14:paraId="4665BAC2" w14:textId="77777777" w:rsidR="007218E1" w:rsidRDefault="007218E1"/>
    <w:p w14:paraId="47BA8822" w14:textId="77777777" w:rsidR="007218E1" w:rsidRDefault="00A85474">
      <w:pPr>
        <w:ind w:firstLine="709"/>
        <w:jc w:val="both"/>
      </w:pPr>
      <w:r>
        <w:t xml:space="preserve">Свойство </w:t>
      </w:r>
      <w:r>
        <w:rPr>
          <w:i/>
        </w:rPr>
        <w:t>Result</w:t>
      </w:r>
      <w:r>
        <w:t xml:space="preserve"> после </w:t>
      </w:r>
      <w:r>
        <w:rPr>
          <w:i/>
        </w:rPr>
        <w:t>SetResult</w:t>
      </w:r>
      <w:r>
        <w:t>(999)</w:t>
      </w:r>
      <w:r>
        <w:t xml:space="preserve"> равно 999. Приватный метод </w:t>
      </w:r>
      <w:r>
        <w:rPr>
          <w:i/>
        </w:rPr>
        <w:t>LogOperation</w:t>
      </w:r>
      <w:r>
        <w:t xml:space="preserve"> и статический метод </w:t>
      </w:r>
      <w:r>
        <w:rPr>
          <w:i/>
        </w:rPr>
        <w:t>GetVersion</w:t>
      </w:r>
      <w:r>
        <w:t xml:space="preserve"> вызваны успешно, версия </w:t>
      </w:r>
      <w:r>
        <w:rPr>
          <w:i/>
        </w:rPr>
        <w:t>DynamicCalculator v1.0</w:t>
      </w:r>
      <w:r>
        <w:t xml:space="preserve">. Конструктор с параметром 42 установил начальное значение </w:t>
      </w:r>
      <w:r>
        <w:rPr>
          <w:i/>
        </w:rPr>
        <w:t>Result</w:t>
      </w:r>
      <w:r>
        <w:t>, равное 42.</w:t>
      </w:r>
    </w:p>
    <w:p w14:paraId="5A054A28" w14:textId="77777777" w:rsidR="007218E1" w:rsidRDefault="00A85474">
      <w:pPr>
        <w:pStyle w:val="21"/>
        <w:spacing w:before="360"/>
        <w:ind w:firstLine="709"/>
      </w:pPr>
      <w:bookmarkStart w:id="7" w:name="_Toc242378591"/>
      <w:r>
        <w:rPr>
          <w:rFonts w:ascii="Times New Roman" w:hAnsi="Times New Roman"/>
        </w:rPr>
        <w:lastRenderedPageBreak/>
        <w:t>3.5 Задание 1. Класс с приватными полями и свойствами с валидацией</w:t>
      </w:r>
      <w:bookmarkEnd w:id="7"/>
    </w:p>
    <w:p w14:paraId="17FAB727" w14:textId="77777777" w:rsidR="007218E1" w:rsidRDefault="00A85474">
      <w:pPr>
        <w:ind w:firstLine="709"/>
        <w:jc w:val="both"/>
      </w:pPr>
      <w:r>
        <w:t xml:space="preserve">Класс </w:t>
      </w:r>
      <w:r>
        <w:rPr>
          <w:i/>
        </w:rPr>
        <w:t>ReflectionTarget</w:t>
      </w:r>
      <w:r>
        <w:t xml:space="preserve"> содержит три приватных поля разных типов: </w:t>
      </w:r>
      <w:r>
        <w:t>_</w:t>
      </w:r>
      <w:r>
        <w:rPr>
          <w:i/>
        </w:rPr>
        <w:t>age</w:t>
      </w:r>
      <w:r>
        <w:t xml:space="preserve"> (</w:t>
      </w:r>
      <w:r>
        <w:rPr>
          <w:i/>
        </w:rPr>
        <w:t>int</w:t>
      </w:r>
      <w:r>
        <w:t>), _</w:t>
      </w:r>
      <w:r>
        <w:rPr>
          <w:i/>
        </w:rPr>
        <w:t>name</w:t>
      </w:r>
      <w:r>
        <w:t xml:space="preserve"> (</w:t>
      </w:r>
      <w:r>
        <w:rPr>
          <w:i/>
        </w:rPr>
        <w:t>string</w:t>
      </w:r>
      <w:r>
        <w:t>), _</w:t>
      </w:r>
      <w:r>
        <w:rPr>
          <w:i/>
        </w:rPr>
        <w:t>rating</w:t>
      </w:r>
      <w:r>
        <w:t xml:space="preserve"> (</w:t>
      </w:r>
      <w:r>
        <w:rPr>
          <w:i/>
        </w:rPr>
        <w:t>double</w:t>
      </w:r>
      <w:r>
        <w:t xml:space="preserve">). Для каждого поля есть публичное свойство с проверкой: возраст не может быть меньше нуля, пустое имя заменяется на </w:t>
      </w:r>
      <w:r>
        <w:rPr>
          <w:i/>
        </w:rPr>
        <w:t>Unknown</w:t>
      </w:r>
      <w:r>
        <w:t>, рейтинг ограничивается диапазоном от 0 до 5. Код приведен в листинге.</w:t>
      </w:r>
    </w:p>
    <w:p w14:paraId="085105C0" w14:textId="77777777" w:rsidR="007218E1" w:rsidRDefault="00A85474">
      <w:pPr>
        <w:keepNext/>
        <w:ind w:firstLine="709"/>
        <w:jc w:val="both"/>
      </w:pPr>
      <w:r>
        <w:t xml:space="preserve">Листинг 3.1 – Класс </w:t>
      </w:r>
      <w:r>
        <w:rPr>
          <w:i/>
        </w:rPr>
        <w:t>ReflectionTarget</w:t>
      </w:r>
      <w:r>
        <w:t xml:space="preserve"> (задание 1)</w:t>
      </w:r>
    </w:p>
    <w:p w14:paraId="27563B2B" w14:textId="77777777" w:rsidR="007218E1" w:rsidRDefault="00A85474">
      <w:pPr>
        <w:spacing w:line="240" w:lineRule="auto"/>
      </w:pPr>
      <w:r>
        <w:rPr>
          <w:i/>
          <w:sz w:val="24"/>
        </w:rPr>
        <w:t>// Задание 1: класс с тремя приватными полями разных типов и свойствами с валидацией</w:t>
      </w:r>
    </w:p>
    <w:p w14:paraId="32289EBD" w14:textId="77777777" w:rsidR="007218E1" w:rsidRDefault="00A85474">
      <w:pPr>
        <w:spacing w:line="240" w:lineRule="auto"/>
      </w:pPr>
      <w:r>
        <w:rPr>
          <w:i/>
          <w:sz w:val="24"/>
        </w:rPr>
        <w:t>public class ReflectionTarget</w:t>
      </w:r>
    </w:p>
    <w:p w14:paraId="5B5E8263" w14:textId="77777777" w:rsidR="007218E1" w:rsidRDefault="00A85474">
      <w:pPr>
        <w:spacing w:line="240" w:lineRule="auto"/>
      </w:pPr>
      <w:r>
        <w:rPr>
          <w:i/>
          <w:sz w:val="24"/>
        </w:rPr>
        <w:t>{</w:t>
      </w:r>
    </w:p>
    <w:p w14:paraId="53BD05FA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private int _age;</w:t>
      </w:r>
    </w:p>
    <w:p w14:paraId="159B24E2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private string _name;</w:t>
      </w:r>
    </w:p>
    <w:p w14:paraId="7BE2BC81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</w:t>
      </w:r>
      <w:r>
        <w:rPr>
          <w:i/>
          <w:sz w:val="24"/>
        </w:rPr>
        <w:t>private double _rating;</w:t>
      </w:r>
    </w:p>
    <w:p w14:paraId="446688DD" w14:textId="77777777" w:rsidR="007218E1" w:rsidRDefault="007218E1">
      <w:pPr>
        <w:spacing w:line="240" w:lineRule="auto"/>
      </w:pPr>
    </w:p>
    <w:p w14:paraId="2C9D649F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public ReflectionTarget()</w:t>
      </w:r>
    </w:p>
    <w:p w14:paraId="2D29F58A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{</w:t>
      </w:r>
    </w:p>
    <w:p w14:paraId="3DBD7770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_name = "Unknown";</w:t>
      </w:r>
    </w:p>
    <w:p w14:paraId="289BE865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}</w:t>
      </w:r>
    </w:p>
    <w:p w14:paraId="002F22F7" w14:textId="77777777" w:rsidR="007218E1" w:rsidRDefault="007218E1">
      <w:pPr>
        <w:spacing w:line="240" w:lineRule="auto"/>
      </w:pPr>
    </w:p>
    <w:p w14:paraId="2B5D2105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public ReflectionTarget(int age, string name, double rating)</w:t>
      </w:r>
    </w:p>
    <w:p w14:paraId="2EC874A4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{</w:t>
      </w:r>
    </w:p>
    <w:p w14:paraId="5B2F85CD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Age = age;</w:t>
      </w:r>
    </w:p>
    <w:p w14:paraId="492CFB97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Name = name;</w:t>
      </w:r>
    </w:p>
    <w:p w14:paraId="5DBC9BD5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Rating = rating;</w:t>
      </w:r>
    </w:p>
    <w:p w14:paraId="27B31B43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}</w:t>
      </w:r>
    </w:p>
    <w:p w14:paraId="1D29ADDD" w14:textId="77777777" w:rsidR="007218E1" w:rsidRDefault="007218E1">
      <w:pPr>
        <w:spacing w:line="240" w:lineRule="auto"/>
      </w:pPr>
    </w:p>
    <w:p w14:paraId="62FFA690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// Возраст не может быть меньше нуля</w:t>
      </w:r>
    </w:p>
    <w:p w14:paraId="04A5D3C2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public int Age</w:t>
      </w:r>
    </w:p>
    <w:p w14:paraId="68B96D1A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{</w:t>
      </w:r>
    </w:p>
    <w:p w14:paraId="2C9B5E0E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get { return _age; }</w:t>
      </w:r>
    </w:p>
    <w:p w14:paraId="5F74103B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set { _age = value &lt; 0 ? 0 : value; }</w:t>
      </w:r>
    </w:p>
    <w:p w14:paraId="029F9CC6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}</w:t>
      </w:r>
    </w:p>
    <w:p w14:paraId="404E1CA4" w14:textId="77777777" w:rsidR="007218E1" w:rsidRDefault="007218E1">
      <w:pPr>
        <w:spacing w:line="240" w:lineRule="auto"/>
      </w:pPr>
    </w:p>
    <w:p w14:paraId="0FAD88B7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// Пустое имя заменяется на Unknown</w:t>
      </w:r>
    </w:p>
    <w:p w14:paraId="0F628364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public string Name</w:t>
      </w:r>
    </w:p>
    <w:p w14:paraId="51573B90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{</w:t>
      </w:r>
    </w:p>
    <w:p w14:paraId="1A94F1E9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get { return _name; }</w:t>
      </w:r>
    </w:p>
    <w:p w14:paraId="5F112F04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set { _name = </w:t>
      </w:r>
      <w:r>
        <w:rPr>
          <w:i/>
          <w:sz w:val="24"/>
        </w:rPr>
        <w:t>string.IsNullOrWhiteSpace(value) ? "Unknown" : value; }</w:t>
      </w:r>
    </w:p>
    <w:p w14:paraId="31458F36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}</w:t>
      </w:r>
    </w:p>
    <w:p w14:paraId="5493CD87" w14:textId="77777777" w:rsidR="007218E1" w:rsidRDefault="007218E1">
      <w:pPr>
        <w:spacing w:line="240" w:lineRule="auto"/>
      </w:pPr>
    </w:p>
    <w:p w14:paraId="454095C0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// Рейтинг ограничивается диапазоном от 0 до 5</w:t>
      </w:r>
    </w:p>
    <w:p w14:paraId="59BDBB31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public double Rating</w:t>
      </w:r>
    </w:p>
    <w:p w14:paraId="5EC33BD6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{</w:t>
      </w:r>
    </w:p>
    <w:p w14:paraId="02DB764F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get { return _rating; }</w:t>
      </w:r>
    </w:p>
    <w:p w14:paraId="385667F3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set { _rating = value &lt; 0 ? 0 : (value &gt; 5 ? 5 : value); }</w:t>
      </w:r>
    </w:p>
    <w:p w14:paraId="65DEB868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}</w:t>
      </w:r>
    </w:p>
    <w:p w14:paraId="2C556A8A" w14:textId="77777777" w:rsidR="007218E1" w:rsidRDefault="007218E1"/>
    <w:p w14:paraId="63E4F42A" w14:textId="77777777" w:rsidR="007218E1" w:rsidRDefault="00A85474">
      <w:pPr>
        <w:ind w:firstLine="709"/>
        <w:jc w:val="both"/>
      </w:pPr>
      <w:r>
        <w:t>Проверка валидации показана на рисунке 3.6.</w:t>
      </w:r>
    </w:p>
    <w:p w14:paraId="6177ECC3" w14:textId="77777777" w:rsidR="007218E1" w:rsidRDefault="00A85474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179EEFED" wp14:editId="4767106B">
            <wp:extent cx="5580000" cy="11268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task1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2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D832" w14:textId="77777777" w:rsidR="007218E1" w:rsidRDefault="00A85474">
      <w:pPr>
        <w:spacing w:after="360"/>
        <w:jc w:val="center"/>
      </w:pPr>
      <w:r>
        <w:t>Рисунок 3.6 – Проверка валидации свойств</w:t>
      </w:r>
    </w:p>
    <w:p w14:paraId="5DECCA75" w14:textId="77777777" w:rsidR="007218E1" w:rsidRDefault="007218E1"/>
    <w:p w14:paraId="601FD19B" w14:textId="77777777" w:rsidR="007218E1" w:rsidRDefault="00A85474">
      <w:pPr>
        <w:ind w:firstLine="709"/>
        <w:jc w:val="both"/>
      </w:pPr>
      <w:r>
        <w:t xml:space="preserve">Значения возраста минус 5, пустого имени и рейтинга 10 заменены на 0, </w:t>
      </w:r>
      <w:r>
        <w:rPr>
          <w:i/>
        </w:rPr>
        <w:t>Unknown</w:t>
      </w:r>
      <w:r>
        <w:t xml:space="preserve"> и 5. Допустимые значения 20, </w:t>
      </w:r>
      <w:r>
        <w:rPr>
          <w:i/>
        </w:rPr>
        <w:t>Anna</w:t>
      </w:r>
      <w:r>
        <w:t xml:space="preserve"> и 4,5 сохранены без изменений.</w:t>
      </w:r>
    </w:p>
    <w:p w14:paraId="3FB8FEC0" w14:textId="77777777" w:rsidR="007218E1" w:rsidRDefault="00A85474">
      <w:pPr>
        <w:pStyle w:val="21"/>
        <w:spacing w:before="360"/>
        <w:ind w:firstLine="709"/>
      </w:pPr>
      <w:bookmarkStart w:id="8" w:name="_Toc242378592"/>
      <w:r>
        <w:rPr>
          <w:rFonts w:ascii="Times New Roman" w:hAnsi="Times New Roman"/>
        </w:rPr>
        <w:t>3.6 Задание 2. Информация о методах класса</w:t>
      </w:r>
      <w:bookmarkEnd w:id="8"/>
    </w:p>
    <w:p w14:paraId="3711E49E" w14:textId="77777777" w:rsidR="007218E1" w:rsidRDefault="00A85474">
      <w:pPr>
        <w:ind w:firstLine="709"/>
        <w:jc w:val="both"/>
      </w:pPr>
      <w:r>
        <w:t xml:space="preserve">Метод </w:t>
      </w:r>
      <w:r>
        <w:rPr>
          <w:i/>
        </w:rPr>
        <w:t>GetMethods</w:t>
      </w:r>
      <w:r>
        <w:t xml:space="preserve"> вызывается с флагами </w:t>
      </w:r>
      <w:r>
        <w:rPr>
          <w:i/>
        </w:rPr>
        <w:t>Public</w:t>
      </w:r>
      <w:r>
        <w:t xml:space="preserve"> | </w:t>
      </w:r>
      <w:r>
        <w:rPr>
          <w:i/>
        </w:rPr>
        <w:t>NonPublic</w:t>
      </w:r>
      <w:r>
        <w:t xml:space="preserve"> | </w:t>
      </w:r>
      <w:r>
        <w:rPr>
          <w:i/>
        </w:rPr>
        <w:t>Instance</w:t>
      </w:r>
      <w:r>
        <w:t xml:space="preserve"> | </w:t>
      </w:r>
      <w:r>
        <w:rPr>
          <w:i/>
        </w:rPr>
        <w:t>Static</w:t>
      </w:r>
      <w:r>
        <w:t xml:space="preserve">. Для каждого метода выводятся модификатор доступа, статичность, возвращаемый тип, имя и параметры, а методы </w:t>
      </w:r>
      <w:r>
        <w:rPr>
          <w:i/>
        </w:rPr>
        <w:t>get</w:t>
      </w:r>
      <w:r>
        <w:t>_</w:t>
      </w:r>
      <w:r>
        <w:t xml:space="preserve"> и </w:t>
      </w:r>
      <w:r>
        <w:rPr>
          <w:i/>
        </w:rPr>
        <w:t>set</w:t>
      </w:r>
      <w:r>
        <w:t>_</w:t>
      </w:r>
      <w:r>
        <w:t xml:space="preserve">, созданные для свойств, отфильтровываются. Для наглядности использован класс </w:t>
      </w:r>
      <w:r>
        <w:rPr>
          <w:i/>
        </w:rPr>
        <w:t>DynamicCalculator</w:t>
      </w:r>
      <w:r>
        <w:t>, содержащий публичные, приватный, статический и экземплярные методы. Код приведен в листинге.</w:t>
      </w:r>
    </w:p>
    <w:p w14:paraId="447C4535" w14:textId="77777777" w:rsidR="007218E1" w:rsidRDefault="00A85474">
      <w:pPr>
        <w:keepNext/>
        <w:ind w:firstLine="709"/>
        <w:jc w:val="both"/>
      </w:pPr>
      <w:r>
        <w:t>Листинг 3.2 – Получение информации о методах (задание 2)</w:t>
      </w:r>
    </w:p>
    <w:p w14:paraId="6E77EADA" w14:textId="77777777" w:rsidR="007218E1" w:rsidRDefault="00A85474">
      <w:pPr>
        <w:spacing w:line="240" w:lineRule="auto"/>
      </w:pPr>
      <w:r>
        <w:rPr>
          <w:i/>
          <w:sz w:val="24"/>
        </w:rPr>
        <w:t>// Задание 2: информация о всех методах класса</w:t>
      </w:r>
    </w:p>
    <w:p w14:paraId="09799CEB" w14:textId="77777777" w:rsidR="007218E1" w:rsidRDefault="00A85474">
      <w:pPr>
        <w:spacing w:line="240" w:lineRule="auto"/>
      </w:pPr>
      <w:r>
        <w:rPr>
          <w:i/>
          <w:sz w:val="24"/>
        </w:rPr>
        <w:t>public static void Task2()</w:t>
      </w:r>
    </w:p>
    <w:p w14:paraId="19859041" w14:textId="77777777" w:rsidR="007218E1" w:rsidRDefault="00A85474">
      <w:pPr>
        <w:spacing w:line="240" w:lineRule="auto"/>
      </w:pPr>
      <w:r>
        <w:rPr>
          <w:i/>
          <w:sz w:val="24"/>
        </w:rPr>
        <w:t>{</w:t>
      </w:r>
    </w:p>
    <w:p w14:paraId="33FBDFE3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Console.WriteLine("\n=== ЗАДАНИЕ 2: МЕТОДЫ КЛАССА ЧЕРЕЗ РЕФЛЕКСИЮ ===\n");</w:t>
      </w:r>
    </w:p>
    <w:p w14:paraId="60C8CBDF" w14:textId="77777777" w:rsidR="007218E1" w:rsidRDefault="007218E1">
      <w:pPr>
        <w:spacing w:line="240" w:lineRule="auto"/>
      </w:pPr>
    </w:p>
    <w:p w14:paraId="12422400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// Класс DynamicCalculator содержит публичные, приватные, статические и экземплярные методы</w:t>
      </w:r>
    </w:p>
    <w:p w14:paraId="0E6BBC64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Type type = typeof(DynamicCalculator);</w:t>
      </w:r>
    </w:p>
    <w:p w14:paraId="5626F822" w14:textId="77777777" w:rsidR="007218E1" w:rsidRDefault="007218E1">
      <w:pPr>
        <w:spacing w:line="240" w:lineRule="auto"/>
      </w:pPr>
    </w:p>
    <w:p w14:paraId="300A05D9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// Все методы: публичные, приватные, статические, экземплярные</w:t>
      </w:r>
    </w:p>
    <w:p w14:paraId="0B8F12FA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MethodInfo[] allMethods = type.GetMethods(</w:t>
      </w:r>
    </w:p>
    <w:p w14:paraId="0AD7BCB1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BindingFlags.Public |</w:t>
      </w:r>
    </w:p>
    <w:p w14:paraId="116E8ACD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BindingFlags.NonPublic |</w:t>
      </w:r>
    </w:p>
    <w:p w14:paraId="58CF8C4C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BindingFlags.Instance |</w:t>
      </w:r>
    </w:p>
    <w:p w14:paraId="2D4637CC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BindingFlags.Static);</w:t>
      </w:r>
    </w:p>
    <w:p w14:paraId="79D74E12" w14:textId="77777777" w:rsidR="007218E1" w:rsidRDefault="007218E1">
      <w:pPr>
        <w:spacing w:line="240" w:lineRule="auto"/>
      </w:pPr>
    </w:p>
    <w:p w14:paraId="53DAF4E2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Console.WriteLine("Все методы (BindingFlags.Public | NonPublic | Instance | Static):");</w:t>
      </w:r>
    </w:p>
    <w:p w14:paraId="11F1751F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foreach (MethodInfo method in allMethods)</w:t>
      </w:r>
    </w:p>
    <w:p w14:paraId="7726D2C4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{</w:t>
      </w:r>
    </w:p>
    <w:p w14:paraId="2770A55C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// Отфильтровываем методы, сгенерированные для свойств</w:t>
      </w:r>
    </w:p>
    <w:p w14:paraId="27849383" w14:textId="77777777" w:rsidR="007218E1" w:rsidRDefault="00A85474">
      <w:pPr>
        <w:spacing w:line="240" w:lineRule="auto"/>
      </w:pPr>
      <w:r>
        <w:rPr>
          <w:i/>
          <w:sz w:val="24"/>
        </w:rPr>
        <w:lastRenderedPageBreak/>
        <w:t xml:space="preserve">        if (method.Name.StartsWith("get_") || method.Name.StartsWith("set_"))</w:t>
      </w:r>
    </w:p>
    <w:p w14:paraId="241BE14F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    continue;</w:t>
      </w:r>
    </w:p>
    <w:p w14:paraId="5C9F4992" w14:textId="77777777" w:rsidR="007218E1" w:rsidRDefault="007218E1">
      <w:pPr>
        <w:spacing w:line="240" w:lineRule="auto"/>
      </w:pPr>
    </w:p>
    <w:p w14:paraId="65D656E1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string access = method.IsPublic ? "public" : (method.IsPrivate ? "private" : "protected");</w:t>
      </w:r>
    </w:p>
    <w:p w14:paraId="6ACFE4B4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string isStatic = method.IsStatic ? " static" : "";</w:t>
      </w:r>
    </w:p>
    <w:p w14:paraId="4485CDF8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</w:t>
      </w:r>
      <w:r>
        <w:rPr>
          <w:i/>
          <w:sz w:val="24"/>
        </w:rPr>
        <w:t>string parameters = string.Join(", ",</w:t>
      </w:r>
    </w:p>
    <w:p w14:paraId="5C3B713E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    method.GetParameters().Select(p =&gt; $"{p.ParameterType.Name} {p.Name}"));</w:t>
      </w:r>
    </w:p>
    <w:p w14:paraId="6F7442AB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Console.WriteLine($"  {access}{isStatic} {method.ReturnType.Name} {method.Name}({parameters})");</w:t>
      </w:r>
    </w:p>
    <w:p w14:paraId="5A2E9095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}</w:t>
      </w:r>
    </w:p>
    <w:p w14:paraId="476D84B6" w14:textId="77777777" w:rsidR="007218E1" w:rsidRDefault="007218E1">
      <w:pPr>
        <w:spacing w:line="240" w:lineRule="auto"/>
      </w:pPr>
    </w:p>
    <w:p w14:paraId="4F891920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// Разница между флагами привязки</w:t>
      </w:r>
    </w:p>
    <w:p w14:paraId="5995C6C0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int publicInstance = type.GetMethods(BindingFlags.Public | BindingFlags.Instance).Length;</w:t>
      </w:r>
    </w:p>
    <w:p w14:paraId="61F6A3B1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int nonPublicInstance = type.GetMethods(BindingFlags.NonPublic | BindingFlags.Instance).Length;</w:t>
      </w:r>
    </w:p>
    <w:p w14:paraId="4DF2A560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int publicStatic = type.GetMethods(</w:t>
      </w:r>
      <w:r>
        <w:rPr>
          <w:i/>
          <w:sz w:val="24"/>
        </w:rPr>
        <w:t>BindingFlags.Public | BindingFlags.Static).Length;</w:t>
      </w:r>
    </w:p>
    <w:p w14:paraId="70BF392D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Console.WriteLine("\nРазница между флагами привязки (с учётом get_/set_ и методов object):");</w:t>
      </w:r>
    </w:p>
    <w:p w14:paraId="7301635D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Console.WriteLine($"  Public | Instance:    {publicInstance} методов");</w:t>
      </w:r>
    </w:p>
    <w:p w14:paraId="174DD5E8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Console.WriteLine($"  NonPublic | Instance: {nonPublicInstance} методов");</w:t>
      </w:r>
    </w:p>
    <w:p w14:paraId="2013E725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Console.WriteLine($"  Public | Static:     {publicStatic} методов");</w:t>
      </w:r>
    </w:p>
    <w:p w14:paraId="36974352" w14:textId="77777777" w:rsidR="007218E1" w:rsidRDefault="00A85474">
      <w:pPr>
        <w:spacing w:line="240" w:lineRule="auto"/>
      </w:pPr>
      <w:r>
        <w:rPr>
          <w:i/>
          <w:sz w:val="24"/>
        </w:rPr>
        <w:t>}</w:t>
      </w:r>
    </w:p>
    <w:p w14:paraId="63FE6233" w14:textId="77777777" w:rsidR="007218E1" w:rsidRDefault="007218E1"/>
    <w:p w14:paraId="310A2E52" w14:textId="77777777" w:rsidR="007218E1" w:rsidRDefault="00A85474">
      <w:pPr>
        <w:ind w:firstLine="709"/>
        <w:jc w:val="both"/>
      </w:pPr>
      <w:r>
        <w:t>Результат показан на рисунке 3.7.</w:t>
      </w:r>
    </w:p>
    <w:p w14:paraId="6E9FD9ED" w14:textId="77777777" w:rsidR="007218E1" w:rsidRDefault="00A85474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57EDB0FC" wp14:editId="54ABA4C3">
            <wp:extent cx="5580000" cy="29471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task2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46A6" w14:textId="77777777" w:rsidR="007218E1" w:rsidRDefault="00A85474">
      <w:pPr>
        <w:spacing w:after="360"/>
        <w:jc w:val="center"/>
      </w:pPr>
      <w:r>
        <w:t xml:space="preserve">Рисунок 3.7 – Методы класса </w:t>
      </w:r>
      <w:r>
        <w:rPr>
          <w:i/>
        </w:rPr>
        <w:t>DynamicCalculator</w:t>
      </w:r>
    </w:p>
    <w:p w14:paraId="723AF0FE" w14:textId="77777777" w:rsidR="007218E1" w:rsidRDefault="007218E1"/>
    <w:p w14:paraId="5A3C444C" w14:textId="77777777" w:rsidR="007218E1" w:rsidRDefault="00A85474">
      <w:pPr>
        <w:ind w:firstLine="709"/>
        <w:jc w:val="both"/>
      </w:pPr>
      <w:r>
        <w:t xml:space="preserve">Вывод содержит публичные перегрузки </w:t>
      </w:r>
      <w:r>
        <w:rPr>
          <w:i/>
        </w:rPr>
        <w:t>Add</w:t>
      </w:r>
      <w:r>
        <w:t xml:space="preserve">, </w:t>
      </w:r>
      <w:r>
        <w:rPr>
          <w:i/>
        </w:rPr>
        <w:t>Multiply</w:t>
      </w:r>
      <w:r>
        <w:t xml:space="preserve">, </w:t>
      </w:r>
      <w:r>
        <w:rPr>
          <w:i/>
        </w:rPr>
        <w:t>SetResult</w:t>
      </w:r>
      <w:r>
        <w:t xml:space="preserve">, приватный </w:t>
      </w:r>
      <w:r>
        <w:rPr>
          <w:i/>
        </w:rPr>
        <w:t>LogOperation</w:t>
      </w:r>
      <w:r>
        <w:t xml:space="preserve">, статический </w:t>
      </w:r>
      <w:r>
        <w:rPr>
          <w:i/>
        </w:rPr>
        <w:t>GetVersion</w:t>
      </w:r>
      <w:r>
        <w:t xml:space="preserve"> и унаследованные методы </w:t>
      </w:r>
      <w:r>
        <w:rPr>
          <w:i/>
        </w:rPr>
        <w:t>object</w:t>
      </w:r>
      <w:r>
        <w:t xml:space="preserve">, включая защищенные </w:t>
      </w:r>
      <w:r>
        <w:rPr>
          <w:i/>
        </w:rPr>
        <w:t>MemberwiseClone</w:t>
      </w:r>
      <w:r>
        <w:t xml:space="preserve"> и </w:t>
      </w:r>
      <w:r>
        <w:rPr>
          <w:i/>
        </w:rPr>
        <w:t>Finalize</w:t>
      </w:r>
      <w:r>
        <w:t xml:space="preserve">. Флаги дают разные </w:t>
      </w:r>
      <w:r>
        <w:lastRenderedPageBreak/>
        <w:t xml:space="preserve">наборы: </w:t>
      </w:r>
      <w:r>
        <w:rPr>
          <w:i/>
        </w:rPr>
        <w:t>Public</w:t>
      </w:r>
      <w:r>
        <w:t xml:space="preserve"> | </w:t>
      </w:r>
      <w:r>
        <w:rPr>
          <w:i/>
        </w:rPr>
        <w:t>Instance</w:t>
      </w:r>
      <w:r>
        <w:t xml:space="preserve"> – 9 методов, </w:t>
      </w:r>
      <w:r>
        <w:rPr>
          <w:i/>
        </w:rPr>
        <w:t>NonPublic</w:t>
      </w:r>
      <w:r>
        <w:t xml:space="preserve"> | </w:t>
      </w:r>
      <w:r>
        <w:rPr>
          <w:i/>
        </w:rPr>
        <w:t>Instance</w:t>
      </w:r>
      <w:r>
        <w:t xml:space="preserve"> – 3 метода, </w:t>
      </w:r>
      <w:r>
        <w:rPr>
          <w:i/>
        </w:rPr>
        <w:t>Public</w:t>
      </w:r>
      <w:r>
        <w:t xml:space="preserve"> | </w:t>
      </w:r>
      <w:r>
        <w:rPr>
          <w:i/>
        </w:rPr>
        <w:t>Static</w:t>
      </w:r>
      <w:r>
        <w:t xml:space="preserve"> – 1 метод.</w:t>
      </w:r>
    </w:p>
    <w:p w14:paraId="5514F38C" w14:textId="77777777" w:rsidR="007218E1" w:rsidRDefault="00A85474">
      <w:pPr>
        <w:pStyle w:val="21"/>
        <w:spacing w:before="360"/>
        <w:ind w:firstLine="709"/>
      </w:pPr>
      <w:bookmarkStart w:id="9" w:name="_Toc242378593"/>
      <w:r>
        <w:rPr>
          <w:rFonts w:ascii="Times New Roman" w:hAnsi="Times New Roman"/>
        </w:rPr>
        <w:t xml:space="preserve">3.7 Задание 3. Создание экземпляра через </w:t>
      </w:r>
      <w:r>
        <w:rPr>
          <w:rFonts w:ascii="Times New Roman" w:hAnsi="Times New Roman"/>
          <w:i/>
        </w:rPr>
        <w:t>Activator.CreateInstance</w:t>
      </w:r>
      <w:bookmarkEnd w:id="9"/>
    </w:p>
    <w:p w14:paraId="1FD016D5" w14:textId="77777777" w:rsidR="007218E1" w:rsidRDefault="00A85474">
      <w:pPr>
        <w:ind w:firstLine="709"/>
        <w:jc w:val="both"/>
      </w:pPr>
      <w:r>
        <w:t xml:space="preserve">Объект создается без оператора </w:t>
      </w:r>
      <w:r>
        <w:rPr>
          <w:i/>
        </w:rPr>
        <w:t>new</w:t>
      </w:r>
      <w:r>
        <w:t xml:space="preserve"> двумя способами: конструктором без параметров и конструктором с параметрами. Для первого объекта значения свойств задаются и читаются через </w:t>
      </w:r>
      <w:r>
        <w:rPr>
          <w:i/>
        </w:rPr>
        <w:t>PropertyInfo</w:t>
      </w:r>
      <w:r>
        <w:t>. Код приведен в листинге.</w:t>
      </w:r>
    </w:p>
    <w:p w14:paraId="0D089C1C" w14:textId="77777777" w:rsidR="007218E1" w:rsidRDefault="00A85474">
      <w:pPr>
        <w:keepNext/>
        <w:ind w:firstLine="709"/>
        <w:jc w:val="both"/>
      </w:pPr>
      <w:r>
        <w:t xml:space="preserve">Листинг 3.3 – Создание экземпляров через </w:t>
      </w:r>
      <w:r>
        <w:rPr>
          <w:i/>
        </w:rPr>
        <w:t>Activator</w:t>
      </w:r>
      <w:r>
        <w:t xml:space="preserve"> (задание 3)</w:t>
      </w:r>
    </w:p>
    <w:p w14:paraId="1E599087" w14:textId="77777777" w:rsidR="007218E1" w:rsidRDefault="00A85474">
      <w:pPr>
        <w:spacing w:line="240" w:lineRule="auto"/>
      </w:pPr>
      <w:r>
        <w:rPr>
          <w:i/>
          <w:sz w:val="24"/>
        </w:rPr>
        <w:t>// Задание 3: создание экземпляра через Activator.CreateInstance</w:t>
      </w:r>
    </w:p>
    <w:p w14:paraId="6D0A40EA" w14:textId="77777777" w:rsidR="007218E1" w:rsidRDefault="00A85474">
      <w:pPr>
        <w:spacing w:line="240" w:lineRule="auto"/>
      </w:pPr>
      <w:r>
        <w:rPr>
          <w:i/>
          <w:sz w:val="24"/>
        </w:rPr>
        <w:t>public static void Task3()</w:t>
      </w:r>
    </w:p>
    <w:p w14:paraId="3D6941DA" w14:textId="77777777" w:rsidR="007218E1" w:rsidRDefault="00A85474">
      <w:pPr>
        <w:spacing w:line="240" w:lineRule="auto"/>
      </w:pPr>
      <w:r>
        <w:rPr>
          <w:i/>
          <w:sz w:val="24"/>
        </w:rPr>
        <w:t>{</w:t>
      </w:r>
    </w:p>
    <w:p w14:paraId="0A1010F4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Console.WriteLine("\n=== ЗАДАНИЕ 3: Activator.CreateInstance ===\n");</w:t>
      </w:r>
    </w:p>
    <w:p w14:paraId="2567226E" w14:textId="77777777" w:rsidR="007218E1" w:rsidRDefault="007218E1">
      <w:pPr>
        <w:spacing w:line="240" w:lineRule="auto"/>
      </w:pPr>
    </w:p>
    <w:p w14:paraId="00A09BE0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Type type = typeof(ReflectionTarget);</w:t>
      </w:r>
    </w:p>
    <w:p w14:paraId="2C887F8C" w14:textId="77777777" w:rsidR="007218E1" w:rsidRDefault="007218E1">
      <w:pPr>
        <w:spacing w:line="240" w:lineRule="auto"/>
      </w:pPr>
    </w:p>
    <w:p w14:paraId="0B91E6EB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// Способ 1: конструктор без параметров</w:t>
      </w:r>
    </w:p>
    <w:p w14:paraId="7754882B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object target1 = Activator.CreateInstance(type);</w:t>
      </w:r>
    </w:p>
    <w:p w14:paraId="00F8C410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Console.WriteLine("Создан объект конструктором без параметров.");</w:t>
      </w:r>
    </w:p>
    <w:p w14:paraId="62863B01" w14:textId="77777777" w:rsidR="007218E1" w:rsidRDefault="007218E1">
      <w:pPr>
        <w:spacing w:line="240" w:lineRule="auto"/>
      </w:pPr>
    </w:p>
    <w:p w14:paraId="5292811C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// Установка значений свойств через рефлексию</w:t>
      </w:r>
    </w:p>
    <w:p w14:paraId="596FFC1E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type.GetProperty("Age").SetValue(target1, 30);</w:t>
      </w:r>
    </w:p>
    <w:p w14:paraId="3827E8C9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type.GetProperty("Name").SetValue(target1, "Reflection object");</w:t>
      </w:r>
    </w:p>
    <w:p w14:paraId="6E1A3159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type.GetProperty("Rating").SetValue(target1, 4.0);</w:t>
      </w:r>
    </w:p>
    <w:p w14:paraId="7DE4045C" w14:textId="77777777" w:rsidR="007218E1" w:rsidRDefault="007218E1">
      <w:pPr>
        <w:spacing w:line="240" w:lineRule="auto"/>
      </w:pPr>
    </w:p>
    <w:p w14:paraId="2F884651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// Чтение значений через рефлексию</w:t>
      </w:r>
    </w:p>
    <w:p w14:paraId="19FE65DF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Console.WriteLine($"  Age = {type.GetProperty("Age").GetValue(target1)}");</w:t>
      </w:r>
    </w:p>
    <w:p w14:paraId="4F96EAB0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Console.WriteLine($"  Name = {type.GetProperty("Name").GetValue(target1)}");</w:t>
      </w:r>
    </w:p>
    <w:p w14:paraId="6BB63122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Console.WriteLine($"  Rating = {type.GetProperty("Rating").GetValue(target1)}");</w:t>
      </w:r>
    </w:p>
    <w:p w14:paraId="4787E554" w14:textId="77777777" w:rsidR="007218E1" w:rsidRDefault="007218E1">
      <w:pPr>
        <w:spacing w:line="240" w:lineRule="auto"/>
      </w:pPr>
    </w:p>
    <w:p w14:paraId="4375AAA5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// Способ 2: конструктор с параметрами</w:t>
      </w:r>
    </w:p>
    <w:p w14:paraId="142061B2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object target2 = Activator.CreateInstance(type, new object[] { 25, "With params", 3.5 });</w:t>
      </w:r>
    </w:p>
    <w:p w14:paraId="3950B6C4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Console.WriteLine("Создан объект конструктором с параметрами (25, \"With params\", 3.5).");</w:t>
      </w:r>
    </w:p>
    <w:p w14:paraId="68805385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Console.WriteLine($"  Age = {type.GetProperty("Age").GetValue(target2)}");</w:t>
      </w:r>
    </w:p>
    <w:p w14:paraId="1E10F8C0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Console.WriteLine($"  Name = {type.GetProperty("Name").GetValue(target2)}");</w:t>
      </w:r>
    </w:p>
    <w:p w14:paraId="0C2392A7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Console.WriteLine($"  Rating = {type.GetProperty("Rating").GetValue(target2)}");</w:t>
      </w:r>
    </w:p>
    <w:p w14:paraId="4BBDCD49" w14:textId="77777777" w:rsidR="007218E1" w:rsidRDefault="00A85474">
      <w:pPr>
        <w:spacing w:line="240" w:lineRule="auto"/>
      </w:pPr>
      <w:r>
        <w:rPr>
          <w:i/>
          <w:sz w:val="24"/>
        </w:rPr>
        <w:t>}</w:t>
      </w:r>
    </w:p>
    <w:p w14:paraId="4B794156" w14:textId="77777777" w:rsidR="007218E1" w:rsidRDefault="007218E1"/>
    <w:p w14:paraId="05CC5597" w14:textId="77777777" w:rsidR="007218E1" w:rsidRDefault="00A85474">
      <w:pPr>
        <w:ind w:firstLine="709"/>
        <w:jc w:val="both"/>
      </w:pPr>
      <w:r>
        <w:t>Результат показан на рисунке 3.8.</w:t>
      </w:r>
    </w:p>
    <w:p w14:paraId="0AFC3110" w14:textId="77777777" w:rsidR="007218E1" w:rsidRDefault="00A85474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7DCB849" wp14:editId="4996B47E">
            <wp:extent cx="5580000" cy="16469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task3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4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F6ED" w14:textId="77777777" w:rsidR="007218E1" w:rsidRDefault="00A85474">
      <w:pPr>
        <w:spacing w:after="360"/>
        <w:jc w:val="center"/>
      </w:pPr>
      <w:r>
        <w:t xml:space="preserve">Рисунок 3.8 – Создание объектов через </w:t>
      </w:r>
      <w:r>
        <w:rPr>
          <w:i/>
        </w:rPr>
        <w:t>Activator.CreateInstance</w:t>
      </w:r>
    </w:p>
    <w:p w14:paraId="0EF799D9" w14:textId="77777777" w:rsidR="007218E1" w:rsidRDefault="007218E1"/>
    <w:p w14:paraId="4BD5D2B4" w14:textId="77777777" w:rsidR="007218E1" w:rsidRDefault="00A85474">
      <w:pPr>
        <w:ind w:firstLine="709"/>
        <w:jc w:val="both"/>
      </w:pPr>
      <w:r>
        <w:t xml:space="preserve">Первый объект после установки значений через рефлексию содержит возраст 30, имя </w:t>
      </w:r>
      <w:r>
        <w:rPr>
          <w:i/>
        </w:rPr>
        <w:t>Reflection object</w:t>
      </w:r>
      <w:r>
        <w:t xml:space="preserve"> и рейтинг 4. Второй объект, созданный с аргументами (25, </w:t>
      </w:r>
      <w:r>
        <w:rPr>
          <w:i/>
        </w:rPr>
        <w:t>With params</w:t>
      </w:r>
      <w:r>
        <w:t>, 3,5), содержит те же значения, что были переданы.</w:t>
      </w:r>
    </w:p>
    <w:p w14:paraId="6501180F" w14:textId="77777777" w:rsidR="007218E1" w:rsidRDefault="00A85474">
      <w:pPr>
        <w:pStyle w:val="21"/>
        <w:spacing w:before="360"/>
        <w:ind w:firstLine="709"/>
      </w:pPr>
      <w:bookmarkStart w:id="10" w:name="_Toc242378594"/>
      <w:r>
        <w:rPr>
          <w:rFonts w:ascii="Times New Roman" w:hAnsi="Times New Roman"/>
        </w:rPr>
        <w:t>3.8 Задание 4. Класс «черный ящик»</w:t>
      </w:r>
      <w:bookmarkEnd w:id="10"/>
    </w:p>
    <w:p w14:paraId="7604DB07" w14:textId="77777777" w:rsidR="007218E1" w:rsidRDefault="00A85474">
      <w:pPr>
        <w:ind w:firstLine="709"/>
        <w:jc w:val="both"/>
      </w:pPr>
      <w:r>
        <w:t xml:space="preserve">Класс </w:t>
      </w:r>
      <w:r>
        <w:rPr>
          <w:i/>
        </w:rPr>
        <w:t>SecretCalculator</w:t>
      </w:r>
      <w:r>
        <w:t xml:space="preserve"> содержит приватное поле </w:t>
      </w:r>
      <w:r>
        <w:t>_</w:t>
      </w:r>
      <w:r>
        <w:rPr>
          <w:i/>
        </w:rPr>
        <w:t>secretValue</w:t>
      </w:r>
      <w:r>
        <w:t xml:space="preserve">, публичный метод </w:t>
      </w:r>
      <w:r>
        <w:rPr>
          <w:i/>
        </w:rPr>
        <w:t>ReadValue</w:t>
      </w:r>
      <w:r>
        <w:t>()</w:t>
      </w:r>
      <w:r>
        <w:t xml:space="preserve"> для проверки значения и приватные методы </w:t>
      </w:r>
      <w:r>
        <w:rPr>
          <w:i/>
        </w:rPr>
        <w:t>Calculate</w:t>
      </w:r>
      <w:r>
        <w:t>(</w:t>
      </w:r>
      <w:r>
        <w:rPr>
          <w:i/>
        </w:rPr>
        <w:t>int a</w:t>
      </w:r>
      <w:r>
        <w:t xml:space="preserve">, </w:t>
      </w:r>
      <w:r>
        <w:rPr>
          <w:i/>
        </w:rPr>
        <w:t>int b</w:t>
      </w:r>
      <w:r>
        <w:t>)</w:t>
      </w:r>
      <w:r>
        <w:t xml:space="preserve"> и </w:t>
      </w:r>
      <w:r>
        <w:rPr>
          <w:i/>
        </w:rPr>
        <w:t>Reset</w:t>
      </w:r>
      <w:r>
        <w:t>()</w:t>
      </w:r>
      <w:r>
        <w:t>. Прямого доступа к поле и методам извне нет. Код приведен в листинге.</w:t>
      </w:r>
    </w:p>
    <w:p w14:paraId="335384BE" w14:textId="77777777" w:rsidR="007218E1" w:rsidRDefault="00A85474">
      <w:pPr>
        <w:keepNext/>
        <w:ind w:firstLine="709"/>
        <w:jc w:val="both"/>
      </w:pPr>
      <w:r>
        <w:t xml:space="preserve">Листинг 3.4 – Класс </w:t>
      </w:r>
      <w:r>
        <w:rPr>
          <w:i/>
        </w:rPr>
        <w:t>SecretCalculator</w:t>
      </w:r>
      <w:r>
        <w:t xml:space="preserve"> (задание 4)</w:t>
      </w:r>
    </w:p>
    <w:p w14:paraId="261847C3" w14:textId="77777777" w:rsidR="007218E1" w:rsidRDefault="00A85474">
      <w:pPr>
        <w:spacing w:line="240" w:lineRule="auto"/>
      </w:pPr>
      <w:r>
        <w:rPr>
          <w:i/>
          <w:sz w:val="24"/>
        </w:rPr>
        <w:t>// Задание 4: "чёрный ящик" с приватным полем и приватным методом</w:t>
      </w:r>
    </w:p>
    <w:p w14:paraId="0C85DC69" w14:textId="77777777" w:rsidR="007218E1" w:rsidRDefault="00A85474">
      <w:pPr>
        <w:spacing w:line="240" w:lineRule="auto"/>
      </w:pPr>
      <w:r>
        <w:rPr>
          <w:i/>
          <w:sz w:val="24"/>
        </w:rPr>
        <w:t>public class SecretCalculator</w:t>
      </w:r>
    </w:p>
    <w:p w14:paraId="06655016" w14:textId="77777777" w:rsidR="007218E1" w:rsidRDefault="00A85474">
      <w:pPr>
        <w:spacing w:line="240" w:lineRule="auto"/>
      </w:pPr>
      <w:r>
        <w:rPr>
          <w:i/>
          <w:sz w:val="24"/>
        </w:rPr>
        <w:t>{</w:t>
      </w:r>
    </w:p>
    <w:p w14:paraId="77BE0859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private int _secretValue = 10;</w:t>
      </w:r>
    </w:p>
    <w:p w14:paraId="50532C8D" w14:textId="77777777" w:rsidR="007218E1" w:rsidRDefault="007218E1">
      <w:pPr>
        <w:spacing w:line="240" w:lineRule="auto"/>
      </w:pPr>
    </w:p>
    <w:p w14:paraId="21E0FE8F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// Публичный метод для чтения значения (для проверки)</w:t>
      </w:r>
    </w:p>
    <w:p w14:paraId="4F92658D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public int ReadValue()</w:t>
      </w:r>
    </w:p>
    <w:p w14:paraId="3E4EB581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{</w:t>
      </w:r>
    </w:p>
    <w:p w14:paraId="6C95E330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return _secretValue;</w:t>
      </w:r>
    </w:p>
    <w:p w14:paraId="4D3993A9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}</w:t>
      </w:r>
    </w:p>
    <w:p w14:paraId="34E2918A" w14:textId="77777777" w:rsidR="007218E1" w:rsidRDefault="007218E1">
      <w:pPr>
        <w:spacing w:line="240" w:lineRule="auto"/>
      </w:pPr>
    </w:p>
    <w:p w14:paraId="72F6181F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// Приватный метод с логикой вычислений</w:t>
      </w:r>
    </w:p>
    <w:p w14:paraId="660857EB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private int Calculate(int a, int b)</w:t>
      </w:r>
    </w:p>
    <w:p w14:paraId="6921B98C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{</w:t>
      </w:r>
    </w:p>
    <w:p w14:paraId="4DD80E45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return a * b + _</w:t>
      </w:r>
      <w:r>
        <w:rPr>
          <w:i/>
          <w:sz w:val="24"/>
        </w:rPr>
        <w:t>secretValue;</w:t>
      </w:r>
    </w:p>
    <w:p w14:paraId="74A841CF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}</w:t>
      </w:r>
    </w:p>
    <w:p w14:paraId="75F18CBF" w14:textId="77777777" w:rsidR="007218E1" w:rsidRDefault="007218E1">
      <w:pPr>
        <w:spacing w:line="240" w:lineRule="auto"/>
      </w:pPr>
    </w:p>
    <w:p w14:paraId="4EB1609D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private void Reset()</w:t>
      </w:r>
    </w:p>
    <w:p w14:paraId="05D4502A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{</w:t>
      </w:r>
    </w:p>
    <w:p w14:paraId="3D1408AA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_secretValue = 0;</w:t>
      </w:r>
    </w:p>
    <w:p w14:paraId="449D3E72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}</w:t>
      </w:r>
    </w:p>
    <w:p w14:paraId="5F716957" w14:textId="77777777" w:rsidR="007218E1" w:rsidRDefault="00A85474">
      <w:pPr>
        <w:spacing w:line="240" w:lineRule="auto"/>
      </w:pPr>
      <w:r>
        <w:rPr>
          <w:i/>
          <w:sz w:val="24"/>
        </w:rPr>
        <w:t>}</w:t>
      </w:r>
    </w:p>
    <w:p w14:paraId="1CE304DA" w14:textId="77777777" w:rsidR="007218E1" w:rsidRDefault="007218E1"/>
    <w:p w14:paraId="4C3DD54B" w14:textId="77777777" w:rsidR="007218E1" w:rsidRDefault="00A85474">
      <w:pPr>
        <w:ind w:firstLine="709"/>
        <w:jc w:val="both"/>
      </w:pPr>
      <w:r>
        <w:lastRenderedPageBreak/>
        <w:t>Начальное состояние объекта показано на рисунке 3.9.</w:t>
      </w:r>
    </w:p>
    <w:p w14:paraId="7B2C7DA0" w14:textId="77777777" w:rsidR="007218E1" w:rsidRDefault="00A85474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359715CC" wp14:editId="002C0CA7">
            <wp:extent cx="5580000" cy="8667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task4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6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6C17" w14:textId="77777777" w:rsidR="007218E1" w:rsidRDefault="00A85474">
      <w:pPr>
        <w:spacing w:after="360"/>
        <w:jc w:val="center"/>
      </w:pPr>
      <w:r>
        <w:t xml:space="preserve">Рисунок 3.9 – Начальное состояние класса </w:t>
      </w:r>
      <w:r>
        <w:rPr>
          <w:i/>
        </w:rPr>
        <w:t>SecretCalculator</w:t>
      </w:r>
    </w:p>
    <w:p w14:paraId="472BB00E" w14:textId="77777777" w:rsidR="007218E1" w:rsidRDefault="007218E1"/>
    <w:p w14:paraId="720DF31B" w14:textId="77777777" w:rsidR="007218E1" w:rsidRDefault="00A85474">
      <w:pPr>
        <w:ind w:firstLine="709"/>
        <w:jc w:val="both"/>
      </w:pPr>
      <w:r>
        <w:t xml:space="preserve">Публичный метод </w:t>
      </w:r>
      <w:r>
        <w:rPr>
          <w:i/>
        </w:rPr>
        <w:t>ReadValue</w:t>
      </w:r>
      <w:r>
        <w:t>()</w:t>
      </w:r>
      <w:r>
        <w:t xml:space="preserve"> возвращает 10. Обратиться к </w:t>
      </w:r>
      <w:r>
        <w:t>_</w:t>
      </w:r>
      <w:r>
        <w:rPr>
          <w:i/>
        </w:rPr>
        <w:t>secretValue</w:t>
      </w:r>
      <w:r>
        <w:t xml:space="preserve"> и </w:t>
      </w:r>
      <w:r>
        <w:rPr>
          <w:i/>
        </w:rPr>
        <w:t>Calculate</w:t>
      </w:r>
      <w:r>
        <w:t xml:space="preserve"> из внешнего кода обычным способом нельзя, они доступны только через рефлексию.</w:t>
      </w:r>
    </w:p>
    <w:p w14:paraId="1C3453D6" w14:textId="77777777" w:rsidR="007218E1" w:rsidRDefault="00A85474">
      <w:pPr>
        <w:pStyle w:val="21"/>
        <w:spacing w:before="360"/>
        <w:ind w:firstLine="709"/>
      </w:pPr>
      <w:bookmarkStart w:id="11" w:name="_Toc242378595"/>
      <w:r>
        <w:rPr>
          <w:rFonts w:ascii="Times New Roman" w:hAnsi="Times New Roman"/>
        </w:rPr>
        <w:t>3.9 Задание 5. Доступ к приватному полю и его изменение</w:t>
      </w:r>
      <w:bookmarkEnd w:id="11"/>
    </w:p>
    <w:p w14:paraId="1E810A7E" w14:textId="77777777" w:rsidR="007218E1" w:rsidRDefault="00A85474">
      <w:pPr>
        <w:ind w:firstLine="709"/>
        <w:jc w:val="both"/>
      </w:pPr>
      <w:r>
        <w:t xml:space="preserve">Поле </w:t>
      </w:r>
      <w:r>
        <w:t>_</w:t>
      </w:r>
      <w:r>
        <w:rPr>
          <w:i/>
        </w:rPr>
        <w:t>secretValue</w:t>
      </w:r>
      <w:r>
        <w:t xml:space="preserve"> ищется методом </w:t>
      </w:r>
      <w:r>
        <w:rPr>
          <w:i/>
        </w:rPr>
        <w:t>GetField</w:t>
      </w:r>
      <w:r>
        <w:t xml:space="preserve"> с флагами </w:t>
      </w:r>
      <w:r>
        <w:rPr>
          <w:i/>
        </w:rPr>
        <w:t>NonPublic</w:t>
      </w:r>
      <w:r>
        <w:t xml:space="preserve"> | </w:t>
      </w:r>
      <w:r>
        <w:rPr>
          <w:i/>
        </w:rPr>
        <w:t>Instance</w:t>
      </w:r>
      <w:r>
        <w:t xml:space="preserve">, значение читается и записывается через </w:t>
      </w:r>
      <w:r>
        <w:rPr>
          <w:i/>
        </w:rPr>
        <w:t>FieldInfo</w:t>
      </w:r>
      <w:r>
        <w:t xml:space="preserve">. Результат проверяется публичным методом </w:t>
      </w:r>
      <w:r>
        <w:rPr>
          <w:i/>
        </w:rPr>
        <w:t>ReadValue</w:t>
      </w:r>
      <w:r>
        <w:t>()</w:t>
      </w:r>
      <w:r>
        <w:t xml:space="preserve">. Отсутствие поля и нехватка прав обрабатываются исключениями </w:t>
      </w:r>
      <w:r>
        <w:rPr>
          <w:i/>
        </w:rPr>
        <w:t>MissingFieldException</w:t>
      </w:r>
      <w:r>
        <w:t xml:space="preserve"> и </w:t>
      </w:r>
      <w:r>
        <w:rPr>
          <w:i/>
        </w:rPr>
        <w:t>FieldAccessException</w:t>
      </w:r>
      <w:r>
        <w:t>. Код приведен в листинге.</w:t>
      </w:r>
    </w:p>
    <w:p w14:paraId="577C3DC4" w14:textId="77777777" w:rsidR="007218E1" w:rsidRDefault="00A85474">
      <w:pPr>
        <w:keepNext/>
        <w:ind w:firstLine="709"/>
        <w:jc w:val="both"/>
      </w:pPr>
      <w:r>
        <w:t>Листинг 3.5 – Изменение приватного поля (задание 5)</w:t>
      </w:r>
    </w:p>
    <w:p w14:paraId="545A78AB" w14:textId="77777777" w:rsidR="007218E1" w:rsidRDefault="00A85474">
      <w:pPr>
        <w:spacing w:line="240" w:lineRule="auto"/>
      </w:pPr>
      <w:r>
        <w:rPr>
          <w:i/>
          <w:sz w:val="24"/>
        </w:rPr>
        <w:t>// Задание 5: доступ к приватному полю и его изменение</w:t>
      </w:r>
    </w:p>
    <w:p w14:paraId="2DD42A9D" w14:textId="77777777" w:rsidR="007218E1" w:rsidRDefault="00A85474">
      <w:pPr>
        <w:spacing w:line="240" w:lineRule="auto"/>
      </w:pPr>
      <w:r>
        <w:rPr>
          <w:i/>
          <w:sz w:val="24"/>
        </w:rPr>
        <w:t>public static void Task5()</w:t>
      </w:r>
    </w:p>
    <w:p w14:paraId="3F73917E" w14:textId="77777777" w:rsidR="007218E1" w:rsidRDefault="00A85474">
      <w:pPr>
        <w:spacing w:line="240" w:lineRule="auto"/>
      </w:pPr>
      <w:r>
        <w:rPr>
          <w:i/>
          <w:sz w:val="24"/>
        </w:rPr>
        <w:t>{</w:t>
      </w:r>
    </w:p>
    <w:p w14:paraId="4FA15B0D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Console.WriteLine("\n=== ЗАДАНИЕ 5: ИЗМЕНЕНИЕ ПРИВАТНОГО ПОЛЯ ===\n");</w:t>
      </w:r>
    </w:p>
    <w:p w14:paraId="7C2ED81D" w14:textId="77777777" w:rsidR="007218E1" w:rsidRDefault="007218E1">
      <w:pPr>
        <w:spacing w:line="240" w:lineRule="auto"/>
      </w:pPr>
    </w:p>
    <w:p w14:paraId="2C25BAEF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var calculator = new SecretCalculator();</w:t>
      </w:r>
    </w:p>
    <w:p w14:paraId="3E8139F7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Type type = </w:t>
      </w:r>
      <w:r>
        <w:rPr>
          <w:i/>
          <w:sz w:val="24"/>
        </w:rPr>
        <w:t>typeof(SecretCalculator);</w:t>
      </w:r>
    </w:p>
    <w:p w14:paraId="7E999C15" w14:textId="77777777" w:rsidR="007218E1" w:rsidRDefault="007218E1">
      <w:pPr>
        <w:spacing w:line="240" w:lineRule="auto"/>
      </w:pPr>
    </w:p>
    <w:p w14:paraId="6605CC49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try</w:t>
      </w:r>
    </w:p>
    <w:p w14:paraId="077AF3B3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{</w:t>
      </w:r>
    </w:p>
    <w:p w14:paraId="12E3D214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FieldInfo field = type.GetField("_secretValue",</w:t>
      </w:r>
    </w:p>
    <w:p w14:paraId="48FEF7A5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    BindingFlags.NonPublic | BindingFlags.Instance);</w:t>
      </w:r>
    </w:p>
    <w:p w14:paraId="786F5F7C" w14:textId="77777777" w:rsidR="007218E1" w:rsidRDefault="007218E1">
      <w:pPr>
        <w:spacing w:line="240" w:lineRule="auto"/>
      </w:pPr>
    </w:p>
    <w:p w14:paraId="63AF237D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if (field == null)</w:t>
      </w:r>
    </w:p>
    <w:p w14:paraId="50F14D99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    throw new MissingFieldException("Поле _secretValue не найдено");</w:t>
      </w:r>
    </w:p>
    <w:p w14:paraId="543AC298" w14:textId="77777777" w:rsidR="007218E1" w:rsidRDefault="007218E1">
      <w:pPr>
        <w:spacing w:line="240" w:lineRule="auto"/>
      </w:pPr>
    </w:p>
    <w:p w14:paraId="6D481D27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Console.WriteLine($"Значение до изменения: {field.GetValue(calculator)}");</w:t>
      </w:r>
    </w:p>
    <w:p w14:paraId="02935C81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field.SetValue(calculator, 25);</w:t>
      </w:r>
    </w:p>
    <w:p w14:paraId="6A5073BD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Console.WriteLine($"Значение через публичный метод ReadValue() после SetValue: {calculator.ReadValue()}");</w:t>
      </w:r>
    </w:p>
    <w:p w14:paraId="2B750051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</w:t>
      </w:r>
      <w:r>
        <w:rPr>
          <w:i/>
          <w:sz w:val="24"/>
        </w:rPr>
        <w:t>Console.WriteLine("Рефлексия нарушила инкапсуляцию: приватное поле изменено.");</w:t>
      </w:r>
    </w:p>
    <w:p w14:paraId="4299E80F" w14:textId="77777777" w:rsidR="007218E1" w:rsidRDefault="007218E1">
      <w:pPr>
        <w:spacing w:line="240" w:lineRule="auto"/>
      </w:pPr>
    </w:p>
    <w:p w14:paraId="25686FFA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// Поле, которого нет в классе</w:t>
      </w:r>
    </w:p>
    <w:p w14:paraId="329C8C35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FieldInfo missing = type.GetField("_unknown",</w:t>
      </w:r>
    </w:p>
    <w:p w14:paraId="3ABBA48C" w14:textId="77777777" w:rsidR="007218E1" w:rsidRDefault="00A85474">
      <w:pPr>
        <w:spacing w:line="240" w:lineRule="auto"/>
      </w:pPr>
      <w:r>
        <w:rPr>
          <w:i/>
          <w:sz w:val="24"/>
        </w:rPr>
        <w:lastRenderedPageBreak/>
        <w:t xml:space="preserve">            BindingFlags.NonPublic | BindingFlags.Instance);</w:t>
      </w:r>
    </w:p>
    <w:p w14:paraId="4BA459CA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if (missing == null)</w:t>
      </w:r>
    </w:p>
    <w:p w14:paraId="7B15666F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    throw new MissingFieldException("Поле _unknown не найдено");</w:t>
      </w:r>
    </w:p>
    <w:p w14:paraId="7F07982C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}</w:t>
      </w:r>
    </w:p>
    <w:p w14:paraId="6165C6E5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catch (MissingFieldException ex)</w:t>
      </w:r>
    </w:p>
    <w:p w14:paraId="188C2339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{</w:t>
      </w:r>
    </w:p>
    <w:p w14:paraId="533007FD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Console.WriteLine($"Ошибка: {ex.Message}");</w:t>
      </w:r>
    </w:p>
    <w:p w14:paraId="74AF5D48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}</w:t>
      </w:r>
    </w:p>
    <w:p w14:paraId="069A9456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catch (FieldAccessException ex)</w:t>
      </w:r>
    </w:p>
    <w:p w14:paraId="73396069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{</w:t>
      </w:r>
    </w:p>
    <w:p w14:paraId="7B348CAF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Console.WriteLine</w:t>
      </w:r>
      <w:r>
        <w:rPr>
          <w:i/>
          <w:sz w:val="24"/>
        </w:rPr>
        <w:t>($"Недостаточно прав: {ex.Message}");</w:t>
      </w:r>
    </w:p>
    <w:p w14:paraId="2A060F2F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}</w:t>
      </w:r>
    </w:p>
    <w:p w14:paraId="4581506C" w14:textId="77777777" w:rsidR="007218E1" w:rsidRDefault="00A85474">
      <w:pPr>
        <w:spacing w:line="240" w:lineRule="auto"/>
      </w:pPr>
      <w:r>
        <w:rPr>
          <w:i/>
          <w:sz w:val="24"/>
        </w:rPr>
        <w:t>}</w:t>
      </w:r>
    </w:p>
    <w:p w14:paraId="0CF70A9E" w14:textId="77777777" w:rsidR="007218E1" w:rsidRDefault="007218E1"/>
    <w:p w14:paraId="7C5EF888" w14:textId="77777777" w:rsidR="007218E1" w:rsidRDefault="00A85474">
      <w:pPr>
        <w:ind w:firstLine="709"/>
        <w:jc w:val="both"/>
      </w:pPr>
      <w:r>
        <w:t>Результат показан на рисунке 3.10.</w:t>
      </w:r>
    </w:p>
    <w:p w14:paraId="62716EE4" w14:textId="77777777" w:rsidR="007218E1" w:rsidRDefault="00A85474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34EE1878" wp14:editId="2D2D771B">
            <wp:extent cx="5580000" cy="11268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task5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2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19D7" w14:textId="77777777" w:rsidR="007218E1" w:rsidRDefault="00A85474">
      <w:pPr>
        <w:spacing w:after="360"/>
        <w:jc w:val="center"/>
      </w:pPr>
      <w:r>
        <w:t>Рисунок 3.10 – Изменение приватного поля через рефлексию</w:t>
      </w:r>
    </w:p>
    <w:p w14:paraId="15C40DFF" w14:textId="77777777" w:rsidR="007218E1" w:rsidRDefault="007218E1"/>
    <w:p w14:paraId="1D59AEA7" w14:textId="77777777" w:rsidR="007218E1" w:rsidRDefault="00A85474">
      <w:pPr>
        <w:ind w:firstLine="709"/>
        <w:jc w:val="both"/>
      </w:pPr>
      <w:r>
        <w:t xml:space="preserve">Значение поля изменено с 10 на 25, и публичный метод подтвердил новое значение, то есть рефлексия нарушила инкапсуляцию. Поиск несуществующего поля </w:t>
      </w:r>
      <w:r>
        <w:t>_</w:t>
      </w:r>
      <w:r>
        <w:rPr>
          <w:i/>
        </w:rPr>
        <w:t>unknown</w:t>
      </w:r>
      <w:r>
        <w:t xml:space="preserve"> привел к исключению, которое обработано сообщением об ошибке.</w:t>
      </w:r>
    </w:p>
    <w:p w14:paraId="148E0D4B" w14:textId="77777777" w:rsidR="007218E1" w:rsidRDefault="00A85474">
      <w:pPr>
        <w:pStyle w:val="21"/>
        <w:spacing w:before="360"/>
        <w:ind w:firstLine="709"/>
      </w:pPr>
      <w:bookmarkStart w:id="12" w:name="_Toc242378596"/>
      <w:r>
        <w:rPr>
          <w:rFonts w:ascii="Times New Roman" w:hAnsi="Times New Roman"/>
        </w:rPr>
        <w:t>3.10 Задание 6. Вызов приватного метода</w:t>
      </w:r>
      <w:bookmarkEnd w:id="12"/>
    </w:p>
    <w:p w14:paraId="28A0BACF" w14:textId="77777777" w:rsidR="007218E1" w:rsidRDefault="00A85474">
      <w:pPr>
        <w:ind w:firstLine="709"/>
        <w:jc w:val="both"/>
      </w:pPr>
      <w:r>
        <w:t xml:space="preserve">Приватный метод </w:t>
      </w:r>
      <w:r>
        <w:rPr>
          <w:i/>
        </w:rPr>
        <w:t>Calculate</w:t>
      </w:r>
      <w:r>
        <w:t xml:space="preserve"> находится через </w:t>
      </w:r>
      <w:r>
        <w:rPr>
          <w:i/>
        </w:rPr>
        <w:t>GetMethod</w:t>
      </w:r>
      <w:r>
        <w:t xml:space="preserve"> с флагами </w:t>
      </w:r>
      <w:r>
        <w:rPr>
          <w:i/>
        </w:rPr>
        <w:t>NonPublic</w:t>
      </w:r>
      <w:r>
        <w:t xml:space="preserve"> | </w:t>
      </w:r>
      <w:r>
        <w:rPr>
          <w:i/>
        </w:rPr>
        <w:t>Instance</w:t>
      </w:r>
      <w:r>
        <w:t xml:space="preserve"> и вызывается двумя способами: через </w:t>
      </w:r>
      <w:r>
        <w:rPr>
          <w:i/>
        </w:rPr>
        <w:t>MethodInfo.Invoke</w:t>
      </w:r>
      <w:r>
        <w:t xml:space="preserve"> и через делегат </w:t>
      </w:r>
      <w:r>
        <w:rPr>
          <w:i/>
        </w:rPr>
        <w:t>Func</w:t>
      </w:r>
      <w:r>
        <w:t>&lt;</w:t>
      </w:r>
      <w:r>
        <w:rPr>
          <w:i/>
        </w:rPr>
        <w:t>int</w:t>
      </w:r>
      <w:r>
        <w:t xml:space="preserve">, </w:t>
      </w:r>
      <w:r>
        <w:rPr>
          <w:i/>
        </w:rPr>
        <w:t>int</w:t>
      </w:r>
      <w:r>
        <w:t xml:space="preserve">, </w:t>
      </w:r>
      <w:r>
        <w:rPr>
          <w:i/>
        </w:rPr>
        <w:t>int</w:t>
      </w:r>
      <w:r>
        <w:t>&gt;</w:t>
      </w:r>
      <w:r>
        <w:t xml:space="preserve">, созданный методом </w:t>
      </w:r>
      <w:r>
        <w:rPr>
          <w:i/>
        </w:rPr>
        <w:t>CreateDelegate</w:t>
      </w:r>
      <w:r>
        <w:t xml:space="preserve">. Метод </w:t>
      </w:r>
      <w:r>
        <w:rPr>
          <w:i/>
        </w:rPr>
        <w:t>Reset</w:t>
      </w:r>
      <w:r>
        <w:t xml:space="preserve"> без параметров вызывается через </w:t>
      </w:r>
      <w:r>
        <w:rPr>
          <w:i/>
        </w:rPr>
        <w:t>Invoke</w:t>
      </w:r>
      <w:r>
        <w:t>. Код приведен в листинге.</w:t>
      </w:r>
    </w:p>
    <w:p w14:paraId="392B5265" w14:textId="77777777" w:rsidR="007218E1" w:rsidRDefault="00A85474">
      <w:pPr>
        <w:keepNext/>
        <w:ind w:firstLine="709"/>
        <w:jc w:val="both"/>
      </w:pPr>
      <w:r>
        <w:t>Листинг 3.6 – Вызов приватных методов (задание 6)</w:t>
      </w:r>
    </w:p>
    <w:p w14:paraId="4E04B333" w14:textId="77777777" w:rsidR="007218E1" w:rsidRDefault="00A85474">
      <w:pPr>
        <w:spacing w:line="240" w:lineRule="auto"/>
      </w:pPr>
      <w:r>
        <w:rPr>
          <w:i/>
          <w:sz w:val="24"/>
        </w:rPr>
        <w:t>// Задание 6: вызов приватного метода</w:t>
      </w:r>
    </w:p>
    <w:p w14:paraId="255B8272" w14:textId="77777777" w:rsidR="007218E1" w:rsidRDefault="00A85474">
      <w:pPr>
        <w:spacing w:line="240" w:lineRule="auto"/>
      </w:pPr>
      <w:r>
        <w:rPr>
          <w:i/>
          <w:sz w:val="24"/>
        </w:rPr>
        <w:t>public static void Task6()</w:t>
      </w:r>
    </w:p>
    <w:p w14:paraId="42A81DDD" w14:textId="77777777" w:rsidR="007218E1" w:rsidRDefault="00A85474">
      <w:pPr>
        <w:spacing w:line="240" w:lineRule="auto"/>
      </w:pPr>
      <w:r>
        <w:rPr>
          <w:i/>
          <w:sz w:val="24"/>
        </w:rPr>
        <w:t>{</w:t>
      </w:r>
    </w:p>
    <w:p w14:paraId="468E87F1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Console.WriteLine("\n=== ЗАДАНИЕ 6: ВЫЗОВ ПРИВАТНОГО МЕТОДА ===\n");</w:t>
      </w:r>
    </w:p>
    <w:p w14:paraId="65020E87" w14:textId="77777777" w:rsidR="007218E1" w:rsidRDefault="007218E1">
      <w:pPr>
        <w:spacing w:line="240" w:lineRule="auto"/>
      </w:pPr>
    </w:p>
    <w:p w14:paraId="1AF4330D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var calculator = new SecretCalculator();</w:t>
      </w:r>
    </w:p>
    <w:p w14:paraId="255743AE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Type type = typeof(SecretCalculator);</w:t>
      </w:r>
    </w:p>
    <w:p w14:paraId="1FCC2867" w14:textId="77777777" w:rsidR="007218E1" w:rsidRDefault="007218E1">
      <w:pPr>
        <w:spacing w:line="240" w:lineRule="auto"/>
      </w:pPr>
    </w:p>
    <w:p w14:paraId="7636C81D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MethodInfo calculate = </w:t>
      </w:r>
      <w:r>
        <w:rPr>
          <w:i/>
          <w:sz w:val="24"/>
        </w:rPr>
        <w:t>type.GetMethod("Calculate",</w:t>
      </w:r>
    </w:p>
    <w:p w14:paraId="2EA7F26D" w14:textId="77777777" w:rsidR="007218E1" w:rsidRDefault="00A85474">
      <w:pPr>
        <w:spacing w:line="240" w:lineRule="auto"/>
      </w:pPr>
      <w:r>
        <w:rPr>
          <w:i/>
          <w:sz w:val="24"/>
        </w:rPr>
        <w:lastRenderedPageBreak/>
        <w:t xml:space="preserve">        BindingFlags.NonPublic | BindingFlags.Instance);</w:t>
      </w:r>
    </w:p>
    <w:p w14:paraId="7C0C1D08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MethodInfo reset = type.GetMethod("Reset",</w:t>
      </w:r>
    </w:p>
    <w:p w14:paraId="77C2A926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BindingFlags.NonPublic | BindingFlags.Instance);</w:t>
      </w:r>
    </w:p>
    <w:p w14:paraId="01E010B8" w14:textId="77777777" w:rsidR="007218E1" w:rsidRDefault="007218E1">
      <w:pPr>
        <w:spacing w:line="240" w:lineRule="auto"/>
      </w:pPr>
    </w:p>
    <w:p w14:paraId="0BEE0457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// Способ 1: MethodInfo.Invoke, метод с двумя параметрами</w:t>
      </w:r>
    </w:p>
    <w:p w14:paraId="45293880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object result = calculate.Invoke(calculator, new object[] { 3, 4 });</w:t>
      </w:r>
    </w:p>
    <w:p w14:paraId="59696E7D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Console.WriteLine($"Способ 1 (Invoke) Calculate(3, 4) = {result}");</w:t>
      </w:r>
    </w:p>
    <w:p w14:paraId="3CC0A6D3" w14:textId="77777777" w:rsidR="007218E1" w:rsidRDefault="007218E1">
      <w:pPr>
        <w:spacing w:line="240" w:lineRule="auto"/>
      </w:pPr>
    </w:p>
    <w:p w14:paraId="45CCB854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// Способ 2: делегат</w:t>
      </w:r>
    </w:p>
    <w:p w14:paraId="59C859E3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Func&lt;int, int, int&gt; delegateMethod =</w:t>
      </w:r>
    </w:p>
    <w:p w14:paraId="762D3E77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(Func&lt;int, int, int&gt;)</w:t>
      </w:r>
      <w:r>
        <w:rPr>
          <w:i/>
          <w:sz w:val="24"/>
        </w:rPr>
        <w:t>calculate.CreateDelegate(typeof(Func&lt;int, int, int&gt;), calculator);</w:t>
      </w:r>
    </w:p>
    <w:p w14:paraId="40C255BD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Console.WriteLine($"Способ 2 (делегат) Calculate(5, 6) = {delegateMethod(5, 6)}");</w:t>
      </w:r>
    </w:p>
    <w:p w14:paraId="7A600CE6" w14:textId="77777777" w:rsidR="007218E1" w:rsidRDefault="007218E1">
      <w:pPr>
        <w:spacing w:line="240" w:lineRule="auto"/>
      </w:pPr>
    </w:p>
    <w:p w14:paraId="51DBBA35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// Метод без параметров</w:t>
      </w:r>
    </w:p>
    <w:p w14:paraId="75835765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Console.WriteLine($"Перед Reset(): ReadValue() = {calculator.ReadValue()}");</w:t>
      </w:r>
    </w:p>
    <w:p w14:paraId="4ABCBD38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reset.Invoke(calculator, null);</w:t>
      </w:r>
    </w:p>
    <w:p w14:paraId="45B3ED2D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Console.WriteLine($"После Reset() (Invoke без параметров): ReadValue() = {calculator.ReadValue()}");</w:t>
      </w:r>
    </w:p>
    <w:p w14:paraId="229EBD67" w14:textId="77777777" w:rsidR="007218E1" w:rsidRDefault="00A85474">
      <w:pPr>
        <w:spacing w:line="240" w:lineRule="auto"/>
      </w:pPr>
      <w:r>
        <w:rPr>
          <w:i/>
          <w:sz w:val="24"/>
        </w:rPr>
        <w:t>}</w:t>
      </w:r>
    </w:p>
    <w:p w14:paraId="3ED4DB08" w14:textId="77777777" w:rsidR="007218E1" w:rsidRDefault="007218E1"/>
    <w:p w14:paraId="06E387BE" w14:textId="77777777" w:rsidR="007218E1" w:rsidRDefault="00A85474">
      <w:pPr>
        <w:ind w:firstLine="709"/>
        <w:jc w:val="both"/>
      </w:pPr>
      <w:r>
        <w:t>Результат показан на рисунке 3.11.</w:t>
      </w:r>
    </w:p>
    <w:p w14:paraId="61DB4296" w14:textId="77777777" w:rsidR="007218E1" w:rsidRDefault="00A85474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443F21EC" wp14:editId="45052FC7">
            <wp:extent cx="5580000" cy="11268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task6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2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6808" w14:textId="77777777" w:rsidR="007218E1" w:rsidRDefault="00A85474">
      <w:pPr>
        <w:spacing w:after="360"/>
        <w:jc w:val="center"/>
      </w:pPr>
      <w:r>
        <w:t>Рисунок 3.11 – Вызов приватных методов</w:t>
      </w:r>
    </w:p>
    <w:p w14:paraId="2C21D832" w14:textId="77777777" w:rsidR="007218E1" w:rsidRDefault="007218E1"/>
    <w:p w14:paraId="296FAF1C" w14:textId="77777777" w:rsidR="007218E1" w:rsidRDefault="00A85474">
      <w:pPr>
        <w:ind w:firstLine="709"/>
        <w:jc w:val="both"/>
      </w:pPr>
      <w:r>
        <w:t xml:space="preserve">Вызов </w:t>
      </w:r>
      <w:r>
        <w:rPr>
          <w:i/>
        </w:rPr>
        <w:t>Calculate</w:t>
      </w:r>
      <w:r>
        <w:t>(3, 4)</w:t>
      </w:r>
      <w:r>
        <w:t xml:space="preserve"> через </w:t>
      </w:r>
      <w:r>
        <w:rPr>
          <w:i/>
        </w:rPr>
        <w:t>Invoke</w:t>
      </w:r>
      <w:r>
        <w:t xml:space="preserve"> вернул 22 (3 умножить на 4 плюс секретное значение 10), вызов через делегат </w:t>
      </w:r>
      <w:r>
        <w:rPr>
          <w:i/>
        </w:rPr>
        <w:t>Calculate</w:t>
      </w:r>
      <w:r>
        <w:t>(5, 6)</w:t>
      </w:r>
      <w:r>
        <w:t xml:space="preserve"> вернул 40. После </w:t>
      </w:r>
      <w:r>
        <w:rPr>
          <w:i/>
        </w:rPr>
        <w:t>Reset</w:t>
      </w:r>
      <w:r>
        <w:t>()</w:t>
      </w:r>
      <w:r>
        <w:t xml:space="preserve"> метод </w:t>
      </w:r>
      <w:r>
        <w:rPr>
          <w:i/>
        </w:rPr>
        <w:t>ReadValue</w:t>
      </w:r>
      <w:r>
        <w:t>()</w:t>
      </w:r>
      <w:r>
        <w:t xml:space="preserve"> возвращает 0.</w:t>
      </w:r>
    </w:p>
    <w:p w14:paraId="3C9DA0CF" w14:textId="77777777" w:rsidR="007218E1" w:rsidRDefault="00A85474">
      <w:pPr>
        <w:pStyle w:val="21"/>
        <w:spacing w:before="360"/>
        <w:ind w:firstLine="709"/>
      </w:pPr>
      <w:bookmarkStart w:id="13" w:name="_Toc242378597"/>
      <w:r>
        <w:rPr>
          <w:rFonts w:ascii="Times New Roman" w:hAnsi="Times New Roman"/>
        </w:rPr>
        <w:t>3.11 Задание 7. Система динамической загрузки плагинов</w:t>
      </w:r>
      <w:bookmarkEnd w:id="13"/>
    </w:p>
    <w:p w14:paraId="062F04A9" w14:textId="77777777" w:rsidR="007218E1" w:rsidRDefault="00A85474">
      <w:pPr>
        <w:ind w:firstLine="709"/>
        <w:jc w:val="both"/>
      </w:pPr>
      <w:r>
        <w:t xml:space="preserve">Интерфейс </w:t>
      </w:r>
      <w:r>
        <w:rPr>
          <w:i/>
        </w:rPr>
        <w:t>IPlugin</w:t>
      </w:r>
      <w:r>
        <w:t xml:space="preserve"> задает контракт плагина, атрибут </w:t>
      </w:r>
      <w:r>
        <w:rPr>
          <w:i/>
        </w:rPr>
        <w:t>PluginAttribute</w:t>
      </w:r>
      <w:r>
        <w:t xml:space="preserve"> хранит имя плагина, атрибут </w:t>
      </w:r>
      <w:r>
        <w:rPr>
          <w:i/>
        </w:rPr>
        <w:t>PluginMethodAttribute</w:t>
      </w:r>
      <w:r>
        <w:t xml:space="preserve"> описывает метод. Загрузчик читает имена из файла </w:t>
      </w:r>
      <w:r>
        <w:rPr>
          <w:i/>
        </w:rPr>
        <w:t>plugins.config</w:t>
      </w:r>
      <w:r>
        <w:t xml:space="preserve">, получает все типы сборки методом </w:t>
      </w:r>
      <w:r>
        <w:rPr>
          <w:i/>
        </w:rPr>
        <w:t>GetTypes</w:t>
      </w:r>
      <w:r>
        <w:t>()</w:t>
      </w:r>
      <w:r>
        <w:t xml:space="preserve">, выбирает классы, реализующие </w:t>
      </w:r>
      <w:r>
        <w:rPr>
          <w:i/>
        </w:rPr>
        <w:t>IPlugin</w:t>
      </w:r>
      <w:r>
        <w:t xml:space="preserve">, проверяет атрибут </w:t>
      </w:r>
      <w:r>
        <w:rPr>
          <w:i/>
        </w:rPr>
        <w:t>PluginAttribute</w:t>
      </w:r>
      <w:r>
        <w:t xml:space="preserve">, создает экземпляр через </w:t>
      </w:r>
      <w:r>
        <w:rPr>
          <w:i/>
        </w:rPr>
        <w:t>Activator.CreateInstance</w:t>
      </w:r>
      <w:r>
        <w:t xml:space="preserve"> и вызывает методы с атрибутом </w:t>
      </w:r>
      <w:r>
        <w:rPr>
          <w:i/>
        </w:rPr>
        <w:t>PluginMethodAttribute</w:t>
      </w:r>
      <w:r>
        <w:t xml:space="preserve"> через </w:t>
      </w:r>
      <w:r>
        <w:rPr>
          <w:i/>
        </w:rPr>
        <w:t>Invoke</w:t>
      </w:r>
      <w:r>
        <w:t>. Интерфейс и атрибуты приведены в листинге.</w:t>
      </w:r>
    </w:p>
    <w:p w14:paraId="54D28A9B" w14:textId="77777777" w:rsidR="007218E1" w:rsidRDefault="00A85474">
      <w:pPr>
        <w:keepNext/>
        <w:ind w:firstLine="709"/>
        <w:jc w:val="both"/>
      </w:pPr>
      <w:r>
        <w:lastRenderedPageBreak/>
        <w:t>Листинг 3.7 – Интерфейс и атрибуты плагинов</w:t>
      </w:r>
    </w:p>
    <w:p w14:paraId="2C1C3387" w14:textId="77777777" w:rsidR="007218E1" w:rsidRDefault="00A85474">
      <w:pPr>
        <w:spacing w:line="240" w:lineRule="auto"/>
      </w:pPr>
      <w:r>
        <w:rPr>
          <w:i/>
          <w:sz w:val="24"/>
        </w:rPr>
        <w:t>[AttributeUsage(AttributeTargets.Class)]</w:t>
      </w:r>
    </w:p>
    <w:p w14:paraId="50F18601" w14:textId="77777777" w:rsidR="007218E1" w:rsidRDefault="00A85474">
      <w:pPr>
        <w:spacing w:line="240" w:lineRule="auto"/>
      </w:pPr>
      <w:r>
        <w:rPr>
          <w:i/>
          <w:sz w:val="24"/>
        </w:rPr>
        <w:t>public class PluginAttribute : Attribute</w:t>
      </w:r>
    </w:p>
    <w:p w14:paraId="5CAEA489" w14:textId="77777777" w:rsidR="007218E1" w:rsidRDefault="00A85474">
      <w:pPr>
        <w:spacing w:line="240" w:lineRule="auto"/>
      </w:pPr>
      <w:r>
        <w:rPr>
          <w:i/>
          <w:sz w:val="24"/>
        </w:rPr>
        <w:t>{</w:t>
      </w:r>
    </w:p>
    <w:p w14:paraId="32EB033F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public string Name { get; }</w:t>
      </w:r>
    </w:p>
    <w:p w14:paraId="7CE85BCE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public PluginAttribute(string name) =&gt; Name = name;</w:t>
      </w:r>
    </w:p>
    <w:p w14:paraId="7916D875" w14:textId="77777777" w:rsidR="007218E1" w:rsidRDefault="00A85474">
      <w:pPr>
        <w:spacing w:line="240" w:lineRule="auto"/>
      </w:pPr>
      <w:r>
        <w:rPr>
          <w:i/>
          <w:sz w:val="24"/>
        </w:rPr>
        <w:t>}</w:t>
      </w:r>
    </w:p>
    <w:p w14:paraId="7C7AEC9F" w14:textId="77777777" w:rsidR="007218E1" w:rsidRDefault="007218E1">
      <w:pPr>
        <w:spacing w:line="240" w:lineRule="auto"/>
      </w:pPr>
    </w:p>
    <w:p w14:paraId="12D4942A" w14:textId="77777777" w:rsidR="007218E1" w:rsidRDefault="00A85474">
      <w:pPr>
        <w:spacing w:line="240" w:lineRule="auto"/>
      </w:pPr>
      <w:r>
        <w:rPr>
          <w:i/>
          <w:sz w:val="24"/>
        </w:rPr>
        <w:t>[AttributeUsage(AttributeTargets.Method)]</w:t>
      </w:r>
    </w:p>
    <w:p w14:paraId="0044C13D" w14:textId="77777777" w:rsidR="007218E1" w:rsidRDefault="00A85474">
      <w:pPr>
        <w:spacing w:line="240" w:lineRule="auto"/>
      </w:pPr>
      <w:r>
        <w:rPr>
          <w:i/>
          <w:sz w:val="24"/>
        </w:rPr>
        <w:t>public class PluginMethodAttribute : Attribute</w:t>
      </w:r>
    </w:p>
    <w:p w14:paraId="68B5FA8E" w14:textId="77777777" w:rsidR="007218E1" w:rsidRDefault="00A85474">
      <w:pPr>
        <w:spacing w:line="240" w:lineRule="auto"/>
      </w:pPr>
      <w:r>
        <w:rPr>
          <w:i/>
          <w:sz w:val="24"/>
        </w:rPr>
        <w:t>{</w:t>
      </w:r>
    </w:p>
    <w:p w14:paraId="2859F8AC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</w:t>
      </w:r>
      <w:r>
        <w:rPr>
          <w:i/>
          <w:sz w:val="24"/>
        </w:rPr>
        <w:t>public string Description { get; }</w:t>
      </w:r>
    </w:p>
    <w:p w14:paraId="1EA5B39B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public PluginMethodAttribute(string description) =&gt; Description = description;</w:t>
      </w:r>
    </w:p>
    <w:p w14:paraId="55E801F8" w14:textId="77777777" w:rsidR="007218E1" w:rsidRDefault="00A85474">
      <w:pPr>
        <w:spacing w:line="240" w:lineRule="auto"/>
      </w:pPr>
      <w:r>
        <w:rPr>
          <w:i/>
          <w:sz w:val="24"/>
        </w:rPr>
        <w:t>}</w:t>
      </w:r>
    </w:p>
    <w:p w14:paraId="40A07DEE" w14:textId="77777777" w:rsidR="007218E1" w:rsidRDefault="007218E1">
      <w:pPr>
        <w:spacing w:line="240" w:lineRule="auto"/>
      </w:pPr>
    </w:p>
    <w:p w14:paraId="680BF072" w14:textId="77777777" w:rsidR="007218E1" w:rsidRDefault="00A85474">
      <w:pPr>
        <w:spacing w:line="240" w:lineRule="auto"/>
      </w:pPr>
      <w:r>
        <w:rPr>
          <w:i/>
          <w:sz w:val="24"/>
        </w:rPr>
        <w:t>// ============ ИНТЕРФЕЙС ============</w:t>
      </w:r>
    </w:p>
    <w:p w14:paraId="2D142F37" w14:textId="77777777" w:rsidR="007218E1" w:rsidRDefault="007218E1">
      <w:pPr>
        <w:spacing w:line="240" w:lineRule="auto"/>
      </w:pPr>
    </w:p>
    <w:p w14:paraId="7A6416BC" w14:textId="77777777" w:rsidR="007218E1" w:rsidRDefault="00A85474">
      <w:pPr>
        <w:spacing w:line="240" w:lineRule="auto"/>
      </w:pPr>
      <w:r>
        <w:rPr>
          <w:i/>
          <w:sz w:val="24"/>
        </w:rPr>
        <w:t>public interface IPlugin</w:t>
      </w:r>
    </w:p>
    <w:p w14:paraId="6CC92E9E" w14:textId="77777777" w:rsidR="007218E1" w:rsidRDefault="00A85474">
      <w:pPr>
        <w:spacing w:line="240" w:lineRule="auto"/>
      </w:pPr>
      <w:r>
        <w:rPr>
          <w:i/>
          <w:sz w:val="24"/>
        </w:rPr>
        <w:t>{</w:t>
      </w:r>
    </w:p>
    <w:p w14:paraId="7D0E5B35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void Execute();</w:t>
      </w:r>
    </w:p>
    <w:p w14:paraId="2ACDEB2E" w14:textId="77777777" w:rsidR="007218E1" w:rsidRDefault="00A85474">
      <w:pPr>
        <w:spacing w:line="240" w:lineRule="auto"/>
      </w:pPr>
      <w:r>
        <w:rPr>
          <w:i/>
          <w:sz w:val="24"/>
        </w:rPr>
        <w:t>}</w:t>
      </w:r>
    </w:p>
    <w:p w14:paraId="38C3FEFB" w14:textId="77777777" w:rsidR="007218E1" w:rsidRDefault="007218E1"/>
    <w:p w14:paraId="5219B0A9" w14:textId="77777777" w:rsidR="007218E1" w:rsidRDefault="00A85474">
      <w:pPr>
        <w:ind w:firstLine="709"/>
        <w:jc w:val="both"/>
      </w:pPr>
      <w:r>
        <w:t>Код загрузчика плагинов приведен в листинге.</w:t>
      </w:r>
    </w:p>
    <w:p w14:paraId="3E9B1631" w14:textId="77777777" w:rsidR="007218E1" w:rsidRDefault="00A85474">
      <w:pPr>
        <w:keepNext/>
        <w:ind w:firstLine="709"/>
        <w:jc w:val="both"/>
      </w:pPr>
      <w:r>
        <w:t>Листинг 3.8 – Загрузчик плагинов</w:t>
      </w:r>
    </w:p>
    <w:p w14:paraId="5EAF24A0" w14:textId="77777777" w:rsidR="007218E1" w:rsidRDefault="00A85474">
      <w:pPr>
        <w:spacing w:line="240" w:lineRule="auto"/>
      </w:pPr>
      <w:r>
        <w:rPr>
          <w:i/>
          <w:sz w:val="24"/>
        </w:rPr>
        <w:t>public static void Load(string configPath)</w:t>
      </w:r>
    </w:p>
    <w:p w14:paraId="001CEB44" w14:textId="77777777" w:rsidR="007218E1" w:rsidRDefault="00A85474">
      <w:pPr>
        <w:spacing w:line="240" w:lineRule="auto"/>
      </w:pPr>
      <w:r>
        <w:rPr>
          <w:i/>
          <w:sz w:val="24"/>
        </w:rPr>
        <w:t>{</w:t>
      </w:r>
    </w:p>
    <w:p w14:paraId="707A3AB6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string[] names = File.ReadAllLines(configPath)</w:t>
      </w:r>
    </w:p>
    <w:p w14:paraId="1C2B3C00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.Select(line =&gt; line.Trim())</w:t>
      </w:r>
    </w:p>
    <w:p w14:paraId="41A992CF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.Where(line =&gt; line.Length &gt; 0)</w:t>
      </w:r>
    </w:p>
    <w:p w14:paraId="2171DBA1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.ToArray();</w:t>
      </w:r>
    </w:p>
    <w:p w14:paraId="28036D75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Console.WriteLine</w:t>
      </w:r>
      <w:r>
        <w:rPr>
          <w:i/>
          <w:sz w:val="24"/>
        </w:rPr>
        <w:t>($"Плагины в {Path.GetFileName(configPath)}: {string.Join(", ", names)}");</w:t>
      </w:r>
    </w:p>
    <w:p w14:paraId="268ADD4C" w14:textId="77777777" w:rsidR="007218E1" w:rsidRDefault="007218E1">
      <w:pPr>
        <w:spacing w:line="240" w:lineRule="auto"/>
      </w:pPr>
    </w:p>
    <w:p w14:paraId="38588480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// Сборка и все её типы</w:t>
      </w:r>
    </w:p>
    <w:p w14:paraId="36DFFED0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Assembly assembly = Assembly.GetExecutingAssembly();</w:t>
      </w:r>
    </w:p>
    <w:p w14:paraId="4A3F4302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Type[] types = assembly.GetTypes();</w:t>
      </w:r>
    </w:p>
    <w:p w14:paraId="77FA8E92" w14:textId="77777777" w:rsidR="007218E1" w:rsidRDefault="007218E1">
      <w:pPr>
        <w:spacing w:line="240" w:lineRule="auto"/>
      </w:pPr>
    </w:p>
    <w:p w14:paraId="623C77FD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foreach (Type type in types)</w:t>
      </w:r>
    </w:p>
    <w:p w14:paraId="44D415FA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{</w:t>
      </w:r>
    </w:p>
    <w:p w14:paraId="175BF555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// Класс должен реализовывать интерфейс IPlugin</w:t>
      </w:r>
    </w:p>
    <w:p w14:paraId="3DDF8BBB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if (!typeof(IPlugin).IsAssignableFrom(type) || type.IsInterface || type.IsAbstract)</w:t>
      </w:r>
    </w:p>
    <w:p w14:paraId="44005435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    continue;</w:t>
      </w:r>
    </w:p>
    <w:p w14:paraId="5BAB55D6" w14:textId="77777777" w:rsidR="007218E1" w:rsidRDefault="007218E1">
      <w:pPr>
        <w:spacing w:line="240" w:lineRule="auto"/>
      </w:pPr>
    </w:p>
    <w:p w14:paraId="5708D1C0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// Атрибут PluginAttribute</w:t>
      </w:r>
    </w:p>
    <w:p w14:paraId="086398E2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PluginAttribute attribute = type.GetCustomAttribute&lt;</w:t>
      </w:r>
      <w:r>
        <w:rPr>
          <w:i/>
          <w:sz w:val="24"/>
        </w:rPr>
        <w:t>PluginAttribute&gt;();</w:t>
      </w:r>
    </w:p>
    <w:p w14:paraId="6FECB951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if (attribute == null || !names.Contains(attribute.Name))</w:t>
      </w:r>
    </w:p>
    <w:p w14:paraId="678E4080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    continue;</w:t>
      </w:r>
    </w:p>
    <w:p w14:paraId="574D53E0" w14:textId="77777777" w:rsidR="007218E1" w:rsidRDefault="007218E1">
      <w:pPr>
        <w:spacing w:line="240" w:lineRule="auto"/>
      </w:pPr>
    </w:p>
    <w:p w14:paraId="4C97AF5C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// Создание экземпляра через Activator.CreateInstance</w:t>
      </w:r>
    </w:p>
    <w:p w14:paraId="722F4758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IPlugin plugin = (IPlugin)Activator.CreateInstance(type);</w:t>
      </w:r>
    </w:p>
    <w:p w14:paraId="1AD0DC87" w14:textId="77777777" w:rsidR="007218E1" w:rsidRDefault="00A85474">
      <w:pPr>
        <w:spacing w:line="240" w:lineRule="auto"/>
      </w:pPr>
      <w:r>
        <w:rPr>
          <w:i/>
          <w:sz w:val="24"/>
        </w:rPr>
        <w:lastRenderedPageBreak/>
        <w:t xml:space="preserve">        Console.WriteLine($"\nЗагружен плагин: {attribute.Name} ({type.Name})");</w:t>
      </w:r>
    </w:p>
    <w:p w14:paraId="59A8EDB3" w14:textId="77777777" w:rsidR="007218E1" w:rsidRDefault="007218E1">
      <w:pPr>
        <w:spacing w:line="240" w:lineRule="auto"/>
      </w:pPr>
    </w:p>
    <w:p w14:paraId="40B3D0E2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// Вызов методов плагина через рефлексию</w:t>
      </w:r>
    </w:p>
    <w:p w14:paraId="4D61344F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foreach (MethodInfo method in type.GetMethods(BindingFlags.Public | BindingFlags.Instance | BindingFlags.DeclaredOnly))</w:t>
      </w:r>
    </w:p>
    <w:p w14:paraId="25209C1C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{</w:t>
      </w:r>
    </w:p>
    <w:p w14:paraId="6F1196BD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    PluginMethodAttribute methodAttribute = method.GetCustomAttribute&lt;PluginMethodAttribute&gt;();</w:t>
      </w:r>
    </w:p>
    <w:p w14:paraId="10D0D630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    if (methodAttribute == null)</w:t>
      </w:r>
    </w:p>
    <w:p w14:paraId="36B596ED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        continue;</w:t>
      </w:r>
    </w:p>
    <w:p w14:paraId="6F6BD15F" w14:textId="77777777" w:rsidR="007218E1" w:rsidRDefault="007218E1">
      <w:pPr>
        <w:spacing w:line="240" w:lineRule="auto"/>
      </w:pPr>
    </w:p>
    <w:p w14:paraId="164C0A19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    Console.WriteLine($"  Метод {method.Name}: {methodAttribute.Description}");</w:t>
      </w:r>
    </w:p>
    <w:p w14:paraId="7E2C19CD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    if (method.Name == "Add")</w:t>
      </w:r>
    </w:p>
    <w:p w14:paraId="7CE6BA91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        Console.WriteLine($"    Результат Add(5, 3) = {method.Invoke(plugin, new object[] { 5, 3 })}");</w:t>
      </w:r>
    </w:p>
    <w:p w14:paraId="3A903880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    else</w:t>
      </w:r>
    </w:p>
    <w:p w14:paraId="49D448A9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        method.Invoke(plugin, null);</w:t>
      </w:r>
    </w:p>
    <w:p w14:paraId="6FF46424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    }</w:t>
      </w:r>
    </w:p>
    <w:p w14:paraId="0DB2B6BC" w14:textId="77777777" w:rsidR="007218E1" w:rsidRDefault="00A85474">
      <w:pPr>
        <w:spacing w:line="240" w:lineRule="auto"/>
      </w:pPr>
      <w:r>
        <w:rPr>
          <w:i/>
          <w:sz w:val="24"/>
        </w:rPr>
        <w:t xml:space="preserve">    }</w:t>
      </w:r>
    </w:p>
    <w:p w14:paraId="1C19154D" w14:textId="77777777" w:rsidR="007218E1" w:rsidRDefault="00A85474">
      <w:pPr>
        <w:spacing w:line="240" w:lineRule="auto"/>
      </w:pPr>
      <w:r>
        <w:rPr>
          <w:i/>
          <w:sz w:val="24"/>
        </w:rPr>
        <w:t>}</w:t>
      </w:r>
    </w:p>
    <w:p w14:paraId="0952FDFF" w14:textId="77777777" w:rsidR="007218E1" w:rsidRDefault="007218E1"/>
    <w:p w14:paraId="4FE6DD01" w14:textId="77777777" w:rsidR="007218E1" w:rsidRDefault="00A85474">
      <w:pPr>
        <w:ind w:firstLine="709"/>
        <w:jc w:val="both"/>
      </w:pPr>
      <w:r>
        <w:t xml:space="preserve">Для демонстрации гибкости файл </w:t>
      </w:r>
      <w:r>
        <w:rPr>
          <w:i/>
        </w:rPr>
        <w:t>plugins.config</w:t>
      </w:r>
      <w:r>
        <w:t xml:space="preserve"> сначала содержит два имени (</w:t>
      </w:r>
      <w:r>
        <w:rPr>
          <w:i/>
        </w:rPr>
        <w:t>MySimplePlugin</w:t>
      </w:r>
      <w:r>
        <w:t xml:space="preserve">, </w:t>
      </w:r>
      <w:r>
        <w:rPr>
          <w:i/>
        </w:rPr>
        <w:t>Logger</w:t>
      </w:r>
      <w:r>
        <w:t xml:space="preserve">), затем в него добавляется имя </w:t>
      </w:r>
      <w:r>
        <w:rPr>
          <w:i/>
        </w:rPr>
        <w:t>Greeter</w:t>
      </w:r>
      <w:r>
        <w:t>, а код загрузчика не меняется. Результат показан на рисунках 3.12 и 3.13.</w:t>
      </w:r>
    </w:p>
    <w:p w14:paraId="66B94022" w14:textId="77777777" w:rsidR="007218E1" w:rsidRDefault="00A85474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7306C559" wp14:editId="65CDE24A">
            <wp:extent cx="5580000" cy="255704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task7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5135" w14:textId="77777777" w:rsidR="007218E1" w:rsidRDefault="00A85474">
      <w:pPr>
        <w:spacing w:after="360"/>
        <w:jc w:val="center"/>
      </w:pPr>
      <w:r>
        <w:t>Рисунок 3.12 – Загрузка плагинов из конфигурации</w:t>
      </w:r>
    </w:p>
    <w:p w14:paraId="4ADE5DEE" w14:textId="77777777" w:rsidR="007218E1" w:rsidRDefault="007218E1"/>
    <w:p w14:paraId="4FC66115" w14:textId="77777777" w:rsidR="007218E1" w:rsidRDefault="00A85474">
      <w:pPr>
        <w:ind w:firstLine="709"/>
        <w:jc w:val="both"/>
      </w:pPr>
      <w:r>
        <w:t xml:space="preserve">Загружены плагины </w:t>
      </w:r>
      <w:r>
        <w:rPr>
          <w:i/>
        </w:rPr>
        <w:t>MySimplePlugin</w:t>
      </w:r>
      <w:r>
        <w:t xml:space="preserve"> и </w:t>
      </w:r>
      <w:r>
        <w:rPr>
          <w:i/>
        </w:rPr>
        <w:t>Logger</w:t>
      </w:r>
      <w:r>
        <w:t xml:space="preserve">: для каждого выведены описания методов, выполнены методы </w:t>
      </w:r>
      <w:r>
        <w:rPr>
          <w:i/>
        </w:rPr>
        <w:t>Execute</w:t>
      </w:r>
      <w:r>
        <w:t xml:space="preserve">, а для первого плагина метод </w:t>
      </w:r>
      <w:r>
        <w:rPr>
          <w:i/>
        </w:rPr>
        <w:t>Add</w:t>
      </w:r>
      <w:r>
        <w:t xml:space="preserve"> вернул 8.</w:t>
      </w:r>
    </w:p>
    <w:p w14:paraId="08873282" w14:textId="77777777" w:rsidR="007218E1" w:rsidRDefault="00A85474">
      <w:pPr>
        <w:ind w:firstLine="709"/>
        <w:jc w:val="both"/>
      </w:pPr>
      <w:r>
        <w:t>Продолжение вывода программы показано на рисунке 3.13.</w:t>
      </w:r>
    </w:p>
    <w:p w14:paraId="45A94A77" w14:textId="77777777" w:rsidR="007218E1" w:rsidRDefault="00A85474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66F0D92" wp14:editId="0D6867F8">
            <wp:extent cx="5580000" cy="255704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task7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9BA3" w14:textId="77777777" w:rsidR="007218E1" w:rsidRDefault="00A85474">
      <w:pPr>
        <w:spacing w:after="360"/>
        <w:jc w:val="center"/>
      </w:pPr>
      <w:r>
        <w:t>Рисунок 3.13 – Загрузка нового плагина без изменения кода</w:t>
      </w:r>
    </w:p>
    <w:p w14:paraId="68517EF9" w14:textId="77777777" w:rsidR="007218E1" w:rsidRDefault="007218E1"/>
    <w:p w14:paraId="19811098" w14:textId="77777777" w:rsidR="007218E1" w:rsidRDefault="00A85474">
      <w:pPr>
        <w:ind w:firstLine="709"/>
        <w:jc w:val="both"/>
      </w:pPr>
      <w:r>
        <w:t xml:space="preserve">После добавления строки </w:t>
      </w:r>
      <w:r>
        <w:rPr>
          <w:i/>
        </w:rPr>
        <w:t>Greeter</w:t>
      </w:r>
      <w:r>
        <w:t xml:space="preserve"> в конфигурацию загрузчик создал и выполнил плагин </w:t>
      </w:r>
      <w:r>
        <w:rPr>
          <w:i/>
        </w:rPr>
        <w:t>GreeterPlugin</w:t>
      </w:r>
      <w:r>
        <w:t>. Добавление нового плагина потребовало нового класса и строки в файле конфигурации, а основной код менять не пришлось.</w:t>
      </w:r>
    </w:p>
    <w:p w14:paraId="07664D8C" w14:textId="77777777" w:rsidR="007218E1" w:rsidRDefault="00A85474">
      <w:r>
        <w:br w:type="page"/>
      </w:r>
    </w:p>
    <w:p w14:paraId="7AB99B6B" w14:textId="77777777" w:rsidR="007218E1" w:rsidRDefault="00A85474">
      <w:pPr>
        <w:pStyle w:val="1"/>
        <w:ind w:firstLine="709"/>
      </w:pPr>
      <w:bookmarkStart w:id="14" w:name="_Toc242378598"/>
      <w:r>
        <w:rPr>
          <w:rFonts w:ascii="Times New Roman" w:hAnsi="Times New Roman"/>
        </w:rPr>
        <w:lastRenderedPageBreak/>
        <w:t>4 КОНТРОЛЬНЫЕ ВОПРОСЫ</w:t>
      </w:r>
      <w:bookmarkEnd w:id="14"/>
    </w:p>
    <w:p w14:paraId="3D8C547A" w14:textId="77777777" w:rsidR="007218E1" w:rsidRDefault="00A85474">
      <w:pPr>
        <w:pStyle w:val="21"/>
        <w:spacing w:before="360"/>
        <w:ind w:firstLine="709"/>
      </w:pPr>
      <w:bookmarkStart w:id="15" w:name="_Toc242378599"/>
      <w:r>
        <w:rPr>
          <w:rFonts w:ascii="Times New Roman" w:hAnsi="Times New Roman"/>
        </w:rPr>
        <w:t xml:space="preserve">4.1 Что такое рефлексия и для чего она используется в 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#</w:t>
      </w:r>
      <w:bookmarkEnd w:id="15"/>
    </w:p>
    <w:p w14:paraId="4B91A8DB" w14:textId="77777777" w:rsidR="007218E1" w:rsidRDefault="00A85474">
      <w:pPr>
        <w:ind w:firstLine="709"/>
        <w:jc w:val="both"/>
      </w:pPr>
      <w:r>
        <w:t xml:space="preserve">Рефлексия – механизм получения информации о типах во время выполнения программы. С ее помощью находят поля, свойства, методы и конструкторы, динамически создают объекты и вызывают методы. Рефлексию используют сериализаторы, </w:t>
      </w:r>
      <w:r>
        <w:rPr>
          <w:i/>
        </w:rPr>
        <w:t>ORM</w:t>
      </w:r>
      <w:r>
        <w:t xml:space="preserve">, </w:t>
      </w:r>
      <w:r>
        <w:rPr>
          <w:i/>
        </w:rPr>
        <w:t>DI</w:t>
      </w:r>
      <w:r>
        <w:t>-контейнеры, системы плагинов и тестовые библиотеки.</w:t>
      </w:r>
    </w:p>
    <w:p w14:paraId="2E07BFE9" w14:textId="77777777" w:rsidR="007218E1" w:rsidRDefault="00A85474">
      <w:pPr>
        <w:pStyle w:val="21"/>
        <w:spacing w:before="360"/>
        <w:ind w:firstLine="709"/>
      </w:pPr>
      <w:bookmarkStart w:id="16" w:name="_Toc242378600"/>
      <w:r>
        <w:rPr>
          <w:rFonts w:ascii="Times New Roman" w:hAnsi="Times New Roman"/>
        </w:rPr>
        <w:t>4.2 Какие пространства имен и классы необходимы</w:t>
      </w:r>
      <w:bookmarkEnd w:id="16"/>
    </w:p>
    <w:p w14:paraId="7A5A2C20" w14:textId="77777777" w:rsidR="007218E1" w:rsidRDefault="00A85474">
      <w:pPr>
        <w:ind w:firstLine="709"/>
        <w:jc w:val="both"/>
      </w:pPr>
      <w:r>
        <w:t xml:space="preserve">Основное пространство имен – </w:t>
      </w:r>
      <w:r>
        <w:rPr>
          <w:i/>
        </w:rPr>
        <w:t>System.Reflection</w:t>
      </w:r>
      <w:r>
        <w:t xml:space="preserve">. Используются классы </w:t>
      </w:r>
      <w:r>
        <w:rPr>
          <w:i/>
        </w:rPr>
        <w:t>Type</w:t>
      </w:r>
      <w:r>
        <w:t xml:space="preserve">, </w:t>
      </w:r>
      <w:r>
        <w:rPr>
          <w:i/>
        </w:rPr>
        <w:t>FieldInfo</w:t>
      </w:r>
      <w:r>
        <w:t xml:space="preserve">, </w:t>
      </w:r>
      <w:r>
        <w:rPr>
          <w:i/>
        </w:rPr>
        <w:t>PropertyInfo</w:t>
      </w:r>
      <w:r>
        <w:t xml:space="preserve">, </w:t>
      </w:r>
      <w:r>
        <w:rPr>
          <w:i/>
        </w:rPr>
        <w:t>MethodInfo</w:t>
      </w:r>
      <w:r>
        <w:t xml:space="preserve">, </w:t>
      </w:r>
      <w:r>
        <w:rPr>
          <w:i/>
        </w:rPr>
        <w:t>ConstructorInfo</w:t>
      </w:r>
      <w:r>
        <w:t xml:space="preserve">, </w:t>
      </w:r>
      <w:r>
        <w:rPr>
          <w:i/>
        </w:rPr>
        <w:t>Assembly</w:t>
      </w:r>
      <w:r>
        <w:t xml:space="preserve"> и </w:t>
      </w:r>
      <w:r>
        <w:rPr>
          <w:i/>
        </w:rPr>
        <w:t>Activator</w:t>
      </w:r>
      <w:r>
        <w:t>.</w:t>
      </w:r>
    </w:p>
    <w:p w14:paraId="705BC9B3" w14:textId="77777777" w:rsidR="007218E1" w:rsidRDefault="00A85474">
      <w:pPr>
        <w:pStyle w:val="21"/>
        <w:spacing w:before="360"/>
        <w:ind w:firstLine="709"/>
      </w:pPr>
      <w:bookmarkStart w:id="17" w:name="_Toc242378601"/>
      <w:r>
        <w:rPr>
          <w:rFonts w:ascii="Times New Roman" w:hAnsi="Times New Roman"/>
        </w:rPr>
        <w:t xml:space="preserve">4.3 Разница между </w:t>
      </w:r>
      <w:r>
        <w:rPr>
          <w:rFonts w:ascii="Times New Roman" w:hAnsi="Times New Roman"/>
          <w:i/>
        </w:rPr>
        <w:t>GetType</w:t>
      </w:r>
      <w:r>
        <w:rPr>
          <w:rFonts w:ascii="Times New Roman" w:hAnsi="Times New Roman"/>
        </w:rPr>
        <w:t xml:space="preserve">() и </w:t>
      </w:r>
      <w:r>
        <w:rPr>
          <w:rFonts w:ascii="Times New Roman" w:hAnsi="Times New Roman"/>
          <w:i/>
        </w:rPr>
        <w:t>typeof</w:t>
      </w:r>
      <w:r>
        <w:rPr>
          <w:rFonts w:ascii="Times New Roman" w:hAnsi="Times New Roman"/>
        </w:rPr>
        <w:t>()</w:t>
      </w:r>
      <w:bookmarkEnd w:id="17"/>
    </w:p>
    <w:p w14:paraId="0C55BE75" w14:textId="77777777" w:rsidR="007218E1" w:rsidRDefault="00A85474">
      <w:pPr>
        <w:ind w:firstLine="709"/>
        <w:jc w:val="both"/>
      </w:pPr>
      <w:r>
        <w:t xml:space="preserve">Оператор </w:t>
      </w:r>
      <w:r>
        <w:rPr>
          <w:i/>
        </w:rPr>
        <w:t>typeof</w:t>
      </w:r>
      <w:r>
        <w:t>(</w:t>
      </w:r>
      <w:r>
        <w:rPr>
          <w:i/>
        </w:rPr>
        <w:t>T</w:t>
      </w:r>
      <w:r>
        <w:t>)</w:t>
      </w:r>
      <w:r>
        <w:t xml:space="preserve"> получает тип, известный при компиляции. Метод </w:t>
      </w:r>
      <w:r>
        <w:rPr>
          <w:i/>
        </w:rPr>
        <w:t>GetType</w:t>
      </w:r>
      <w:r>
        <w:t>()</w:t>
      </w:r>
      <w:r>
        <w:t xml:space="preserve"> вызывается у объекта и возвращает его фактический тип во время выполнения.</w:t>
      </w:r>
    </w:p>
    <w:p w14:paraId="50784DAB" w14:textId="77777777" w:rsidR="007218E1" w:rsidRDefault="00A85474">
      <w:pPr>
        <w:pStyle w:val="21"/>
        <w:spacing w:before="360"/>
        <w:ind w:firstLine="709"/>
      </w:pPr>
      <w:bookmarkStart w:id="18" w:name="_Toc242378602"/>
      <w:r>
        <w:rPr>
          <w:rFonts w:ascii="Times New Roman" w:hAnsi="Times New Roman"/>
        </w:rPr>
        <w:t>4.4 Как получить доступ к приватным членам</w:t>
      </w:r>
      <w:bookmarkEnd w:id="18"/>
    </w:p>
    <w:p w14:paraId="324877AF" w14:textId="77777777" w:rsidR="007218E1" w:rsidRDefault="00A85474">
      <w:pPr>
        <w:ind w:firstLine="709"/>
        <w:jc w:val="both"/>
      </w:pPr>
      <w:r>
        <w:t xml:space="preserve">Нужно найти поле или метод методами </w:t>
      </w:r>
      <w:r>
        <w:rPr>
          <w:i/>
        </w:rPr>
        <w:t>GetField</w:t>
      </w:r>
      <w:r>
        <w:t>()</w:t>
      </w:r>
      <w:r>
        <w:t xml:space="preserve"> или </w:t>
      </w:r>
      <w:r>
        <w:rPr>
          <w:i/>
        </w:rPr>
        <w:t>GetMethod</w:t>
      </w:r>
      <w:r>
        <w:t>()</w:t>
      </w:r>
      <w:r>
        <w:t xml:space="preserve"> с флагами </w:t>
      </w:r>
      <w:r>
        <w:rPr>
          <w:i/>
        </w:rPr>
        <w:t>BindingFlags.NonPublic</w:t>
      </w:r>
      <w:r>
        <w:t xml:space="preserve"> и </w:t>
      </w:r>
      <w:r>
        <w:rPr>
          <w:i/>
        </w:rPr>
        <w:t>BindingFlags.Instance</w:t>
      </w:r>
      <w:r>
        <w:t xml:space="preserve"> (или </w:t>
      </w:r>
      <w:r>
        <w:rPr>
          <w:i/>
        </w:rPr>
        <w:t>Static</w:t>
      </w:r>
      <w:r>
        <w:t xml:space="preserve">), а затем применить </w:t>
      </w:r>
      <w:r>
        <w:rPr>
          <w:i/>
        </w:rPr>
        <w:t>GetValue</w:t>
      </w:r>
      <w:r>
        <w:t xml:space="preserve">, </w:t>
      </w:r>
      <w:r>
        <w:rPr>
          <w:i/>
        </w:rPr>
        <w:t>SetValue</w:t>
      </w:r>
      <w:r>
        <w:t xml:space="preserve"> или </w:t>
      </w:r>
      <w:r>
        <w:rPr>
          <w:i/>
        </w:rPr>
        <w:t>Invoke</w:t>
      </w:r>
      <w:r>
        <w:t>, как показано в заданиях 5 и 6.</w:t>
      </w:r>
    </w:p>
    <w:p w14:paraId="212430E5" w14:textId="77777777" w:rsidR="007218E1" w:rsidRDefault="00A85474">
      <w:pPr>
        <w:pStyle w:val="21"/>
        <w:spacing w:before="360"/>
        <w:ind w:firstLine="709"/>
      </w:pPr>
      <w:bookmarkStart w:id="19" w:name="_Toc242378603"/>
      <w:r>
        <w:rPr>
          <w:rFonts w:ascii="Times New Roman" w:hAnsi="Times New Roman"/>
        </w:rPr>
        <w:t>4.5 Ограничения и риски рефлексии</w:t>
      </w:r>
      <w:bookmarkEnd w:id="19"/>
    </w:p>
    <w:p w14:paraId="04747D23" w14:textId="77777777" w:rsidR="007218E1" w:rsidRDefault="00A85474">
      <w:pPr>
        <w:ind w:firstLine="709"/>
        <w:jc w:val="both"/>
      </w:pPr>
      <w:r>
        <w:t>Рефлексия медленнее прямого обращения, ошибки обнаруживаются только при выполнении, код сложнее сопровождать. Она позволяет обходить инкапсуляцию и случайно изменять приватные данные, а несоответствие реальной структуры типа ожидаемой приводит к исключениям.</w:t>
      </w:r>
    </w:p>
    <w:p w14:paraId="03F1672F" w14:textId="77777777" w:rsidR="007218E1" w:rsidRDefault="00A85474">
      <w:pPr>
        <w:pStyle w:val="21"/>
        <w:spacing w:before="360"/>
        <w:ind w:firstLine="709"/>
      </w:pPr>
      <w:bookmarkStart w:id="20" w:name="_Toc242378604"/>
      <w:r>
        <w:rPr>
          <w:rFonts w:ascii="Times New Roman" w:hAnsi="Times New Roman"/>
        </w:rPr>
        <w:t xml:space="preserve">4.6 Что такое </w:t>
      </w:r>
      <w:r>
        <w:rPr>
          <w:rFonts w:ascii="Times New Roman" w:hAnsi="Times New Roman"/>
          <w:i/>
        </w:rPr>
        <w:t>BindingFlags</w:t>
      </w:r>
      <w:bookmarkEnd w:id="20"/>
    </w:p>
    <w:p w14:paraId="5F1023C7" w14:textId="77777777" w:rsidR="007218E1" w:rsidRDefault="00A85474">
      <w:pPr>
        <w:ind w:firstLine="709"/>
        <w:jc w:val="both"/>
      </w:pPr>
      <w:r>
        <w:rPr>
          <w:i/>
        </w:rPr>
        <w:t>BindingFlags</w:t>
      </w:r>
      <w:r>
        <w:t xml:space="preserve"> – набор флагов, определяющих, какие члены искать: </w:t>
      </w:r>
      <w:r>
        <w:rPr>
          <w:i/>
        </w:rPr>
        <w:t>Public</w:t>
      </w:r>
      <w:r>
        <w:t xml:space="preserve"> (публичные), </w:t>
      </w:r>
      <w:r>
        <w:rPr>
          <w:i/>
        </w:rPr>
        <w:t>NonPublic</w:t>
      </w:r>
      <w:r>
        <w:t xml:space="preserve"> (приватные и защищенные), </w:t>
      </w:r>
      <w:r>
        <w:rPr>
          <w:i/>
        </w:rPr>
        <w:t>Instance</w:t>
      </w:r>
      <w:r>
        <w:t xml:space="preserve"> (члены экземпляра), </w:t>
      </w:r>
      <w:r>
        <w:rPr>
          <w:i/>
        </w:rPr>
        <w:t>Static</w:t>
      </w:r>
      <w:r>
        <w:t xml:space="preserve"> (статические).</w:t>
      </w:r>
    </w:p>
    <w:p w14:paraId="093981DB" w14:textId="77777777" w:rsidR="007218E1" w:rsidRDefault="00A85474">
      <w:pPr>
        <w:pStyle w:val="21"/>
        <w:spacing w:before="360"/>
        <w:ind w:firstLine="709"/>
      </w:pPr>
      <w:bookmarkStart w:id="21" w:name="_Toc242378605"/>
      <w:r>
        <w:rPr>
          <w:rFonts w:ascii="Times New Roman" w:hAnsi="Times New Roman"/>
        </w:rPr>
        <w:lastRenderedPageBreak/>
        <w:t>4.7 Как динамически создать экземпляр класса</w:t>
      </w:r>
      <w:bookmarkEnd w:id="21"/>
    </w:p>
    <w:p w14:paraId="7E376BFF" w14:textId="77777777" w:rsidR="007218E1" w:rsidRDefault="00A85474">
      <w:pPr>
        <w:ind w:firstLine="709"/>
        <w:jc w:val="both"/>
      </w:pPr>
      <w:r>
        <w:t xml:space="preserve">Получают объект </w:t>
      </w:r>
      <w:r>
        <w:rPr>
          <w:i/>
        </w:rPr>
        <w:t>Type</w:t>
      </w:r>
      <w:r>
        <w:t xml:space="preserve"> и вызывают </w:t>
      </w:r>
      <w:r>
        <w:rPr>
          <w:i/>
        </w:rPr>
        <w:t>Activator.CreateInstance</w:t>
      </w:r>
      <w:r>
        <w:t>(</w:t>
      </w:r>
      <w:r>
        <w:rPr>
          <w:i/>
        </w:rPr>
        <w:t>type</w:t>
      </w:r>
      <w:r>
        <w:t>)</w:t>
      </w:r>
      <w:r>
        <w:t xml:space="preserve">. Конструктор с параметрами вызывают передачей аргументов в </w:t>
      </w:r>
      <w:r>
        <w:rPr>
          <w:i/>
        </w:rPr>
        <w:t>Activator.CreateInstance</w:t>
      </w:r>
      <w:r>
        <w:t>(</w:t>
      </w:r>
      <w:r>
        <w:rPr>
          <w:i/>
        </w:rPr>
        <w:t>type</w:t>
      </w:r>
      <w:r>
        <w:t xml:space="preserve">, </w:t>
      </w:r>
      <w:r>
        <w:rPr>
          <w:i/>
        </w:rPr>
        <w:t>args</w:t>
      </w:r>
      <w:r>
        <w:t>)</w:t>
      </w:r>
      <w:r>
        <w:t xml:space="preserve"> или через </w:t>
      </w:r>
      <w:r>
        <w:rPr>
          <w:i/>
        </w:rPr>
        <w:t>ConstructorInfo.Invoke</w:t>
      </w:r>
      <w:r>
        <w:t>()</w:t>
      </w:r>
      <w:r>
        <w:t>.</w:t>
      </w:r>
    </w:p>
    <w:p w14:paraId="2F3713BE" w14:textId="77777777" w:rsidR="007218E1" w:rsidRDefault="00A85474">
      <w:pPr>
        <w:pStyle w:val="21"/>
        <w:spacing w:before="360"/>
        <w:ind w:firstLine="709"/>
      </w:pPr>
      <w:bookmarkStart w:id="22" w:name="_Toc242378606"/>
      <w:r>
        <w:rPr>
          <w:rFonts w:ascii="Times New Roman" w:hAnsi="Times New Roman"/>
        </w:rPr>
        <w:t>4.8 Отличие позднего связывания от раннего</w:t>
      </w:r>
      <w:bookmarkEnd w:id="22"/>
    </w:p>
    <w:p w14:paraId="6EFD2E79" w14:textId="77777777" w:rsidR="007218E1" w:rsidRDefault="00A85474">
      <w:pPr>
        <w:ind w:firstLine="709"/>
        <w:jc w:val="both"/>
      </w:pPr>
      <w:r>
        <w:t>При раннем связывании типы и методы известны и проверяются компилятором. При позднем связывании тип, конструктор или метод выбираются по имени во время выполнения.</w:t>
      </w:r>
    </w:p>
    <w:p w14:paraId="01ECB89E" w14:textId="77777777" w:rsidR="007218E1" w:rsidRDefault="00A85474">
      <w:pPr>
        <w:pStyle w:val="21"/>
        <w:spacing w:before="360"/>
        <w:ind w:firstLine="709"/>
      </w:pPr>
      <w:bookmarkStart w:id="23" w:name="_Toc242378607"/>
      <w:r>
        <w:rPr>
          <w:rFonts w:ascii="Times New Roman" w:hAnsi="Times New Roman"/>
        </w:rPr>
        <w:t>4.9 Недостатки рефлексии</w:t>
      </w:r>
      <w:bookmarkEnd w:id="23"/>
    </w:p>
    <w:p w14:paraId="71734529" w14:textId="77777777" w:rsidR="007218E1" w:rsidRDefault="00A85474">
      <w:pPr>
        <w:ind w:firstLine="709"/>
        <w:jc w:val="both"/>
      </w:pPr>
      <w:r>
        <w:t>Более низкая производительность, отсутствие полной проверки компилятором, ошибки во время выполнения, сложный рефакторинг и отладка, возможность нарушить инкапсуляцию, необходимость обработки исключений.</w:t>
      </w:r>
    </w:p>
    <w:p w14:paraId="6E3125D6" w14:textId="77777777" w:rsidR="007218E1" w:rsidRDefault="00A85474">
      <w:r>
        <w:br w:type="page"/>
      </w:r>
    </w:p>
    <w:p w14:paraId="6E8581E5" w14:textId="77777777" w:rsidR="007218E1" w:rsidRDefault="00A85474">
      <w:pPr>
        <w:pStyle w:val="1"/>
        <w:jc w:val="center"/>
      </w:pPr>
      <w:bookmarkStart w:id="24" w:name="_Toc242378608"/>
      <w:r>
        <w:rPr>
          <w:rFonts w:ascii="Times New Roman" w:hAnsi="Times New Roman"/>
        </w:rPr>
        <w:lastRenderedPageBreak/>
        <w:t>ЗАКЛЮЧЕНИЕ</w:t>
      </w:r>
      <w:bookmarkEnd w:id="24"/>
    </w:p>
    <w:p w14:paraId="12D51179" w14:textId="77777777" w:rsidR="007218E1" w:rsidRDefault="00A85474">
      <w:pPr>
        <w:ind w:firstLine="709"/>
        <w:jc w:val="both"/>
      </w:pPr>
      <w:r>
        <w:t xml:space="preserve">Изучен механизм рефлексии </w:t>
      </w:r>
      <w:r>
        <w:rPr>
          <w:i/>
        </w:rPr>
        <w:t>C</w:t>
      </w:r>
      <w:r>
        <w:t xml:space="preserve">#: получены метаданные типов, выведены конструкторы, методы, свойства и поля, в том числе приватные. Объекты созданы динамически через </w:t>
      </w:r>
      <w:r>
        <w:rPr>
          <w:i/>
        </w:rPr>
        <w:t>Activator.CreateInstance</w:t>
      </w:r>
      <w:r>
        <w:t xml:space="preserve">, методы вызваны по имени с учетом перегрузок. Приватное поле изменено и приватные методы вызваны через </w:t>
      </w:r>
      <w:r>
        <w:rPr>
          <w:i/>
        </w:rPr>
        <w:t>FieldInfo</w:t>
      </w:r>
      <w:r>
        <w:t xml:space="preserve"> и </w:t>
      </w:r>
      <w:r>
        <w:rPr>
          <w:i/>
        </w:rPr>
        <w:t>MethodInfo</w:t>
      </w:r>
      <w:r>
        <w:t>, что показало нарушение инкапсуляции. Реализована система плагинов, загружающая классы по имени из конфигурационного файла, причем добавление плагина не потребовало изменения основного кода. Цель работы достигнута.</w:t>
      </w:r>
    </w:p>
    <w:sectPr w:rsidR="007218E1" w:rsidSect="00034616">
      <w:headerReference w:type="default" r:id="rId21"/>
      <w:footerReference w:type="default" r:id="rId2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0E608" w14:textId="77777777" w:rsidR="00A85474" w:rsidRDefault="00A85474">
      <w:pPr>
        <w:spacing w:line="240" w:lineRule="auto"/>
      </w:pPr>
      <w:r>
        <w:separator/>
      </w:r>
    </w:p>
  </w:endnote>
  <w:endnote w:type="continuationSeparator" w:id="0">
    <w:p w14:paraId="4D46B7F4" w14:textId="77777777" w:rsidR="00A85474" w:rsidRDefault="00A854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40046" w14:textId="77777777" w:rsidR="007218E1" w:rsidRDefault="00A85474">
    <w:pPr>
      <w:pStyle w:val="a7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868C0" w14:textId="77777777" w:rsidR="00A85474" w:rsidRDefault="00A85474">
      <w:pPr>
        <w:spacing w:line="240" w:lineRule="auto"/>
      </w:pPr>
      <w:r>
        <w:separator/>
      </w:r>
    </w:p>
  </w:footnote>
  <w:footnote w:type="continuationSeparator" w:id="0">
    <w:p w14:paraId="2BC0A898" w14:textId="77777777" w:rsidR="00A85474" w:rsidRDefault="00A854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D4E5C" w14:textId="77777777" w:rsidR="007218E1" w:rsidRDefault="007218E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2418043">
    <w:abstractNumId w:val="8"/>
  </w:num>
  <w:num w:numId="2" w16cid:durableId="1139494095">
    <w:abstractNumId w:val="6"/>
  </w:num>
  <w:num w:numId="3" w16cid:durableId="1232161086">
    <w:abstractNumId w:val="5"/>
  </w:num>
  <w:num w:numId="4" w16cid:durableId="1572544674">
    <w:abstractNumId w:val="4"/>
  </w:num>
  <w:num w:numId="5" w16cid:durableId="667513307">
    <w:abstractNumId w:val="7"/>
  </w:num>
  <w:num w:numId="6" w16cid:durableId="2030831865">
    <w:abstractNumId w:val="3"/>
  </w:num>
  <w:num w:numId="7" w16cid:durableId="508525018">
    <w:abstractNumId w:val="2"/>
  </w:num>
  <w:num w:numId="8" w16cid:durableId="1195534949">
    <w:abstractNumId w:val="1"/>
  </w:num>
  <w:num w:numId="9" w16cid:durableId="2100059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18E1"/>
    <w:rsid w:val="00903FBB"/>
    <w:rsid w:val="00A85474"/>
    <w:rsid w:val="00AA1D8D"/>
    <w:rsid w:val="00B47730"/>
    <w:rsid w:val="00CB0664"/>
    <w:rsid w:val="00E524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8C555B"/>
  <w14:defaultImageDpi w14:val="300"/>
  <w15:docId w15:val="{641F6F07-93BB-4966-A34E-8314041B8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exact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36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3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3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E524C8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E524C8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E524C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3738</Words>
  <Characters>21312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Aliaksandr Khajynau</cp:lastModifiedBy>
  <cp:revision>2</cp:revision>
  <dcterms:created xsi:type="dcterms:W3CDTF">2026-10-08T17:02:00Z</dcterms:created>
  <dcterms:modified xsi:type="dcterms:W3CDTF">2026-10-08T17:02:00Z</dcterms:modified>
  <cp:category/>
</cp:coreProperties>
</file>